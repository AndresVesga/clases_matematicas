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Expediente Φ. Una misión dentro de "El Pato Donald en el mundo de las matemáticas"</w:t>
      </w:r>
    </w:p>
    <w:p>
      <w:r>
        <w:rPr>
          <w:b w:val="0"/>
        </w:rPr>
        <w:t xml:space="preserve">Actividad interdisciplinar de cine, matemáticas y juego para </w:t>
      </w:r>
      <w:r>
        <w:rPr>
          <w:b/>
        </w:rPr>
        <w:t>grado noveno</w:t>
      </w:r>
      <w:r>
        <w:rPr>
          <w:b w:val="0"/>
        </w:rPr>
        <w:t xml:space="preserve"> (14–15 años).</w:t>
      </w:r>
    </w:p>
    <w:p>
      <w:r>
        <w:rPr>
          <w:b w:val="0"/>
        </w:rPr>
        <w:t xml:space="preserve">Sesión de </w:t>
      </w:r>
      <w:r>
        <w:rPr>
          <w:b/>
        </w:rPr>
        <w:t>90 a 120 minutos</w:t>
      </w:r>
      <w:r>
        <w:rPr>
          <w:b w:val="0"/>
        </w:rPr>
        <w:t>. Película: *Donald in Mathmagic Land* (Disney, 1959, 27 minutos).</w:t>
      </w:r>
    </w:p>
    <w:p>
      <w:r>
        <w:rPr>
          <w:b w:val="0"/>
        </w:rPr>
        <w:t>Este archivo vive en `recursos/` y no en `clases/` porque no sigue la plantilla de clase: aquí sí hay minutaje, porque una experiencia cronometrada contra una película lo necesita.</w:t>
      </w:r>
    </w:p>
    <w:p>
      <w:pPr>
        <w:pStyle w:val="Heading2"/>
      </w:pPr>
      <w:r>
        <w:rPr>
          <w:b w:val="0"/>
        </w:rPr>
        <w:t>A. Concepto general de la experiencia</w:t>
      </w:r>
    </w:p>
    <w:p>
      <w:r>
        <w:rPr>
          <w:b w:val="0"/>
        </w:rPr>
        <w:t xml:space="preserve">La película no se ve: </w:t>
      </w:r>
      <w:r>
        <w:rPr>
          <w:b/>
        </w:rPr>
        <w:t>se recorre</w:t>
      </w:r>
      <w:r>
        <w:rPr>
          <w:b w:val="0"/>
        </w:rPr>
        <w:t xml:space="preserve">. Donald atraviesa cinco territorios de Mathmagic Land y en cada uno hay un número escondido. Los estudiantes son un equipo de exploradores que va levantando un </w:t>
      </w:r>
      <w:r>
        <w:rPr>
          <w:b/>
        </w:rPr>
        <w:t>Códice</w:t>
      </w:r>
      <w:r>
        <w:rPr>
          <w:b w:val="0"/>
        </w:rPr>
        <w:t xml:space="preserve">, un solo pliego de papel que se llena zona por zona mientras avanza la película. Al final aparece una puerta cerrada —que en la película Donald no puede abrir— y el curso sí la abre, porque el código es el número que llevan cuatro pausas midiendo sin saberlo: </w:t>
      </w:r>
      <w:r>
        <w:rPr>
          <w:b/>
        </w:rPr>
        <w:t>1,618…</w:t>
      </w:r>
    </w:p>
    <w:p>
      <w:r>
        <w:rPr>
          <w:b w:val="0"/>
        </w:rPr>
        <w:t>Por qué funciona en noveno:</w:t>
      </w:r>
    </w:p>
    <w:p>
      <w:pPr>
        <w:pStyle w:val="ListBullet"/>
      </w:pPr>
      <w:r>
        <w:rPr>
          <w:b w:val="0"/>
        </w:rPr>
        <w:t xml:space="preserve">El gancho no es "la película enseña", es </w:t>
      </w:r>
      <w:r>
        <w:rPr>
          <w:b/>
        </w:rPr>
        <w:t>"hay un código y hay que sacarlo"</w:t>
      </w:r>
      <w:r>
        <w:rPr>
          <w:b w:val="0"/>
        </w:rPr>
        <w:t>. Eso sostiene la atención de un adolescente mejor que cualquier taller.</w:t>
      </w:r>
    </w:p>
    <w:p>
      <w:pPr>
        <w:pStyle w:val="ListBullet"/>
      </w:pPr>
      <w:r>
        <w:rPr>
          <w:b w:val="0"/>
        </w:rPr>
        <w:t xml:space="preserve">Cada reto se resuelve </w:t>
      </w:r>
      <w:r>
        <w:rPr>
          <w:b/>
        </w:rPr>
        <w:t>midiendo y comparando</w:t>
      </w:r>
      <w:r>
        <w:rPr>
          <w:b w:val="0"/>
        </w:rPr>
        <w:t>, no aplicando fórmulas. Un estudiante flojo en álgebra puede medir un pentágono con una regla y aportar de verdad al equipo.</w:t>
      </w:r>
    </w:p>
    <w:p>
      <w:pPr>
        <w:pStyle w:val="ListBullet"/>
      </w:pPr>
      <w:r>
        <w:rPr>
          <w:b w:val="0"/>
        </w:rPr>
        <w:t xml:space="preserve">El número de oro es </w:t>
      </w:r>
      <w:r>
        <w:rPr>
          <w:b/>
        </w:rPr>
        <w:t>irracional</w:t>
      </w:r>
      <w:r>
        <w:rPr>
          <w:b w:val="0"/>
        </w:rPr>
        <w:t xml:space="preserve">, y noveno viene justo de trabajar números reales y radicales: la actividad aterriza </w:t>
      </w:r>
      <m:oMath>
        <m:f>
          <m:fPr>
            <m:ctrlPr/>
          </m:fPr>
          <m:num>
            <m:r>
              <m:t xml:space="preserve">1</m:t>
            </m:r>
            <m:r>
              <m:t xml:space="preserve">+</m:t>
            </m:r>
            <m:rad>
              <m:radPr>
                <m:degHide m:val="1"/>
              </m:radPr>
              <m:deg/>
              <m:e>
                <m:r>
                  <m:t xml:space="preserve">5</m:t>
                </m:r>
              </m:e>
            </m:rad>
          </m:num>
          <m:den>
            <m:r>
              <m:t xml:space="preserve">2</m:t>
            </m:r>
          </m:den>
        </m:f>
      </m:oMath>
      <w:r>
        <w:rPr>
          <w:b w:val="0"/>
        </w:rPr>
        <w:t xml:space="preserve"> en algo que se ve en un caracol y en una cara.</w:t>
      </w:r>
    </w:p>
    <w:p>
      <w:pPr>
        <w:pStyle w:val="ListBullet"/>
      </w:pPr>
      <w:r>
        <w:rPr>
          <w:b w:val="0"/>
        </w:rPr>
        <w:t>Hay una trampa deliberada: no todo lo que parece áureo lo es. Ahí entra el pensamiento crítico y deja de ser una película bonita sobre números mágicos.</w:t>
      </w:r>
    </w:p>
    <w:p>
      <w:pPr>
        <w:pStyle w:val="Heading2"/>
      </w:pPr>
      <w:r>
        <w:rPr>
          <w:b w:val="0"/>
        </w:rPr>
        <w:t>B. Nombres posibles</w:t>
      </w:r>
    </w:p>
    <w:p>
      <w:pPr>
        <w:ind w:left="480" w:hanging="240"/>
      </w:pPr>
      <w:r>
        <w:rPr>
          <w:b w:val="0"/>
        </w:rPr>
        <w:t xml:space="preserve">1. </w:t>
      </w:r>
      <w:r>
        <w:rPr>
          <w:b/>
        </w:rPr>
        <w:t>Expediente Φ</w:t>
      </w:r>
      <w:r>
        <w:rPr>
          <w:b w:val="0"/>
        </w:rPr>
        <w:t xml:space="preserve"> (el que se usa en este documento)</w:t>
      </w:r>
    </w:p>
    <w:p>
      <w:pPr>
        <w:ind w:left="480" w:hanging="240"/>
      </w:pPr>
      <w:r>
        <w:rPr>
          <w:b w:val="0"/>
        </w:rPr>
        <w:t xml:space="preserve">2. </w:t>
      </w:r>
      <w:r>
        <w:rPr>
          <w:b/>
        </w:rPr>
        <w:t>El número que se repite</w:t>
      </w:r>
    </w:p>
    <w:p>
      <w:pPr>
        <w:ind w:left="480" w:hanging="240"/>
      </w:pPr>
      <w:r>
        <w:rPr>
          <w:b w:val="0"/>
        </w:rPr>
        <w:t xml:space="preserve">3. </w:t>
      </w:r>
      <w:r>
        <w:rPr>
          <w:b/>
        </w:rPr>
        <w:t>Mathmagic Land: acceso restringido</w:t>
      </w:r>
    </w:p>
    <w:p>
      <w:pPr>
        <w:ind w:left="480" w:hanging="240"/>
      </w:pPr>
      <w:r>
        <w:rPr>
          <w:b w:val="0"/>
        </w:rPr>
        <w:t xml:space="preserve">4. </w:t>
      </w:r>
      <w:r>
        <w:rPr>
          <w:b/>
        </w:rPr>
        <w:t>La puerta que Donald no pudo abrir</w:t>
      </w:r>
    </w:p>
    <w:p>
      <w:pPr>
        <w:ind w:left="480" w:hanging="240"/>
      </w:pPr>
      <w:r>
        <w:rPr>
          <w:b w:val="0"/>
        </w:rPr>
        <w:t xml:space="preserve">5. </w:t>
      </w:r>
      <w:r>
        <w:rPr>
          <w:b/>
        </w:rPr>
        <w:t>Código 1618</w:t>
      </w:r>
    </w:p>
    <w:p>
      <w:pPr>
        <w:ind w:left="480" w:hanging="240"/>
      </w:pPr>
      <w:r>
        <w:rPr>
          <w:b w:val="0"/>
        </w:rPr>
        <w:t xml:space="preserve">6. </w:t>
      </w:r>
      <w:r>
        <w:rPr>
          <w:b/>
        </w:rPr>
        <w:t>Cartógrafos de Mathmagic Land</w:t>
      </w:r>
    </w:p>
    <w:p>
      <w:pPr>
        <w:ind w:left="480" w:hanging="240"/>
      </w:pPr>
      <w:r>
        <w:rPr>
          <w:b w:val="0"/>
        </w:rPr>
        <w:t xml:space="preserve">7. </w:t>
      </w:r>
      <w:r>
        <w:rPr>
          <w:b/>
        </w:rPr>
        <w:t>Operación Sección Áurea</w:t>
      </w:r>
    </w:p>
    <w:p>
      <w:pPr>
        <w:ind w:left="480" w:hanging="240"/>
      </w:pPr>
      <w:r>
        <w:rPr>
          <w:b w:val="0"/>
        </w:rPr>
        <w:t xml:space="preserve">8. </w:t>
      </w:r>
      <w:r>
        <w:rPr>
          <w:b/>
        </w:rPr>
        <w:t>Cinco zonas, un número</w:t>
      </w:r>
    </w:p>
    <w:p>
      <w:pPr>
        <w:pStyle w:val="Heading2"/>
      </w:pPr>
      <w:r>
        <w:rPr>
          <w:b w:val="0"/>
        </w:rPr>
        <w:t>C. Mecánica del juego</w:t>
      </w:r>
    </w:p>
    <w:p>
      <w:r>
        <w:rPr>
          <w:b/>
        </w:rPr>
        <w:t>Elección de mecánica y por qué.</w:t>
      </w:r>
      <w:r>
        <w:rPr>
          <w:b w:val="0"/>
        </w:rPr>
        <w:t xml:space="preserve"> Se descartó la competencia de velocidad (castiga a quien piensa despacio y premia a quien ya sabía), el cuestionario con puntos (es un taller disfrazado) y el escape room completo (exige un montaje que ningún docente alcanza a armar un martes). Se eligió una </w:t>
      </w:r>
      <w:r>
        <w:rPr>
          <w:b/>
        </w:rPr>
        <w:t>bitácora física progresiva con sellos</w:t>
      </w:r>
      <w:r>
        <w:rPr>
          <w:b w:val="0"/>
        </w:rPr>
        <w:t>, porque:</w:t>
      </w:r>
    </w:p>
    <w:p>
      <w:pPr>
        <w:pStyle w:val="ListBullet"/>
      </w:pPr>
      <w:r>
        <w:rPr>
          <w:b w:val="0"/>
        </w:rPr>
        <w:t xml:space="preserve">es </w:t>
      </w:r>
      <w:r>
        <w:rPr>
          <w:b/>
        </w:rPr>
        <w:t>un solo papel por equipo</w:t>
      </w:r>
      <w:r>
        <w:rPr>
          <w:b w:val="0"/>
        </w:rPr>
        <w:t>: el docente reparte una hoja y ya, sin aplicaciones ni cables;</w:t>
      </w:r>
    </w:p>
    <w:p>
      <w:pPr>
        <w:pStyle w:val="ListBullet"/>
      </w:pPr>
      <w:r>
        <w:rPr>
          <w:b w:val="0"/>
        </w:rPr>
        <w:t xml:space="preserve">lo que se construye </w:t>
      </w:r>
      <w:r>
        <w:rPr>
          <w:b/>
        </w:rPr>
        <w:t>queda a la vista</w:t>
      </w:r>
      <w:r>
        <w:rPr>
          <w:b w:val="0"/>
        </w:rPr>
        <w:t xml:space="preserve"> sobre el puesto, así que el avance se siente;</w:t>
      </w:r>
    </w:p>
    <w:p>
      <w:pPr>
        <w:pStyle w:val="ListBullet"/>
      </w:pPr>
      <w:r>
        <w:rPr>
          <w:b w:val="0"/>
        </w:rPr>
        <w:t xml:space="preserve">el reto final </w:t>
      </w:r>
      <w:r>
        <w:rPr>
          <w:b/>
        </w:rPr>
        <w:t>necesita</w:t>
      </w:r>
      <w:r>
        <w:rPr>
          <w:b w:val="0"/>
        </w:rPr>
        <w:t xml:space="preserve"> lo escrito en los retos anteriores, y eso es imposible de fingir;</w:t>
      </w:r>
    </w:p>
    <w:p>
      <w:pPr>
        <w:pStyle w:val="ListBullet"/>
      </w:pPr>
      <w:r>
        <w:rPr>
          <w:b w:val="0"/>
        </w:rPr>
        <w:t xml:space="preserve">los sellos premian la </w:t>
      </w:r>
      <w:r>
        <w:rPr>
          <w:b/>
        </w:rPr>
        <w:t>explicación</w:t>
      </w:r>
      <w:r>
        <w:rPr>
          <w:b w:val="0"/>
        </w:rPr>
        <w:t>, no la rapidez, y eso cambia el comportamiento del grupo desde la primera pausa.</w:t>
      </w:r>
    </w:p>
    <w:p>
      <w:r>
        <w:rPr>
          <w:b/>
        </w:rPr>
        <w:t>Cómo funciona, en tres frases.</w:t>
      </w:r>
      <w:r>
        <w:rPr>
          <w:b w:val="0"/>
        </w:rPr>
        <w:t xml:space="preserve"> Cada equipo recibe el Códice, un pliego con cinco zonas vacías y una puerta cerrada al final. Cuando la película se detiene, el equipo tiene entre 6 y 9 minutos para resolver la zona correspondiente y llenarla; el docente pasa, revisa y estampa de 1 a 3 sellos según qué tan bien puedan </w:t>
      </w:r>
      <w:r>
        <w:rPr>
          <w:b/>
        </w:rPr>
        <w:t>explicar</w:t>
      </w:r>
      <w:r>
        <w:rPr>
          <w:b w:val="0"/>
        </w:rPr>
        <w:t xml:space="preserve"> lo que hicieron. Al terminar la película, la puerta solo abre con un número que se deduce leyendo las zonas ya completadas.</w:t>
      </w:r>
    </w:p>
    <w:p>
      <w:r>
        <w:rPr>
          <w:b/>
        </w:rPr>
        <w:t>Equipos.</w:t>
      </w:r>
      <w:r>
        <w:rPr>
          <w:b w:val="0"/>
        </w:rPr>
        <w:t xml:space="preserve"> Grupos de 4. Roles que se anuncian antes de empezar y </w:t>
      </w:r>
      <w:r>
        <w:rPr>
          <w:b/>
        </w:rPr>
        <w:t>rotan en cada pausa</w:t>
      </w:r>
      <w:r>
        <w:rPr>
          <w:b w:val="0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Qué hace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Medidor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Maneja la regla y el metro. Es quien toca el papel.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Calculista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Hace las cuentas y las escribe. Puede usar calculadora.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Escriba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Redacta la justificación en el Códice. Nadie más escribe ahí.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Vocero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Es el único que habla cuando el docente pide explicación.</w:t>
            </w:r>
          </w:p>
        </w:tc>
      </w:tr>
    </w:tbl>
    <w:p/>
    <w:p>
      <w:r>
        <w:rPr>
          <w:b w:val="0"/>
        </w:rPr>
        <w:t xml:space="preserve">La regla del vocero es la que sostiene todo: como rota, </w:t>
      </w:r>
      <w:r>
        <w:rPr>
          <w:b/>
        </w:rPr>
        <w:t>todos van a tener que explicar en algún momento</w:t>
      </w:r>
      <w:r>
        <w:rPr>
          <w:b w:val="0"/>
        </w:rPr>
        <w:t>, así que al equipo le conviene que todos entiendan.</w:t>
      </w:r>
    </w:p>
    <w:p>
      <w:pPr>
        <w:pStyle w:val="Heading2"/>
      </w:pPr>
      <w:r>
        <w:rPr>
          <w:b w:val="0"/>
        </w:rPr>
        <w:t>D. Storytelling</w:t>
      </w:r>
    </w:p>
    <w:p>
      <w:r>
        <w:rPr>
          <w:b/>
        </w:rPr>
        <w:t>La ficción.</w:t>
      </w:r>
      <w:r>
        <w:rPr>
          <w:b w:val="0"/>
        </w:rPr>
        <w:t xml:space="preserve"> En 1959 un pato entró a un territorio llamado Mathmagic Land y salió sin poder abrir la última puerta. La grabación de ese recorrido es lo único que quedó. El curso es un </w:t>
      </w:r>
      <w:r>
        <w:rPr>
          <w:b/>
        </w:rPr>
        <w:t>equipo de análisis</w:t>
      </w:r>
      <w:r>
        <w:rPr>
          <w:b w:val="0"/>
        </w:rPr>
        <w:t xml:space="preserve"> que va a revisar esa grabación por partes para hacer lo que Donald no hizo: </w:t>
      </w:r>
      <w:r>
        <w:rPr>
          <w:b/>
        </w:rPr>
        <w:t>encontrar la regla que gobierna ese mundo</w:t>
      </w:r>
      <w:r>
        <w:rPr>
          <w:b w:val="0"/>
        </w:rPr>
        <w:t>.</w:t>
      </w:r>
    </w:p>
    <w:p>
      <w:r>
        <w:rPr>
          <w:b/>
        </w:rPr>
        <w:t>Papel de Donald.</w:t>
      </w:r>
      <w:r>
        <w:rPr>
          <w:b w:val="0"/>
        </w:rPr>
        <w:t xml:space="preserve"> No es el héroe ni el gracioso: es el </w:t>
      </w:r>
      <w:r>
        <w:rPr>
          <w:b/>
        </w:rPr>
        <w:t>explorador imprudente</w:t>
      </w:r>
      <w:r>
        <w:rPr>
          <w:b w:val="0"/>
        </w:rPr>
        <w:t>. Pasa por encima de todo, se aburre, se distrae. Ve las cosas pero no las mide. Ese es el chiste que se le vende al curso: *"Donald estuvo ahí y no entendió nada. Ustedes tienen la ventaja de poder parar la grabación."*</w:t>
      </w:r>
    </w:p>
    <w:p>
      <w:r>
        <w:rPr>
          <w:b/>
        </w:rPr>
        <w:t>Papel de los estudiantes.</w:t>
      </w:r>
      <w:r>
        <w:rPr>
          <w:b w:val="0"/>
        </w:rPr>
        <w:t xml:space="preserve"> Analistas de campo. No responden preguntas: </w:t>
      </w:r>
      <w:r>
        <w:rPr>
          <w:b/>
        </w:rPr>
        <w:t>levantan evidencia</w:t>
      </w:r>
      <w:r>
        <w:rPr>
          <w:b w:val="0"/>
        </w:rPr>
        <w:t>. La diferencia se nota en el lenguaje del docente, que nunca dice "resuelvan el punto 3" sino "necesito la medida de la zona 2 antes de seguir con la grabación".</w:t>
      </w:r>
    </w:p>
    <w:p>
      <w:r>
        <w:rPr>
          <w:b/>
        </w:rPr>
        <w:t>El arco.</w:t>
      </w:r>
      <w:r>
        <w:rPr>
          <w:b w:val="0"/>
        </w:rPr>
        <w:t xml:space="preserve"> Las zonas 1 y 2 parecen desconectadas. En la zona 3 alguien del curso suele decir en voz alta *"otra vez el 1,6"*. Ese es el momento que hay que dejar que ocurra solo, sin ayudar. De ahí en adelante la actividad cambia de tono: dejan de resolver retos y empiezan a </w:t>
      </w:r>
      <w:r>
        <w:rPr>
          <w:b/>
        </w:rPr>
        <w:t>cazar el número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E. Recorrido de la película</w:t>
      </w:r>
    </w:p>
    <w:p>
      <w:r>
        <w:rPr>
          <w:b w:val="0"/>
        </w:rPr>
        <w:t xml:space="preserve">Los minutos son aproximados: hay copias que arrancan con logo y quedan corridas quince o veinte segundos. </w:t>
      </w:r>
      <w:r>
        <w:rPr>
          <w:b/>
        </w:rPr>
        <w:t>La señal confiable es la escena, no el reloj.</w:t>
      </w:r>
      <w:r>
        <w:rPr>
          <w:b w:val="0"/>
        </w:rPr>
        <w:t xml:space="preserve"> El docente debe tener la película abierta y probada antes de que entren los estudiantes.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Momento de la película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Concepto matemático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Reto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Acción del estudiante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Tiempo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Pausa 1 — min ≈8:30.</w:t>
            </w:r>
            <w:r>
              <w:rPr>
                <w:b w:val="0"/>
              </w:rPr>
              <w:t xml:space="preserve"> Donald toca música con Pitágoras; se vieron cuerdas de distinta longitud sonando en armonía.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Razón y proporción. La fracción como comparación, no como reparto.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¿Qué longitud debe tener la cuerda para que suene una octava más alta? ¿Y qué pasa si toda la lira fuera del doble de grande?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Miden y doblan tiras de papel en las razones 1:2, 2:3 y 3:4.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Zona 1: tres tiras pegadas con su fracción escrita.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8 min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Pausa 2 — min ≈13:00.</w:t>
            </w:r>
            <w:r>
              <w:rPr>
                <w:b w:val="0"/>
              </w:rPr>
              <w:t xml:space="preserve"> Apareció el pentagrama de la sociedad de Pitágoras y luego el rectángulo áureo sobre el Partenón y la pintura.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Polígono regular, diagonal y lado, semejanza, cociente constante.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Midan diagonal y lado del pentagrama impreso y divídanlas. Ahora repitan con el pentagrama pequeño que quedó adentro.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Miden en milímetros, dividen, comparan los dos cocientes.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Zona 2: dos cocientes, ambos ≈1,61, y una frase.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9 min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Pausa 3 — min ≈16:00.</w:t>
            </w:r>
            <w:r>
              <w:rPr>
                <w:b w:val="0"/>
              </w:rPr>
              <w:t xml:space="preserve"> Terminó la sección de la naturaleza: flores de cinco pétalos, estrella de mar, espirales de caracol, figura humana.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 xml:space="preserve">Medición con error, promedio, </w:t>
            </w:r>
            <w:r>
              <w:rPr>
                <w:b/>
              </w:rPr>
              <w:t>evaluación crítica de una afirmación</w:t>
            </w:r>
            <w:r>
              <w:rPr>
                <w:b w:val="0"/>
              </w:rPr>
              <w:t>.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Mídanse ustedes: estatura ÷ altura del ombligo. Y decidan cuál de tres afirmaciones sobre ese número es falsa.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Miden a dos compañeros, promedian, discuten la carta trampa.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Zona 3: dos cocientes propios y la afirmación falsa tachada, con su razón.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9 min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Pausa 4 — min ≈21:00.</w:t>
            </w:r>
            <w:r>
              <w:rPr>
                <w:b w:val="0"/>
              </w:rPr>
              <w:t xml:space="preserve"> Donald juega billar a tres bandas y el narrador explica el sistema de los diamantes.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Modelo lineal, reflexión de trayectorias, despeje de una incógnita.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Con la regla "salida − objetivo = puntería": salgo del 4 y quiero llegar al 1, ¿a qué apunto? Y al revés: apunté al 2 y llegué al 1, ¿de dónde salí?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Trazan las dos trayectorias con regla sobre la mesa impresa.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Zona 4: dos trayectorias trazadas y la ecuación despejada.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8 min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Pausa 5 — min ≈24:00.</w:t>
            </w:r>
            <w:r>
              <w:rPr>
                <w:b w:val="0"/>
              </w:rPr>
              <w:t xml:space="preserve"> La mente de Donald quedó despejada; un círculo girando formó una esfera, un triángulo un cono, un rectángulo un cilindro.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Pensamiento espacial: de dos dimensiones a tres por revolución.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¿Qué sólido genera cada figura al girar? ¿Y qué objeto real de su casa se fabrica exactamente así?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Dibujan el sólido y nombran el objeto.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Zona 5: tres sólidos dibujados y tres objetos reales.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6 min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Final — después del min 27.</w:t>
            </w:r>
            <w:r>
              <w:rPr>
                <w:b w:val="0"/>
              </w:rPr>
              <w:t xml:space="preserve"> La puerta cerrada del conocimiento. Donald se queda afuera.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Números irracionales, ecuación cuadrática, generalización a partir de datos propios.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 xml:space="preserve">Cuatro zonas dieron el mismo número. Escríbanlo con tres decimales y demuestren que no es casualidad: resuelvan </w:t>
            </w:r>
            <m:oMath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rPr>
                  <m:nor/>
                </m:rPr>
                <m:t xml:space="preserve"> </m:t>
              </m:r>
              <m:r>
                <m:t xml:space="preserve">=</m:t>
              </m:r>
              <m:r>
                <m:rPr>
                  <m:nor/>
                </m:rPr>
                <m:t xml:space="preserve"> </m:t>
              </m:r>
              <m:r>
                <m:t xml:space="preserve">x</m:t>
              </m:r>
              <m:r>
                <m:rPr>
                  <m:nor/>
                </m:rPr>
                <m:t xml:space="preserve"> </m:t>
              </m:r>
              <m:r>
                <m:t xml:space="preserve">+</m:t>
              </m:r>
              <m:r>
                <m:rPr>
                  <m:nor/>
                </m:rPr>
                <m:t xml:space="preserve"> </m:t>
              </m:r>
              <m:r>
                <m:t xml:space="preserve">1</m:t>
              </m:r>
            </m:oMath>
            <w:r>
              <w:rPr>
                <w:b w:val="0"/>
              </w:rPr>
              <w:t>.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Releen su Códice, promedian, resuelven la cuadrática y comparan.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La Puerta abierta: el número y la solución de la ecuación.</w:t>
            </w:r>
          </w:p>
        </w:tc>
        <w:tc>
          <w:tcPr>
            <w:tcW w:type="dxa" w:w="1440"/>
          </w:tcPr>
          <w:p>
            <w:r>
              <w:rPr>
                <w:b w:val="0"/>
              </w:rPr>
              <w:t>15 min</w:t>
            </w:r>
          </w:p>
        </w:tc>
      </w:tr>
    </w:tbl>
    <w:p/>
    <w:p>
      <w:r>
        <w:rPr>
          <w:b w:val="0"/>
        </w:rPr>
        <w:t>Cinco pausas en veintisiete minutos de película. Es el punto donde la experiencia todavía se siente como cine y no como una diapositiva con sonido; con siete pausas se rompe.</w:t>
      </w:r>
    </w:p>
    <w:p>
      <w:pPr>
        <w:pStyle w:val="Heading3"/>
      </w:pPr>
      <w:r>
        <w:rPr>
          <w:b w:val="0"/>
        </w:rPr>
        <w:t>Detalle de cada momento</w:t>
      </w:r>
    </w:p>
    <w:p>
      <w:pPr>
        <w:pStyle w:val="Heading4"/>
      </w:pPr>
      <w:r>
        <w:rPr>
          <w:b w:val="0"/>
        </w:rPr>
        <w:t>Pausa 1. La cuerda de Pitágoras (8 min, en equipo)</w:t>
      </w:r>
    </w:p>
    <w:p>
      <w:pPr>
        <w:ind w:left="480" w:hanging="240"/>
      </w:pPr>
      <w:r>
        <w:rPr>
          <w:b w:val="0"/>
        </w:rPr>
        <w:t xml:space="preserve">1. </w:t>
      </w:r>
      <w:r>
        <w:rPr>
          <w:b/>
        </w:rPr>
        <w:t>Qué acaba de ocurrir.</w:t>
      </w:r>
      <w:r>
        <w:rPr>
          <w:b w:val="0"/>
        </w:rPr>
        <w:t xml:space="preserve"> Donald entra a la Grecia antigua, conoce a Pitágoras y terminan improvisando música. El narrador muestra cuerdas de distinta longitud que suenan bien juntas.</w:t>
      </w:r>
    </w:p>
    <w:p>
      <w:pPr>
        <w:ind w:left="480" w:hanging="240"/>
      </w:pPr>
      <w:r>
        <w:rPr>
          <w:b w:val="0"/>
        </w:rPr>
        <w:t xml:space="preserve">2. </w:t>
      </w:r>
      <w:r>
        <w:rPr>
          <w:b/>
        </w:rPr>
        <w:t>Concepto.</w:t>
      </w:r>
      <w:r>
        <w:rPr>
          <w:b w:val="0"/>
        </w:rPr>
        <w:t xml:space="preserve"> Razón y proporción. La música no depende del largo de la cuerda sino de </w:t>
      </w:r>
      <w:r>
        <w:rPr>
          <w:b/>
        </w:rPr>
        <w:t>la relación entre dos largos</w:t>
      </w:r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3. </w:t>
      </w:r>
      <w:r>
        <w:rPr>
          <w:b/>
        </w:rPr>
        <w:t>Reto.</w:t>
      </w:r>
      <w:r>
        <w:rPr>
          <w:b w:val="0"/>
        </w:rPr>
        <w:t xml:space="preserve"> Cada equipo tiene una tira de papel de 24 cm marcada como "cuerda entera". Deben doblar o cortar tiras que midan la mitad, dos tercios y tres cuartos. Y contestar: *si en vez de 24 cm la cuerda midiera 36 cm, ¿cambia la música?*</w:t>
      </w:r>
    </w:p>
    <w:p>
      <w:pPr>
        <w:ind w:left="480" w:hanging="240"/>
      </w:pPr>
      <w:r>
        <w:rPr>
          <w:b w:val="0"/>
        </w:rPr>
        <w:t xml:space="preserve">4. </w:t>
      </w:r>
      <w:r>
        <w:rPr>
          <w:b/>
        </w:rPr>
        <w:t>Qué hacen.</w:t>
      </w:r>
      <w:r>
        <w:rPr>
          <w:b w:val="0"/>
        </w:rPr>
        <w:t xml:space="preserve"> Miden, doblan, pegan las tres tiras en la zona 1 y escriben al lado la razón en fracción.</w:t>
      </w:r>
    </w:p>
    <w:p>
      <w:pPr>
        <w:ind w:left="480" w:hanging="240"/>
      </w:pPr>
      <w:r>
        <w:rPr>
          <w:b w:val="0"/>
        </w:rPr>
        <w:t xml:space="preserve">5. </w:t>
      </w:r>
      <w:r>
        <w:rPr>
          <w:b/>
        </w:rPr>
        <w:t>Tiempo.</w:t>
      </w:r>
      <w:r>
        <w:rPr>
          <w:b w:val="0"/>
        </w:rPr>
        <w:t xml:space="preserve"> 8 minutos: 1 de instrucción, 5 de trabajo, 2 de puesta en común.</w:t>
      </w:r>
    </w:p>
    <w:p>
      <w:pPr>
        <w:ind w:left="480" w:hanging="240"/>
      </w:pPr>
      <w:r>
        <w:rPr>
          <w:b w:val="0"/>
        </w:rPr>
        <w:t xml:space="preserve">6. </w:t>
      </w:r>
      <w:r>
        <w:rPr>
          <w:b/>
        </w:rPr>
        <w:t>Agrupación.</w:t>
      </w:r>
      <w:r>
        <w:rPr>
          <w:b w:val="0"/>
        </w:rPr>
        <w:t xml:space="preserve"> Equipo de 4, con el medidor manejando la tira.</w:t>
      </w:r>
    </w:p>
    <w:p>
      <w:pPr>
        <w:ind w:left="480" w:hanging="240"/>
      </w:pPr>
      <w:r>
        <w:rPr>
          <w:b w:val="0"/>
        </w:rPr>
        <w:t xml:space="preserve">7. </w:t>
      </w:r>
      <w:r>
        <w:rPr>
          <w:b/>
        </w:rPr>
        <w:t>Evidencia.</w:t>
      </w:r>
      <w:r>
        <w:rPr>
          <w:b w:val="0"/>
        </w:rPr>
        <w:t xml:space="preserve"> Zona 1 con tres tiras pegadas y las fracciones </w:t>
      </w:r>
      <m:oMath>
        <m:f>
          <m:fPr>
            <m:ctrlPr/>
          </m:fPr>
          <m:num>
            <m:r>
              <m:t xml:space="preserve">1</m:t>
            </m:r>
          </m:num>
          <m:den>
            <m:r>
              <m:t xml:space="preserve">2</m:t>
            </m:r>
          </m:den>
        </m:f>
      </m:oMath>
      <w:r>
        <w:rPr>
          <w:b w:val="0"/>
        </w:rPr>
        <w:t xml:space="preserve">, </w:t>
      </w:r>
      <m:oMath>
        <m:f>
          <m:fPr>
            <m:ctrlPr/>
          </m:fPr>
          <m:num>
            <m:r>
              <m:t xml:space="preserve">2</m:t>
            </m:r>
          </m:num>
          <m:den>
            <m:r>
              <m:t xml:space="preserve">3</m:t>
            </m:r>
          </m:den>
        </m:f>
      </m:oMath>
      <w:r>
        <w:rPr>
          <w:b w:val="0"/>
        </w:rPr>
        <w:t xml:space="preserve"> y </w:t>
      </w:r>
      <m:oMath>
        <m:f>
          <m:fPr>
            <m:ctrlPr/>
          </m:fPr>
          <m:num>
            <m:r>
              <m:t xml:space="preserve">3</m:t>
            </m:r>
          </m:num>
          <m:den>
            <m:r>
              <m:t xml:space="preserve">4</m:t>
            </m:r>
          </m:den>
        </m:f>
      </m:oMath>
      <w:r>
        <w:rPr>
          <w:b w:val="0"/>
        </w:rPr>
        <w:t xml:space="preserve"> escritas.</w:t>
      </w:r>
    </w:p>
    <w:p>
      <w:pPr>
        <w:ind w:left="480" w:hanging="240"/>
      </w:pPr>
      <w:r>
        <w:rPr>
          <w:b w:val="0"/>
        </w:rPr>
        <w:t xml:space="preserve">8. </w:t>
      </w:r>
      <w:r>
        <w:rPr>
          <w:b/>
        </w:rPr>
        <w:t>Qué debe quedar claro.</w:t>
      </w:r>
      <w:r>
        <w:rPr>
          <w:b w:val="0"/>
        </w:rPr>
        <w:t xml:space="preserve"> Que la respuesta a "¿cambia la música?" es </w:t>
      </w:r>
      <w:r>
        <w:rPr>
          <w:b/>
        </w:rPr>
        <w:t>no</w:t>
      </w:r>
      <w:r>
        <w:rPr>
          <w:b w:val="0"/>
        </w:rPr>
        <w:t>, y que eso es justamente lo que significa una proporción: lo que se conserva no es la medida, es el cociente. Ese es el hilo del que cuelga toda la sesión.</w:t>
      </w:r>
    </w:p>
    <w:p>
      <w:pPr>
        <w:pStyle w:val="Heading4"/>
      </w:pPr>
      <w:r>
        <w:rPr>
          <w:b w:val="0"/>
        </w:rPr>
        <w:t>Pausa 2. La estrella prohibida (9 min, en equipo)</w:t>
      </w:r>
    </w:p>
    <w:p>
      <w:pPr>
        <w:ind w:left="480" w:hanging="240"/>
      </w:pPr>
      <w:r>
        <w:rPr>
          <w:b w:val="0"/>
        </w:rPr>
        <w:t xml:space="preserve">1. </w:t>
      </w:r>
      <w:r>
        <w:rPr>
          <w:b/>
        </w:rPr>
        <w:t>Qué acaba de ocurrir.</w:t>
      </w:r>
      <w:r>
        <w:rPr>
          <w:b w:val="0"/>
        </w:rPr>
        <w:t xml:space="preserve"> El pentagrama de la sociedad secreta y, enseguida, el rectángulo áureo apareciendo sobre el Partenón, catedrales y cuadros.</w:t>
      </w:r>
    </w:p>
    <w:p>
      <w:pPr>
        <w:ind w:left="480" w:hanging="240"/>
      </w:pPr>
      <w:r>
        <w:rPr>
          <w:b w:val="0"/>
        </w:rPr>
        <w:t xml:space="preserve">2. </w:t>
      </w:r>
      <w:r>
        <w:rPr>
          <w:b/>
        </w:rPr>
        <w:t>Concepto.</w:t>
      </w:r>
      <w:r>
        <w:rPr>
          <w:b w:val="0"/>
        </w:rPr>
        <w:t xml:space="preserve"> Diagonal y lado de un pentágono regular, semejanza de figuras, cociente constante.</w:t>
      </w:r>
    </w:p>
    <w:p>
      <w:pPr>
        <w:ind w:left="480" w:hanging="240"/>
      </w:pPr>
      <w:r>
        <w:rPr>
          <w:b w:val="0"/>
        </w:rPr>
        <w:t xml:space="preserve">3. </w:t>
      </w:r>
      <w:r>
        <w:rPr>
          <w:b/>
        </w:rPr>
        <w:t>Reto.</w:t>
      </w:r>
      <w:r>
        <w:rPr>
          <w:b w:val="0"/>
        </w:rPr>
        <w:t xml:space="preserve"> En el Códice hay un pentagrama impreso grande y, dentro de él, el pentágono pequeño que se forma solo. Midan </w:t>
      </w:r>
      <w:r>
        <w:rPr>
          <w:b/>
        </w:rPr>
        <w:t>en milímetros</w:t>
      </w:r>
      <w:r>
        <w:rPr>
          <w:b w:val="0"/>
        </w:rPr>
        <w:t xml:space="preserve"> la diagonal y el lado del grande y divídanlas; repitan con el pequeño. Reto Φ+ para quien vaya rápido: hay cuatro rectángulos impresos y uno solo es áureo — encuéntrenlo midiendo, no mirando.</w:t>
      </w:r>
    </w:p>
    <w:p>
      <w:pPr>
        <w:ind w:left="480" w:hanging="240"/>
      </w:pPr>
      <w:r>
        <w:rPr>
          <w:b w:val="0"/>
        </w:rPr>
        <w:t xml:space="preserve">4. </w:t>
      </w:r>
      <w:r>
        <w:rPr>
          <w:b/>
        </w:rPr>
        <w:t>Qué hacen.</w:t>
      </w:r>
      <w:r>
        <w:rPr>
          <w:b w:val="0"/>
        </w:rPr>
        <w:t xml:space="preserve"> Miden, dividen, comparan los dos cocientes y escriben una frase que empiece con *"pasa que…"*.</w:t>
      </w:r>
    </w:p>
    <w:p>
      <w:pPr>
        <w:ind w:left="480" w:hanging="240"/>
      </w:pPr>
      <w:r>
        <w:rPr>
          <w:b w:val="0"/>
        </w:rPr>
        <w:t xml:space="preserve">5. </w:t>
      </w:r>
      <w:r>
        <w:rPr>
          <w:b/>
        </w:rPr>
        <w:t>Tiempo.</w:t>
      </w:r>
      <w:r>
        <w:rPr>
          <w:b w:val="0"/>
        </w:rPr>
        <w:t xml:space="preserve"> 9 minutos: 1 de instrucción, 6 de trabajo, 2 de socialización.</w:t>
      </w:r>
    </w:p>
    <w:p>
      <w:pPr>
        <w:ind w:left="480" w:hanging="240"/>
      </w:pPr>
      <w:r>
        <w:rPr>
          <w:b w:val="0"/>
        </w:rPr>
        <w:t xml:space="preserve">6. </w:t>
      </w:r>
      <w:r>
        <w:rPr>
          <w:b/>
        </w:rPr>
        <w:t>Agrupación.</w:t>
      </w:r>
      <w:r>
        <w:rPr>
          <w:b w:val="0"/>
        </w:rPr>
        <w:t xml:space="preserve"> Equipo, con el escriba obligado a redactar la frase.</w:t>
      </w:r>
    </w:p>
    <w:p>
      <w:pPr>
        <w:ind w:left="480" w:hanging="240"/>
      </w:pPr>
      <w:r>
        <w:rPr>
          <w:b w:val="0"/>
        </w:rPr>
        <w:t xml:space="preserve">7. </w:t>
      </w:r>
      <w:r>
        <w:rPr>
          <w:b/>
        </w:rPr>
        <w:t>Evidencia.</w:t>
      </w:r>
      <w:r>
        <w:rPr>
          <w:b w:val="0"/>
        </w:rPr>
        <w:t xml:space="preserve"> Zona 2 con dos cocientes (≈1,61 y ≈1,62 por error de medida) y la frase.</w:t>
      </w:r>
    </w:p>
    <w:p>
      <w:pPr>
        <w:ind w:left="480" w:hanging="240"/>
      </w:pPr>
      <w:r>
        <w:rPr>
          <w:b w:val="0"/>
        </w:rPr>
        <w:t xml:space="preserve">8. </w:t>
      </w:r>
      <w:r>
        <w:rPr>
          <w:b/>
        </w:rPr>
        <w:t>Qué debe quedar claro.</w:t>
      </w:r>
      <w:r>
        <w:rPr>
          <w:b w:val="0"/>
        </w:rPr>
        <w:t xml:space="preserve"> Que la figura grande y la pequeña </w:t>
      </w:r>
      <w:r>
        <w:rPr>
          <w:b/>
        </w:rPr>
        <w:t>son la misma figura a otra escala</w:t>
      </w:r>
      <w:r>
        <w:rPr>
          <w:b w:val="0"/>
        </w:rPr>
        <w:t>, y que por eso el cociente no cambia. También que sus dos medidas no dieron igual y eso está bien: medir tiene error, y el patrón se ve de todos modos.</w:t>
      </w:r>
    </w:p>
    <w:p>
      <w:pPr>
        <w:pStyle w:val="Heading4"/>
      </w:pPr>
      <w:r>
        <w:rPr>
          <w:b w:val="0"/>
        </w:rPr>
        <w:t>Pausa 3. El cuerpo y la mentira (9 min, en equipo)</w:t>
      </w:r>
    </w:p>
    <w:p>
      <w:pPr>
        <w:ind w:left="480" w:hanging="240"/>
      </w:pPr>
      <w:r>
        <w:rPr>
          <w:b w:val="0"/>
        </w:rPr>
        <w:t xml:space="preserve">1. </w:t>
      </w:r>
      <w:r>
        <w:rPr>
          <w:b/>
        </w:rPr>
        <w:t>Qué acaba de ocurrir.</w:t>
      </w:r>
      <w:r>
        <w:rPr>
          <w:b w:val="0"/>
        </w:rPr>
        <w:t xml:space="preserve"> Flores de cinco pétalos, estrella de mar, la espiral del nautilo y la proporción en la figura humana.</w:t>
      </w:r>
    </w:p>
    <w:p>
      <w:pPr>
        <w:ind w:left="480" w:hanging="240"/>
      </w:pPr>
      <w:r>
        <w:rPr>
          <w:b w:val="0"/>
        </w:rPr>
        <w:t xml:space="preserve">2. </w:t>
      </w:r>
      <w:r>
        <w:rPr>
          <w:b/>
        </w:rPr>
        <w:t>Concepto.</w:t>
      </w:r>
      <w:r>
        <w:rPr>
          <w:b w:val="0"/>
        </w:rPr>
        <w:t xml:space="preserve"> Medición con error, el promedio como forma de reducirlo, y evaluación crítica de una afirmación.</w:t>
      </w:r>
    </w:p>
    <w:p>
      <w:pPr>
        <w:ind w:left="480" w:hanging="240"/>
      </w:pPr>
      <w:r>
        <w:rPr>
          <w:b w:val="0"/>
        </w:rPr>
        <w:t xml:space="preserve">3. </w:t>
      </w:r>
      <w:r>
        <w:rPr>
          <w:b/>
        </w:rPr>
        <w:t>Reto A, para todos.</w:t>
      </w:r>
      <w:r>
        <w:rPr>
          <w:b w:val="0"/>
        </w:rPr>
        <w:t xml:space="preserve"> Midan a dos integrantes del equipo: estatura completa y altura del ombligo al piso. Dividan. </w:t>
      </w:r>
      <w:r>
        <w:rPr>
          <w:b/>
        </w:rPr>
        <w:t>Reto B, la carta trampa.</w:t>
      </w:r>
      <w:r>
        <w:rPr>
          <w:b w:val="0"/>
        </w:rPr>
        <w:t xml:space="preserve"> El docente entrega una tarjeta con tres afirmaciones; una es falsa:</w:t>
      </w:r>
    </w:p>
    <w:p>
      <w:pPr>
        <w:pStyle w:val="ListBullet2"/>
      </w:pPr>
      <w:r>
        <w:rPr>
          <w:b w:val="0"/>
        </w:rPr>
        <w:t>"La diagonal de un pentágono regular dividida por su lado da siempre el mismo número." — verdadera.</w:t>
      </w:r>
    </w:p>
    <w:p>
      <w:pPr>
        <w:pStyle w:val="ListBullet2"/>
      </w:pPr>
      <w:r>
        <w:rPr>
          <w:b w:val="0"/>
        </w:rPr>
        <w:t xml:space="preserve">"Todas las espirales de la naturaleza son espirales áureas." — </w:t>
      </w:r>
      <w:r>
        <w:rPr>
          <w:b/>
        </w:rPr>
        <w:t>falsa</w:t>
      </w:r>
      <w:r>
        <w:rPr>
          <w:b w:val="0"/>
        </w:rPr>
        <w:t>.</w:t>
      </w:r>
    </w:p>
    <w:p>
      <w:pPr>
        <w:pStyle w:val="ListBullet2"/>
      </w:pPr>
      <w:r>
        <w:rPr>
          <w:b w:val="0"/>
        </w:rPr>
        <w:t>"El número áureo es irracional: sus decimales no terminan ni se repiten." — verdadera.</w:t>
      </w:r>
    </w:p>
    <w:p>
      <w:pPr>
        <w:ind w:left="480" w:hanging="240"/>
      </w:pPr>
      <w:r>
        <w:rPr>
          <w:b w:val="0"/>
        </w:rPr>
        <w:t xml:space="preserve">4. </w:t>
      </w:r>
      <w:r>
        <w:rPr>
          <w:b/>
        </w:rPr>
        <w:t>Qué hacen.</w:t>
      </w:r>
      <w:r>
        <w:rPr>
          <w:b w:val="0"/>
        </w:rPr>
        <w:t xml:space="preserve"> Miden, promedian y discuten cuál afirmación no resiste. Deben escribir </w:t>
      </w:r>
      <w:r>
        <w:rPr>
          <w:b/>
        </w:rPr>
        <w:t>por qué</w:t>
      </w:r>
      <w:r>
        <w:rPr>
          <w:b w:val="0"/>
        </w:rPr>
        <w:t xml:space="preserve"> es falsa, no solo cuál.</w:t>
      </w:r>
    </w:p>
    <w:p>
      <w:pPr>
        <w:ind w:left="480" w:hanging="240"/>
      </w:pPr>
      <w:r>
        <w:rPr>
          <w:b w:val="0"/>
        </w:rPr>
        <w:t xml:space="preserve">5. </w:t>
      </w:r>
      <w:r>
        <w:rPr>
          <w:b/>
        </w:rPr>
        <w:t>Tiempo.</w:t>
      </w:r>
      <w:r>
        <w:rPr>
          <w:b w:val="0"/>
        </w:rPr>
        <w:t xml:space="preserve"> 9 minutos: 4 de medición, 4 de discusión de la carta, 1 de cierre.</w:t>
      </w:r>
    </w:p>
    <w:p>
      <w:pPr>
        <w:ind w:left="480" w:hanging="240"/>
      </w:pPr>
      <w:r>
        <w:rPr>
          <w:b w:val="0"/>
        </w:rPr>
        <w:t xml:space="preserve">6. </w:t>
      </w:r>
      <w:r>
        <w:rPr>
          <w:b/>
        </w:rPr>
        <w:t>Agrupación.</w:t>
      </w:r>
      <w:r>
        <w:rPr>
          <w:b w:val="0"/>
        </w:rPr>
        <w:t xml:space="preserve"> Equipo, con todos hablando en la parte de la carta.</w:t>
      </w:r>
    </w:p>
    <w:p>
      <w:pPr>
        <w:ind w:left="480" w:hanging="240"/>
      </w:pPr>
      <w:r>
        <w:rPr>
          <w:b w:val="0"/>
        </w:rPr>
        <w:t xml:space="preserve">7. </w:t>
      </w:r>
      <w:r>
        <w:rPr>
          <w:b/>
        </w:rPr>
        <w:t>Evidencia.</w:t>
      </w:r>
      <w:r>
        <w:rPr>
          <w:b w:val="0"/>
        </w:rPr>
        <w:t xml:space="preserve"> Zona 3 con dos cocientes propios y la afirmación falsa tachada con una razón escrita.</w:t>
      </w:r>
    </w:p>
    <w:p>
      <w:pPr>
        <w:ind w:left="480" w:hanging="240"/>
      </w:pPr>
      <w:r>
        <w:rPr>
          <w:b w:val="0"/>
        </w:rPr>
        <w:t xml:space="preserve">8. </w:t>
      </w:r>
      <w:r>
        <w:rPr>
          <w:b/>
        </w:rPr>
        <w:t>Qué debe quedar claro.</w:t>
      </w:r>
      <w:r>
        <w:rPr>
          <w:b w:val="0"/>
        </w:rPr>
        <w:t xml:space="preserve"> Dos cosas a la vez. Primero, que el cociente del cuerpo da alrededor de 1,6 pero </w:t>
      </w:r>
      <w:r>
        <w:rPr>
          <w:b/>
        </w:rPr>
        <w:t>no exacto</w:t>
      </w:r>
      <w:r>
        <w:rPr>
          <w:b w:val="0"/>
        </w:rPr>
        <w:t>, y varía de persona a persona. Segundo, y más importante: que "aparece en la naturaleza" no significa "está en todas partes". Aquí es donde la película se vuelve discutible, y hay que dejar que se discuta.</w:t>
      </w:r>
    </w:p>
    <w:p>
      <w:pPr>
        <w:pStyle w:val="Heading4"/>
      </w:pPr>
      <w:r>
        <w:rPr>
          <w:b w:val="0"/>
        </w:rPr>
        <w:t>Pausa 4. Tres bandas (8 min, en equipo)</w:t>
      </w:r>
    </w:p>
    <w:p>
      <w:pPr>
        <w:ind w:left="480" w:hanging="240"/>
      </w:pPr>
      <w:r>
        <w:rPr>
          <w:b w:val="0"/>
        </w:rPr>
        <w:t xml:space="preserve">1. </w:t>
      </w:r>
      <w:r>
        <w:rPr>
          <w:b/>
        </w:rPr>
        <w:t>Qué acaba de ocurrir.</w:t>
      </w:r>
      <w:r>
        <w:rPr>
          <w:b w:val="0"/>
        </w:rPr>
        <w:t xml:space="preserve"> Donald juega billar a tres bandas; el narrador numera los diamantes de la mesa y muestra que el tiro se calcula restando.</w:t>
      </w:r>
    </w:p>
    <w:p>
      <w:pPr>
        <w:ind w:left="480" w:hanging="240"/>
      </w:pPr>
      <w:r>
        <w:rPr>
          <w:b w:val="0"/>
        </w:rPr>
        <w:t xml:space="preserve">2. </w:t>
      </w:r>
      <w:r>
        <w:rPr>
          <w:b/>
        </w:rPr>
        <w:t>Concepto.</w:t>
      </w:r>
      <w:r>
        <w:rPr>
          <w:b w:val="0"/>
        </w:rPr>
        <w:t xml:space="preserve"> Un modelo lineal sencillo, reflexión de trayectorias y despeje de una incógnita.</w:t>
      </w:r>
    </w:p>
    <w:p>
      <w:pPr>
        <w:ind w:left="480" w:hanging="240"/>
      </w:pPr>
      <w:r>
        <w:rPr>
          <w:b w:val="0"/>
        </w:rPr>
        <w:t xml:space="preserve">3. </w:t>
      </w:r>
      <w:r>
        <w:rPr>
          <w:b/>
        </w:rPr>
        <w:t>Reto.</w:t>
      </w:r>
      <w:r>
        <w:rPr>
          <w:b w:val="0"/>
        </w:rPr>
        <w:t xml:space="preserve"> Con la regla </w:t>
      </w:r>
      <w:r>
        <w:rPr>
          <w:b/>
        </w:rPr>
        <w:t>salida − objetivo = puntería</w:t>
      </w:r>
      <w:r>
        <w:rPr>
          <w:b w:val="0"/>
        </w:rPr>
        <w:t>:</w:t>
      </w:r>
    </w:p>
    <w:p>
      <w:pPr>
        <w:pStyle w:val="ListBullet2"/>
      </w:pPr>
      <w:r>
        <w:rPr>
          <w:b w:val="0"/>
        </w:rPr>
        <w:t>Salgo del diamante 4 y quiero llegar al 1. ¿A qué diamante apunto?</w:t>
      </w:r>
    </w:p>
    <w:p>
      <w:pPr>
        <w:pStyle w:val="ListBullet2"/>
      </w:pPr>
      <w:r>
        <w:rPr>
          <w:b w:val="0"/>
        </w:rPr>
        <w:t xml:space="preserve">Apunté al 2 y llegué al 1. ¿De qué diamante salí? Escríbanlo como ecuación: </w:t>
      </w:r>
      <m:oMath>
        <m:r>
          <m:t xml:space="preserve">x</m:t>
        </m:r>
        <m:r>
          <m:rPr>
            <m:nor/>
          </m:rPr>
          <m:t xml:space="preserve"> </m:t>
        </m:r>
        <m:r>
          <m:t xml:space="preserve">-</m:t>
        </m:r>
        <m:r>
          <m:rPr>
            <m:nor/>
          </m:rPr>
          <m:t xml:space="preserve"> </m:t>
        </m:r>
        <m:r>
          <m:t xml:space="preserve">1</m:t>
        </m:r>
        <m:r>
          <m:rPr>
            <m:nor/>
          </m:rPr>
          <m:t xml:space="preserve"> </m:t>
        </m:r>
        <m:r>
          <m:t xml:space="preserve">=</m:t>
        </m:r>
        <m:r>
          <m:rPr>
            <m:nor/>
          </m:rPr>
          <m:t xml:space="preserve"> </m:t>
        </m:r>
        <m:r>
          <m:t xml:space="preserve">2</m:t>
        </m:r>
      </m:oMath>
      <w:r>
        <w:rPr>
          <w:b w:val="0"/>
        </w:rPr>
        <w:t>.</w:t>
      </w:r>
    </w:p>
    <w:p>
      <w:pPr>
        <w:pStyle w:val="ListBullet2"/>
      </w:pPr>
      <w:r>
        <w:rPr>
          <w:b w:val="0"/>
        </w:rPr>
        <w:t>Reto Φ+: ¿por qué esta regla es solo una aproximación? ¿Qué cosa del mundo real no está en la fórmula?</w:t>
      </w:r>
    </w:p>
    <w:p>
      <w:pPr>
        <w:ind w:left="480" w:hanging="240"/>
      </w:pPr>
      <w:r>
        <w:rPr>
          <w:b w:val="0"/>
        </w:rPr>
        <w:t xml:space="preserve">4. </w:t>
      </w:r>
      <w:r>
        <w:rPr>
          <w:b/>
        </w:rPr>
        <w:t>Qué hacen.</w:t>
      </w:r>
      <w:r>
        <w:rPr>
          <w:b w:val="0"/>
        </w:rPr>
        <w:t xml:space="preserve"> Trazan con regla las dos trayectorias sobre la mesa impresa y escriben la ecuación despejada.</w:t>
      </w:r>
    </w:p>
    <w:p>
      <w:pPr>
        <w:ind w:left="480" w:hanging="240"/>
      </w:pPr>
      <w:r>
        <w:rPr>
          <w:b w:val="0"/>
        </w:rPr>
        <w:t xml:space="preserve">5. </w:t>
      </w:r>
      <w:r>
        <w:rPr>
          <w:b/>
        </w:rPr>
        <w:t>Tiempo.</w:t>
      </w:r>
      <w:r>
        <w:rPr>
          <w:b w:val="0"/>
        </w:rPr>
        <w:t xml:space="preserve"> 8 minutos: 2 de instrucción, 5 de trabajo, 1 de cierre.</w:t>
      </w:r>
    </w:p>
    <w:p>
      <w:pPr>
        <w:ind w:left="480" w:hanging="240"/>
      </w:pPr>
      <w:r>
        <w:rPr>
          <w:b w:val="0"/>
        </w:rPr>
        <w:t xml:space="preserve">6. </w:t>
      </w:r>
      <w:r>
        <w:rPr>
          <w:b/>
        </w:rPr>
        <w:t>Agrupación.</w:t>
      </w:r>
      <w:r>
        <w:rPr>
          <w:b w:val="0"/>
        </w:rPr>
        <w:t xml:space="preserve"> Equipo, con el calculista al frente.</w:t>
      </w:r>
    </w:p>
    <w:p>
      <w:pPr>
        <w:ind w:left="480" w:hanging="240"/>
      </w:pPr>
      <w:r>
        <w:rPr>
          <w:b w:val="0"/>
        </w:rPr>
        <w:t xml:space="preserve">7. </w:t>
      </w:r>
      <w:r>
        <w:rPr>
          <w:b/>
        </w:rPr>
        <w:t>Evidencia.</w:t>
      </w:r>
      <w:r>
        <w:rPr>
          <w:b w:val="0"/>
        </w:rPr>
        <w:t xml:space="preserve"> Zona 4 con las dos trayectorias trazadas y </w:t>
      </w:r>
      <m:oMath>
        <m:r>
          <m:t xml:space="preserve">x</m:t>
        </m:r>
        <m:r>
          <m:rPr>
            <m:nor/>
          </m:rPr>
          <m:t xml:space="preserve"> </m:t>
        </m:r>
        <m:r>
          <m:t xml:space="preserve">=</m:t>
        </m:r>
        <m:r>
          <m:rPr>
            <m:nor/>
          </m:rPr>
          <m:t xml:space="preserve"> </m:t>
        </m:r>
        <m:r>
          <m:t xml:space="preserve">3</m:t>
        </m:r>
      </m:oMath>
      <w:r>
        <w:rPr>
          <w:b w:val="0"/>
        </w:rPr>
        <w:t xml:space="preserve"> despejado.</w:t>
      </w:r>
    </w:p>
    <w:p>
      <w:pPr>
        <w:ind w:left="480" w:hanging="240"/>
      </w:pPr>
      <w:r>
        <w:rPr>
          <w:b w:val="0"/>
        </w:rPr>
        <w:t xml:space="preserve">8. </w:t>
      </w:r>
      <w:r>
        <w:rPr>
          <w:b/>
        </w:rPr>
        <w:t>Qué debe quedar claro.</w:t>
      </w:r>
      <w:r>
        <w:rPr>
          <w:b w:val="0"/>
        </w:rPr>
        <w:t xml:space="preserve"> Que un jugador de billar no calcula ángulos: usa un </w:t>
      </w:r>
      <w:r>
        <w:rPr>
          <w:b/>
        </w:rPr>
        <w:t>modelo</w:t>
      </w:r>
      <w:r>
        <w:rPr>
          <w:b w:val="0"/>
        </w:rPr>
        <w:t xml:space="preserve"> que reemplaza geometría difícil por una resta fácil. Y que todo modelo simplifica y por eso falla un poco — el efecto de la bola, el paño, la fuerza. Esa es la respuesta al Φ+.</w:t>
      </w:r>
    </w:p>
    <w:p>
      <w:pPr>
        <w:pStyle w:val="Heading4"/>
      </w:pPr>
      <w:r>
        <w:rPr>
          <w:b w:val="0"/>
        </w:rPr>
        <w:t>Pausa 5. Lo que gira (6 min, en parejas)</w:t>
      </w:r>
    </w:p>
    <w:p>
      <w:pPr>
        <w:ind w:left="480" w:hanging="240"/>
      </w:pPr>
      <w:r>
        <w:rPr>
          <w:b w:val="0"/>
        </w:rPr>
        <w:t xml:space="preserve">1. </w:t>
      </w:r>
      <w:r>
        <w:rPr>
          <w:b/>
        </w:rPr>
        <w:t>Qué acaba de ocurrir.</w:t>
      </w:r>
      <w:r>
        <w:rPr>
          <w:b w:val="0"/>
        </w:rPr>
        <w:t xml:space="preserve"> Donald despeja su mente; adentro, figuras planas giran y generan sólidos, y de ahí salen la rueda, la lupa, el engranaje y la hélice.</w:t>
      </w:r>
    </w:p>
    <w:p>
      <w:pPr>
        <w:ind w:left="480" w:hanging="240"/>
      </w:pPr>
      <w:r>
        <w:rPr>
          <w:b w:val="0"/>
        </w:rPr>
        <w:t xml:space="preserve">2. </w:t>
      </w:r>
      <w:r>
        <w:rPr>
          <w:b/>
        </w:rPr>
        <w:t>Concepto.</w:t>
      </w:r>
      <w:r>
        <w:rPr>
          <w:b w:val="0"/>
        </w:rPr>
        <w:t xml:space="preserve"> Pensamiento espacial: de dos dimensiones a tres por revolución.</w:t>
      </w:r>
    </w:p>
    <w:p>
      <w:pPr>
        <w:ind w:left="480" w:hanging="240"/>
      </w:pPr>
      <w:r>
        <w:rPr>
          <w:b w:val="0"/>
        </w:rPr>
        <w:t xml:space="preserve">3. </w:t>
      </w:r>
      <w:r>
        <w:rPr>
          <w:b/>
        </w:rPr>
        <w:t>Reto.</w:t>
      </w:r>
      <w:r>
        <w:rPr>
          <w:b w:val="0"/>
        </w:rPr>
        <w:t xml:space="preserve"> Tres figuras planas dibujadas en el Códice. ¿Qué sólido genera cada una al girar sobre su eje, y qué objeto real se fabrica así? Reto Φ+: dibujen una figura plana cuyo sólido de revolución sea un vaso.</w:t>
      </w:r>
    </w:p>
    <w:p>
      <w:pPr>
        <w:ind w:left="480" w:hanging="240"/>
      </w:pPr>
      <w:r>
        <w:rPr>
          <w:b w:val="0"/>
        </w:rPr>
        <w:t xml:space="preserve">4. </w:t>
      </w:r>
      <w:r>
        <w:rPr>
          <w:b/>
        </w:rPr>
        <w:t>Qué hacen.</w:t>
      </w:r>
      <w:r>
        <w:rPr>
          <w:b w:val="0"/>
        </w:rPr>
        <w:t xml:space="preserve"> Dibujan el sólido y escriben el objeto al lado.</w:t>
      </w:r>
    </w:p>
    <w:p>
      <w:pPr>
        <w:ind w:left="480" w:hanging="240"/>
      </w:pPr>
      <w:r>
        <w:rPr>
          <w:b w:val="0"/>
        </w:rPr>
        <w:t xml:space="preserve">5. </w:t>
      </w:r>
      <w:r>
        <w:rPr>
          <w:b/>
        </w:rPr>
        <w:t>Tiempo.</w:t>
      </w:r>
      <w:r>
        <w:rPr>
          <w:b w:val="0"/>
        </w:rPr>
        <w:t xml:space="preserve"> 6 minutos, la pausa más corta a propósito: el ritmo tiene que acelerar antes del final.</w:t>
      </w:r>
    </w:p>
    <w:p>
      <w:pPr>
        <w:ind w:left="480" w:hanging="240"/>
      </w:pPr>
      <w:r>
        <w:rPr>
          <w:b w:val="0"/>
        </w:rPr>
        <w:t xml:space="preserve">6. </w:t>
      </w:r>
      <w:r>
        <w:rPr>
          <w:b/>
        </w:rPr>
        <w:t>Agrupación.</w:t>
      </w:r>
      <w:r>
        <w:rPr>
          <w:b w:val="0"/>
        </w:rPr>
        <w:t xml:space="preserve"> Parejas, para cambiar la dinámica justo antes del cierre.</w:t>
      </w:r>
    </w:p>
    <w:p>
      <w:pPr>
        <w:ind w:left="480" w:hanging="240"/>
      </w:pPr>
      <w:r>
        <w:rPr>
          <w:b w:val="0"/>
        </w:rPr>
        <w:t xml:space="preserve">7. </w:t>
      </w:r>
      <w:r>
        <w:rPr>
          <w:b/>
        </w:rPr>
        <w:t>Evidencia.</w:t>
      </w:r>
      <w:r>
        <w:rPr>
          <w:b w:val="0"/>
        </w:rPr>
        <w:t xml:space="preserve"> Zona 5 con tres sólidos dibujados y tres objetos nombrados.</w:t>
      </w:r>
    </w:p>
    <w:p>
      <w:pPr>
        <w:ind w:left="480" w:hanging="240"/>
      </w:pPr>
      <w:r>
        <w:rPr>
          <w:b w:val="0"/>
        </w:rPr>
        <w:t xml:space="preserve">8. </w:t>
      </w:r>
      <w:r>
        <w:rPr>
          <w:b/>
        </w:rPr>
        <w:t>Qué debe quedar claro.</w:t>
      </w:r>
      <w:r>
        <w:rPr>
          <w:b w:val="0"/>
        </w:rPr>
        <w:t xml:space="preserve"> Que casi todo objeto redondo que existe se fabrica girando un perfil plano; un torno hace literalmente eso. La geometría de esta pausa no es decorativa: es cómo se hace una olla.</w:t>
      </w:r>
    </w:p>
    <w:p>
      <w:pPr>
        <w:pStyle w:val="Heading4"/>
      </w:pPr>
      <w:r>
        <w:rPr>
          <w:b w:val="0"/>
        </w:rPr>
        <w:t>Final. La Puerta (15 min)</w:t>
      </w:r>
    </w:p>
    <w:p>
      <w:pPr>
        <w:ind w:left="480" w:hanging="240"/>
      </w:pPr>
      <w:r>
        <w:rPr>
          <w:b w:val="0"/>
        </w:rPr>
        <w:t xml:space="preserve">1. </w:t>
      </w:r>
      <w:r>
        <w:rPr>
          <w:b/>
        </w:rPr>
        <w:t>Qué acaba de ocurrir.</w:t>
      </w:r>
      <w:r>
        <w:rPr>
          <w:b w:val="0"/>
        </w:rPr>
        <w:t xml:space="preserve"> Donald llega a una puerta cerrada. Detrás está lo que todavía no se ha descubierto. Él se queda afuera.</w:t>
      </w:r>
    </w:p>
    <w:p>
      <w:pPr>
        <w:ind w:left="480" w:hanging="240"/>
      </w:pPr>
      <w:r>
        <w:rPr>
          <w:b w:val="0"/>
        </w:rPr>
        <w:t xml:space="preserve">2. </w:t>
      </w:r>
      <w:r>
        <w:rPr>
          <w:b/>
        </w:rPr>
        <w:t>Concepto.</w:t>
      </w:r>
      <w:r>
        <w:rPr>
          <w:b w:val="0"/>
        </w:rPr>
        <w:t xml:space="preserve"> Números irracionales, ecuación cuadrática, generalización a partir de datos propios.</w:t>
      </w:r>
    </w:p>
    <w:p>
      <w:pPr>
        <w:ind w:left="480" w:hanging="240"/>
      </w:pPr>
      <w:r>
        <w:rPr>
          <w:b w:val="0"/>
        </w:rPr>
        <w:t xml:space="preserve">3. </w:t>
      </w:r>
      <w:r>
        <w:rPr>
          <w:b/>
        </w:rPr>
        <w:t>Reto.</w:t>
      </w:r>
      <w:r>
        <w:rPr>
          <w:b w:val="0"/>
        </w:rPr>
        <w:t xml:space="preserve"> *"Cuatro de sus cinco zonas dieron números parecidos. Escríbanlos en fila. ¿Cuál es?"* Y luego: *"¿Y si no fuera casualidad? Resuelvan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rPr>
            <m:nor/>
          </m:rPr>
          <m:t xml:space="preserve"> </m:t>
        </m:r>
        <m:r>
          <m:t xml:space="preserve">=</m:t>
        </m:r>
        <m:r>
          <m:rPr>
            <m:nor/>
          </m:rPr>
          <m:t xml:space="preserve"> </m:t>
        </m:r>
        <m:r>
          <m:t xml:space="preserve">x</m:t>
        </m:r>
        <m:r>
          <m:rPr>
            <m:nor/>
          </m:rPr>
          <m:t xml:space="preserve"> </m:t>
        </m:r>
        <m:r>
          <m:t xml:space="preserve">+</m:t>
        </m:r>
        <m:r>
          <m:rPr>
            <m:nor/>
          </m:rPr>
          <m:t xml:space="preserve"> </m:t>
        </m:r>
        <m:r>
          <m:t xml:space="preserve">1</m:t>
        </m:r>
      </m:oMath>
      <w:r>
        <w:rPr>
          <w:b w:val="0"/>
        </w:rPr>
        <w:t xml:space="preserve"> y comparen con lo que midieron."*</w:t>
      </w:r>
    </w:p>
    <w:p>
      <w:pPr>
        <w:ind w:left="480" w:hanging="240"/>
      </w:pPr>
      <w:r>
        <w:rPr>
          <w:b w:val="0"/>
        </w:rPr>
        <w:t xml:space="preserve">4. </w:t>
      </w:r>
      <w:r>
        <w:rPr>
          <w:b/>
        </w:rPr>
        <w:t>Qué hacen.</w:t>
      </w:r>
      <w:r>
        <w:rPr>
          <w:b w:val="0"/>
        </w:rPr>
        <w:t xml:space="preserve"> Releen su propio Códice, promedian sus valores, resuelven la cuadrática con la fórmula y comparan.</w:t>
      </w:r>
    </w:p>
    <w:p>
      <w:pPr>
        <w:ind w:left="480" w:hanging="240"/>
      </w:pPr>
      <w:r>
        <w:rPr>
          <w:b w:val="0"/>
        </w:rPr>
        <w:t xml:space="preserve">5. </w:t>
      </w:r>
      <w:r>
        <w:rPr>
          <w:b/>
        </w:rPr>
        <w:t>Tiempo.</w:t>
      </w:r>
      <w:r>
        <w:rPr>
          <w:b w:val="0"/>
        </w:rPr>
        <w:t xml:space="preserve"> 15 minutos: 5 de búsqueda del número, 5 de ecuación, 5 de cierre en plenaria.</w:t>
      </w:r>
    </w:p>
    <w:p>
      <w:pPr>
        <w:ind w:left="480" w:hanging="240"/>
      </w:pPr>
      <w:r>
        <w:rPr>
          <w:b w:val="0"/>
        </w:rPr>
        <w:t xml:space="preserve">6. </w:t>
      </w:r>
      <w:r>
        <w:rPr>
          <w:b/>
        </w:rPr>
        <w:t>Agrupación.</w:t>
      </w:r>
      <w:r>
        <w:rPr>
          <w:b w:val="0"/>
        </w:rPr>
        <w:t xml:space="preserve"> Equipo, y luego curso completo.</w:t>
      </w:r>
    </w:p>
    <w:p>
      <w:pPr>
        <w:ind w:left="480" w:hanging="240"/>
      </w:pPr>
      <w:r>
        <w:rPr>
          <w:b w:val="0"/>
        </w:rPr>
        <w:t xml:space="preserve">7. </w:t>
      </w:r>
      <w:r>
        <w:rPr>
          <w:b/>
        </w:rPr>
        <w:t>Evidencia.</w:t>
      </w:r>
      <w:r>
        <w:rPr>
          <w:b w:val="0"/>
        </w:rPr>
        <w:t xml:space="preserve"> La Puerta del Códice con el número escrito y la solución positiva de la ecuación.</w:t>
      </w:r>
    </w:p>
    <w:p>
      <w:pPr>
        <w:ind w:left="480" w:hanging="240"/>
      </w:pPr>
      <w:r>
        <w:rPr>
          <w:b w:val="0"/>
        </w:rPr>
        <w:t xml:space="preserve">8. </w:t>
      </w:r>
      <w:r>
        <w:rPr>
          <w:b/>
        </w:rPr>
        <w:t>Qué debe quedar claro.</w:t>
      </w:r>
      <w:r>
        <w:rPr>
          <w:b w:val="0"/>
        </w:rPr>
        <w:t xml:space="preserve"> Que ellos midieron ≈1,61 con una regla de plástico y que el álgebra da </w:t>
      </w:r>
      <m:oMath>
        <m:f>
          <m:fPr>
            <m:ctrlPr/>
          </m:fPr>
          <m:num>
            <m:r>
              <m:t xml:space="preserve">1</m:t>
            </m:r>
            <m:r>
              <m:t xml:space="preserve">+</m:t>
            </m:r>
            <m:rad>
              <m:radPr>
                <m:degHide m:val="1"/>
              </m:radPr>
              <m:deg/>
              <m:e>
                <m:r>
                  <m:t xml:space="preserve">5</m:t>
                </m:r>
              </m:e>
            </m:rad>
          </m:num>
          <m:den>
            <m:r>
              <m:t xml:space="preserve">2</m:t>
            </m:r>
          </m:den>
        </m:f>
        <m:r>
          <m:rPr>
            <m:nor/>
          </m:rPr>
          <m:t xml:space="preserve"> </m:t>
        </m:r>
        <m:r>
          <m:t xml:space="preserve">=</m:t>
        </m:r>
        <m:r>
          <m:rPr>
            <m:nor/>
          </m:rPr>
          <m:t xml:space="preserve"> </m:t>
        </m:r>
        <m:r>
          <m:t xml:space="preserve">1</m:t>
        </m:r>
        <m:r>
          <m:rPr>
            <m:nor/>
          </m:rPr>
          <m:t xml:space="preserve">,</m:t>
        </m:r>
        <m:r>
          <m:t xml:space="preserve">6180339</m:t>
        </m:r>
        <m:r>
          <m:rPr>
            <m:nor/>
          </m:rPr>
          <m:t xml:space="preserve">…</m:t>
        </m:r>
      </m:oMath>
      <w:r>
        <w:rPr>
          <w:b w:val="0"/>
        </w:rPr>
        <w:t xml:space="preserve">, y que </w:t>
      </w:r>
      <w:r>
        <w:rPr>
          <w:b/>
        </w:rPr>
        <w:t>coinciden</w:t>
      </w:r>
      <w:r>
        <w:rPr>
          <w:b w:val="0"/>
        </w:rPr>
        <w:t>. Ese es el golpe de la sesión: la regla y la ecuación llegaron al mismo lugar por caminos que no se parecen en nada.</w:t>
      </w:r>
    </w:p>
    <w:p>
      <w:r>
        <w:rPr>
          <w:b/>
        </w:rPr>
        <w:t>Por qué esa ecuación y no otra.</w:t>
      </w:r>
      <w:r>
        <w:rPr>
          <w:b w:val="0"/>
        </w:rPr>
        <w:t xml:space="preserve"> No se saca del sombrero. La propiedad del rectángulo áureo es que si se le quita un cuadrado, el rectángulo que sobra </w:t>
      </w:r>
      <w:r>
        <w:rPr>
          <w:b/>
        </w:rPr>
        <w:t>es semejante al original</w:t>
      </w:r>
      <w:r>
        <w:rPr>
          <w:b w:val="0"/>
        </w:rPr>
        <w:t xml:space="preserve">. Escribir esa semejanza como proporción da </w:t>
      </w:r>
      <m:oMath>
        <m:f>
          <m:fPr>
            <m:ctrlPr/>
          </m:fPr>
          <m:num>
            <m:r>
              <m:t xml:space="preserve">x</m:t>
            </m:r>
          </m:num>
          <m:den>
            <m:r>
              <m:t xml:space="preserve">1</m:t>
            </m:r>
          </m:den>
        </m:f>
        <m:r>
          <m:rPr>
            <m:nor/>
          </m:rPr>
          <m:t xml:space="preserve"> </m:t>
        </m:r>
        <m:r>
          <m:t xml:space="preserve">=</m:t>
        </m:r>
        <m:r>
          <m:rPr>
            <m:nor/>
          </m:rPr>
          <m:t xml:space="preserve"> </m:t>
        </m:r>
        <m:f>
          <m:fPr>
            <m:ctrlPr/>
          </m:fPr>
          <m:num>
            <m:r>
              <m:t xml:space="preserve">1</m:t>
            </m:r>
          </m:num>
          <m:den>
            <m:r>
              <m:t xml:space="preserve">x</m:t>
            </m:r>
            <m:r>
              <m:t xml:space="preserve">-</m:t>
            </m:r>
            <m:r>
              <m:t xml:space="preserve">1</m:t>
            </m:r>
          </m:den>
        </m:f>
      </m:oMath>
      <w:r>
        <w:rPr>
          <w:b w:val="0"/>
        </w:rPr>
        <w:t xml:space="preserve">, y de ahí sale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rPr>
            <m:nor/>
          </m:rPr>
          <m:t xml:space="preserve"> </m:t>
        </m:r>
        <m:r>
          <m:t xml:space="preserve">=</m:t>
        </m:r>
        <m:r>
          <m:rPr>
            <m:nor/>
          </m:rPr>
          <m:t xml:space="preserve"> </m:t>
        </m:r>
        <m:r>
          <m:t xml:space="preserve">x</m:t>
        </m:r>
        <m:r>
          <m:rPr>
            <m:nor/>
          </m:rPr>
          <m:t xml:space="preserve"> </m:t>
        </m:r>
        <m:r>
          <m:t xml:space="preserve">+</m:t>
        </m:r>
        <m:r>
          <m:rPr>
            <m:nor/>
          </m:rPr>
          <m:t xml:space="preserve"> </m:t>
        </m:r>
        <m:r>
          <m:t xml:space="preserve">1</m:t>
        </m:r>
      </m:oMath>
      <w:r>
        <w:rPr>
          <w:b w:val="0"/>
        </w:rPr>
        <w:t>. Si el grupo va bien de tiempo, vale mucho la pena montar esa deducción en el tablero; si va justo, se entrega la ecuación ya planteada y se resuelve con la fórmula cuadrática, que noveno maneja.</w:t>
      </w:r>
    </w:p>
    <w:p>
      <w:pPr>
        <w:pStyle w:val="Heading2"/>
      </w:pPr>
      <w:r>
        <w:rPr>
          <w:b w:val="0"/>
        </w:rPr>
        <w:t>F. El producto: el Códice</w:t>
      </w:r>
    </w:p>
    <w:p>
      <w:r>
        <w:rPr>
          <w:b w:val="0"/>
        </w:rPr>
        <w:t xml:space="preserve">Cada equipo recibe </w:t>
      </w:r>
      <w:r>
        <w:rPr>
          <w:b/>
        </w:rPr>
        <w:t>un solo pliego</w:t>
      </w:r>
      <w:r>
        <w:rPr>
          <w:b w:val="0"/>
        </w:rPr>
        <w:t xml:space="preserve"> al empezar, impreso por ambas caras. Está dividido así:</w:t>
      </w:r>
    </w:p>
    <w:p>
      <w:pPr>
        <w:pStyle w:val="ListBullet"/>
      </w:pPr>
      <w:r>
        <w:rPr>
          <w:b/>
        </w:rPr>
        <w:t>Encabezado.</w:t>
      </w:r>
      <w:r>
        <w:rPr>
          <w:b w:val="0"/>
        </w:rPr>
        <w:t xml:space="preserve"> Nombre del equipo, los cuatro integrantes y un recuadro para los sellos.</w:t>
      </w:r>
    </w:p>
    <w:p>
      <w:pPr>
        <w:pStyle w:val="ListBullet"/>
      </w:pPr>
      <w:r>
        <w:rPr>
          <w:b/>
        </w:rPr>
        <w:t>Zona 1, La cuerda.</w:t>
      </w:r>
      <w:r>
        <w:rPr>
          <w:b w:val="0"/>
        </w:rPr>
        <w:t xml:space="preserve"> Un espacio en blanco para pegar las tres tiras y tres renglones para las fracciones.</w:t>
      </w:r>
    </w:p>
    <w:p>
      <w:pPr>
        <w:pStyle w:val="ListBullet"/>
      </w:pPr>
      <w:r>
        <w:rPr>
          <w:b/>
        </w:rPr>
        <w:t>Zona 2, La estrella.</w:t>
      </w:r>
      <w:r>
        <w:rPr>
          <w:b w:val="0"/>
        </w:rPr>
        <w:t xml:space="preserve"> El pentagrama impreso a tamaño medible, los cuatro rectángulos del reto extra y dos casillas de cociente.</w:t>
      </w:r>
    </w:p>
    <w:p>
      <w:pPr>
        <w:pStyle w:val="ListBullet"/>
      </w:pPr>
      <w:r>
        <w:rPr>
          <w:b/>
        </w:rPr>
        <w:t>Zona 3, El cuerpo.</w:t>
      </w:r>
      <w:r>
        <w:rPr>
          <w:b w:val="0"/>
        </w:rPr>
        <w:t xml:space="preserve"> Tabla de dos filas (estatura, ombligo, cociente) y el espacio para la carta trampa.</w:t>
      </w:r>
    </w:p>
    <w:p>
      <w:pPr>
        <w:pStyle w:val="ListBullet"/>
      </w:pPr>
      <w:r>
        <w:rPr>
          <w:b/>
        </w:rPr>
        <w:t>Zona 4, La mesa.</w:t>
      </w:r>
      <w:r>
        <w:rPr>
          <w:b w:val="0"/>
        </w:rPr>
        <w:t xml:space="preserve"> La mesa de billar con diamantes numerados y dos renglones de ecuación.</w:t>
      </w:r>
    </w:p>
    <w:p>
      <w:pPr>
        <w:pStyle w:val="ListBullet"/>
      </w:pPr>
      <w:r>
        <w:rPr>
          <w:b/>
        </w:rPr>
        <w:t>Zona 5, Lo que gira.</w:t>
      </w:r>
      <w:r>
        <w:rPr>
          <w:b w:val="0"/>
        </w:rPr>
        <w:t xml:space="preserve"> Tres figuras planas y tres marcos vacíos al lado.</w:t>
      </w:r>
    </w:p>
    <w:p>
      <w:pPr>
        <w:pStyle w:val="ListBullet"/>
      </w:pPr>
      <w:r>
        <w:rPr>
          <w:b/>
        </w:rPr>
        <w:t>La Puerta.</w:t>
      </w:r>
      <w:r>
        <w:rPr>
          <w:b w:val="0"/>
        </w:rPr>
        <w:t xml:space="preserve"> Un dibujo de puerta con una franja de casillas vacías. Debajo, espacio para resolver la cuadrática y una sola pregunta: *"¿Qué viste hoy que antes no veías?"*</w:t>
      </w:r>
    </w:p>
    <w:p>
      <w:r>
        <w:rPr>
          <w:b w:val="0"/>
        </w:rPr>
        <w:t xml:space="preserve">Lo importante del diseño: </w:t>
      </w:r>
      <w:r>
        <w:rPr>
          <w:b/>
        </w:rPr>
        <w:t>la Puerta está impresa desde el minuto cero</w:t>
      </w:r>
      <w:r>
        <w:rPr>
          <w:b w:val="0"/>
        </w:rPr>
        <w:t>, visible y vacía. Los estudiantes la ven al recibir la hoja y no saben qué va ahí. Eso es lo que le da tensión narrativa a la sesión en vez de ser cinco ejercicios seguidos.</w:t>
      </w:r>
    </w:p>
    <w:p>
      <w:r>
        <w:rPr>
          <w:b w:val="0"/>
        </w:rPr>
        <w:t>El imprimible está en `recursos/imprimibles/codice_mathmagic_land.html`.</w:t>
      </w:r>
    </w:p>
    <w:p>
      <w:pPr>
        <w:pStyle w:val="Heading2"/>
      </w:pPr>
      <w:r>
        <w:rPr>
          <w:b w:val="0"/>
        </w:rPr>
        <w:t>G. Guion del docente</w:t>
      </w:r>
    </w:p>
    <w:p>
      <w:r>
        <w:rPr>
          <w:b w:val="0"/>
        </w:rPr>
        <w:t>No hay que leerlo palabra por palabra. Sirve para fijar el tono: seco, directo, sin sobreactuar. Un curso de noveno detecta el entusiasmo fingido en cuatro segundos.</w:t>
      </w:r>
    </w:p>
    <w:p>
      <w:r>
        <w:rPr>
          <w:b/>
        </w:rPr>
        <w:t>Antes de empezar (5 min).</w:t>
      </w:r>
    </w:p>
    <w:p>
      <w:r>
        <w:rPr>
          <w:b w:val="0"/>
        </w:rPr>
        <w:t>&gt; "Vamos a ver una película de 1959. Es de Disney y sale el Pato Donald, así que ya sé lo que están pensando. Escúchenme un segundo. Esta película lleva sesenta y cinco años poniéndose en salones de clase de todo el mundo y hay una razón. Donald entra a un lugar donde las matemáticas gobiernan todo, lo recorre entero, y al final se queda parado frente a una puerta cerrada que no logra abrir. Ustedes tienen algo que él no tuvo: pueden parar la grabación. Hoy vamos a ver si este curso abre la puerta que el pato no pudo."</w:t>
      </w:r>
    </w:p>
    <w:p>
      <w:r>
        <w:rPr>
          <w:b w:val="0"/>
        </w:rPr>
        <w:t>Reparte el Códice.</w:t>
      </w:r>
    </w:p>
    <w:p>
      <w:r>
        <w:rPr>
          <w:b w:val="0"/>
        </w:rPr>
        <w:t>&gt; "Esto es lo único que van a entregar. Miren el final de la hoja: hay una puerta con unas casillas vacías. Todavía no saben qué va ahí. Lo que sí les digo es que las cinco zonas de arriba lo van a decir. Vamos a parar la película cinco veces. Cada vez llenan una zona. Yo paso, les pido que me expliquen lo que hicieron, y les pongo sellos: uno si tienen la respuesta, dos si además se ve el procedimiento, tres si el vocero me convence. La rapidez no da sellos. Convencerme, sí."</w:t>
      </w:r>
    </w:p>
    <w:p>
      <w:r>
        <w:rPr>
          <w:b w:val="0"/>
        </w:rPr>
        <w:t xml:space="preserve">Roles, un minuto, y arranca la película sin más preámbulo. </w:t>
      </w:r>
      <w:r>
        <w:rPr>
          <w:b/>
        </w:rPr>
        <w:t>No explicar nada de matemáticas antes.</w:t>
      </w:r>
    </w:p>
    <w:p>
      <w:r>
        <w:rPr>
          <w:b/>
        </w:rPr>
        <w:t>Qué NO decir en toda la sesión.</w:t>
      </w:r>
      <w:r>
        <w:rPr>
          <w:b w:val="0"/>
        </w:rPr>
        <w:t xml:space="preserve"> No mencionar "número áureo", "Fibonacci", "phi" ni "1,618" hasta el final. Si un estudiante lo suelta —siempre hay uno que lo vio en redes—, la respuesta es: *"Puede ser. Demuéstramelo con la regla en la mano y te doy el sello."* Tampoco anticipar que las zonas están conectadas.</w:t>
      </w:r>
    </w:p>
    <w:p>
      <w:r>
        <w:rPr>
          <w:b/>
        </w:rPr>
        <w:t>En la pausa 1.</w:t>
      </w:r>
    </w:p>
    <w:p>
      <w:r>
        <w:rPr>
          <w:b w:val="0"/>
        </w:rPr>
        <w:t>&gt; "Alto ahí. ¿Alguien me dice qué hicieron esas cuerdas? … Bien. Ahora la pregunta que importa: si Pitágoras hubiera usado cuerdas del doble de largas, ¿la música habría sonado distinta? No me contesten todavía; contéstenme con las tiras."</w:t>
      </w:r>
    </w:p>
    <w:p>
      <w:r>
        <w:rPr>
          <w:b w:val="0"/>
        </w:rPr>
        <w:t>Al cerrar: *"Entonces lo que hace la música no es el largo. Es la comparación entre dos largos. Anoten esa palabra: comparación. Va a volver."*</w:t>
      </w:r>
    </w:p>
    <w:p>
      <w:r>
        <w:rPr>
          <w:b/>
        </w:rPr>
        <w:t>En la pausa 2.</w:t>
      </w:r>
      <w:r>
        <w:rPr>
          <w:b w:val="0"/>
        </w:rPr>
        <w:t xml:space="preserve"> Aquí el docente debe </w:t>
      </w:r>
      <w:r>
        <w:rPr>
          <w:b/>
        </w:rPr>
        <w:t>callarse</w:t>
      </w:r>
      <w:r>
        <w:rPr>
          <w:b w:val="0"/>
        </w:rPr>
        <w:t>. La instrucción es solo operativa:</w:t>
      </w:r>
    </w:p>
    <w:p>
      <w:r>
        <w:rPr>
          <w:b w:val="0"/>
        </w:rPr>
        <w:t>&gt; "Regla en milímetros. Diagonal sobre lado, en la estrella grande. Anoten el número. Ahora lo mismo con la estrellita de adentro. Anoten. Cuando tengan los dos, me llaman."</w:t>
      </w:r>
    </w:p>
    <w:p>
      <w:r>
        <w:rPr>
          <w:b w:val="0"/>
        </w:rPr>
        <w:t xml:space="preserve">Cuando un equipo llame, la única pregunta es: *"¿Por qué les dio casi lo mismo?"* Si contestan "porque son parecidas", devolver: *"Parecidas cómo. Dímelo con la palabra de matemáticas."* Se busca </w:t>
      </w:r>
      <w:r>
        <w:rPr>
          <w:b/>
        </w:rPr>
        <w:t>semejanza</w:t>
      </w:r>
      <w:r>
        <w:rPr>
          <w:b w:val="0"/>
        </w:rPr>
        <w:t>. No regalar la palabra: esperar. Si nadie en el curso la alcanza, entonces sí ponerla en el tablero.</w:t>
      </w:r>
    </w:p>
    <w:p>
      <w:r>
        <w:rPr>
          <w:b/>
        </w:rPr>
        <w:t>En la pausa 3.</w:t>
      </w:r>
      <w:r>
        <w:rPr>
          <w:b w:val="0"/>
        </w:rPr>
        <w:t xml:space="preserve"> El momento de la carta trampa es el más importante de la sesión para el pensamiento crítico.</w:t>
      </w:r>
    </w:p>
    <w:p>
      <w:r>
        <w:rPr>
          <w:b w:val="0"/>
        </w:rPr>
        <w:t>&gt; "Esta tarjeta tiene tres frases. Una es mentira. Y ojo: la mentira suena bien. Es de las que uno repite sin revisar."</w:t>
      </w:r>
    </w:p>
    <w:p>
      <w:r>
        <w:rPr>
          <w:b w:val="0"/>
        </w:rPr>
        <w:t xml:space="preserve">Al socializar, no confirmar de una: *"Levanten la mano los que dicen que la falsa es la segunda. ¿Por qué? … ¿Alguien no está de acuerdo?"* La respuesta que se busca: la película muestra espirales bonitas, pero </w:t>
      </w:r>
      <w:r>
        <w:rPr>
          <w:b/>
        </w:rPr>
        <w:t>mostrar tres casos no demuestra "todas"</w:t>
      </w:r>
      <w:r>
        <w:rPr>
          <w:b w:val="0"/>
        </w:rPr>
        <w:t>. Hay que decirlo con esas palabras: *"tres ejemplos no son una demostración."*</w:t>
      </w:r>
    </w:p>
    <w:p>
      <w:r>
        <w:rPr>
          <w:b/>
        </w:rPr>
        <w:t>En la pausa 4.</w:t>
      </w:r>
    </w:p>
    <w:p>
      <w:r>
        <w:rPr>
          <w:b w:val="0"/>
        </w:rPr>
        <w:t>&gt; "El narrador acaba de darles un truco de jugador de billar. Fíjense en lo que hace: reemplaza un problema de ángulos, que es difícil, por una resta, que es fácil. Eso tiene nombre. Se llama hacer un modelo."</w:t>
      </w:r>
    </w:p>
    <w:p>
      <w:r>
        <w:rPr>
          <w:b w:val="0"/>
        </w:rPr>
        <w:t>Al cerrar: *"¿Y funciona siempre? … No. ¿Por qué no? … Porque el modelo no sabe de efecto, ni de paño, ni de fuerza. Un modelo es una simplificación útil, no la verdad."*</w:t>
      </w:r>
    </w:p>
    <w:p>
      <w:r>
        <w:rPr>
          <w:b/>
        </w:rPr>
        <w:t>En la pausa 5.</w:t>
      </w:r>
      <w:r>
        <w:rPr>
          <w:b w:val="0"/>
        </w:rPr>
        <w:t xml:space="preserve"> Corta y rápida, casi sin discusión, para acelerar hacia el final:</w:t>
      </w:r>
    </w:p>
    <w:p>
      <w:r>
        <w:rPr>
          <w:b w:val="0"/>
        </w:rPr>
        <w:t>&gt; "Treinta segundos por figura. Qué sólido sale y qué objeto de su casa se hace así. Vamos."</w:t>
      </w:r>
    </w:p>
    <w:p>
      <w:r>
        <w:rPr>
          <w:b/>
        </w:rPr>
        <w:t>El final. Este es el momento que hay que actuar bien.</w:t>
      </w:r>
      <w:r>
        <w:rPr>
          <w:b w:val="0"/>
        </w:rPr>
        <w:t xml:space="preserve"> Se deja terminar la película entera, incluidas la puerta cerrada y la frase de Galileo. Se apaga la pantalla. Silencio de tres segundos. Y entonces:</w:t>
      </w:r>
    </w:p>
    <w:p>
      <w:r>
        <w:rPr>
          <w:b w:val="0"/>
        </w:rPr>
        <w:t>&gt; "Donald se quedó afuera. Nosotros no. Miren su Códice completo. Zona 2: un número. Zona 3: otro número. El rectángulo del reto extra: otro. Léanmelos en voz alta… ¿No les llama la atención nada?"</w:t>
      </w:r>
    </w:p>
    <w:p>
      <w:r>
        <w:rPr>
          <w:b w:val="0"/>
        </w:rPr>
        <w:t>Dejar que lo diga el curso. Cuando alguien diga "todos dan 1,6":</w:t>
      </w:r>
    </w:p>
    <w:p>
      <w:r>
        <w:rPr>
          <w:b w:val="0"/>
        </w:rPr>
        <w:t>&gt; "Eso puede ser casualidad. Ustedes midieron con una regla de plástico, midieron a un compañero encorvado y redondearon. Yo no les creo. Convénzanme sin regla."</w:t>
      </w:r>
    </w:p>
    <w:p>
      <w:r>
        <w:rPr>
          <w:b w:val="0"/>
        </w:rPr>
        <w:t xml:space="preserve">Ahí se entrega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rPr>
            <m:nor/>
          </m:rPr>
          <m:t xml:space="preserve"> </m:t>
        </m:r>
        <m:r>
          <m:t xml:space="preserve">=</m:t>
        </m:r>
        <m:r>
          <m:rPr>
            <m:nor/>
          </m:rPr>
          <m:t xml:space="preserve"> </m:t>
        </m:r>
        <m:r>
          <m:t xml:space="preserve">x</m:t>
        </m:r>
        <m:r>
          <m:rPr>
            <m:nor/>
          </m:rPr>
          <m:t xml:space="preserve"> </m:t>
        </m:r>
        <m:r>
          <m:t xml:space="preserve">+</m:t>
        </m:r>
        <m:r>
          <m:rPr>
            <m:nor/>
          </m:rPr>
          <m:t xml:space="preserve"> </m:t>
        </m:r>
        <m:r>
          <m:t xml:space="preserve">1</m:t>
        </m:r>
      </m:oMath>
      <w:r>
        <w:rPr>
          <w:b w:val="0"/>
        </w:rPr>
        <w:t xml:space="preserve">, se resuelve en equipos y se pone la solución en el tablero: </w:t>
      </w:r>
      <m:oMath>
        <m:r>
          <m:t xml:space="preserve">x</m:t>
        </m:r>
        <m:r>
          <m:rPr>
            <m:nor/>
          </m:rPr>
          <m:t xml:space="preserve"> </m:t>
        </m:r>
        <m:r>
          <m:t xml:space="preserve">=</m:t>
        </m:r>
        <m:r>
          <m:rPr>
            <m:nor/>
          </m:rPr>
          <m:t xml:space="preserve"> </m:t>
        </m:r>
        <m:f>
          <m:fPr>
            <m:ctrlPr/>
          </m:fPr>
          <m:num>
            <m:r>
              <m:t xml:space="preserve">1</m:t>
            </m:r>
            <m:r>
              <m:t xml:space="preserve">+</m:t>
            </m:r>
            <m:rad>
              <m:radPr>
                <m:degHide m:val="1"/>
              </m:radPr>
              <m:deg/>
              <m:e>
                <m:r>
                  <m:t xml:space="preserve">5</m:t>
                </m:r>
              </m:e>
            </m:rad>
          </m:num>
          <m:den>
            <m:r>
              <m:t xml:space="preserve">2</m:t>
            </m:r>
          </m:den>
        </m:f>
        <m:r>
          <m:rPr>
            <m:nor/>
          </m:rPr>
          <m:t xml:space="preserve"> </m:t>
        </m:r>
        <m:r>
          <m:t xml:space="preserve">=</m:t>
        </m:r>
        <m:r>
          <m:rPr>
            <m:nor/>
          </m:rPr>
          <m:t xml:space="preserve"> </m:t>
        </m:r>
        <m:r>
          <m:t xml:space="preserve">1</m:t>
        </m:r>
        <m:r>
          <m:rPr>
            <m:nor/>
          </m:rPr>
          <m:t xml:space="preserve">,</m:t>
        </m:r>
        <m:r>
          <m:t xml:space="preserve">6180339</m:t>
        </m:r>
        <m:r>
          <m:rPr>
            <m:nor/>
          </m:rPr>
          <m:t xml:space="preserve">…</m:t>
        </m:r>
      </m:oMath>
    </w:p>
    <w:p>
      <w:r>
        <w:rPr>
          <w:b w:val="0"/>
        </w:rPr>
        <w:t>&gt; "Ustedes midieron 1,61 con una regla. El álgebra dice 1,6180339 y sigue, para siempre, sin repetirse nunca. Es un número irracional, de esos que vimos en la unidad. Y llegamos al mismo sitio por dos caminos que no se parecen en nada: uno con las manos y otro con una ecuación. Cuando eso pasa, en matemáticas, es porque encontraron algo de verdad."</w:t>
      </w:r>
    </w:p>
    <w:p>
      <w:pPr>
        <w:pStyle w:val="Heading2"/>
      </w:pPr>
      <w:r>
        <w:rPr>
          <w:b w:val="0"/>
        </w:rPr>
        <w:t>H. Materiales</w:t>
      </w:r>
    </w:p>
    <w:p>
      <w:r>
        <w:rPr>
          <w:b/>
        </w:rPr>
        <w:t>Indispensable, y hay que confirmarlo antes:</w:t>
      </w:r>
      <w:r>
        <w:rPr>
          <w:b w:val="0"/>
        </w:rPr>
        <w:t xml:space="preserve"> videobeam o televisor con sonido, y la película descargada. El proyecto normalmente no asume proyección; esta actividad es la excepción y sin ella no se puede hacer. Descargar el archivo con anticipación y no depender del internet del colegio.</w:t>
      </w:r>
    </w:p>
    <w:p>
      <w:r>
        <w:rPr>
          <w:b w:val="0"/>
        </w:rPr>
        <w:t>Del docente:</w:t>
      </w:r>
    </w:p>
    <w:p>
      <w:pPr>
        <w:pStyle w:val="ListBullet"/>
      </w:pPr>
      <w:r>
        <w:rPr>
          <w:b w:val="0"/>
        </w:rPr>
        <w:t>La película, con el reproductor abierto y probado, y los cinco minutos de pausa anotados en un papel pegado al computador.</w:t>
      </w:r>
    </w:p>
    <w:p>
      <w:pPr>
        <w:pStyle w:val="ListBullet"/>
      </w:pPr>
      <w:r>
        <w:rPr>
          <w:b w:val="0"/>
        </w:rPr>
        <w:t>Un sello, o un marcador de color distinto al de los estudiantes, para estampar.</w:t>
      </w:r>
    </w:p>
    <w:p>
      <w:pPr>
        <w:pStyle w:val="ListBullet"/>
      </w:pPr>
      <w:r>
        <w:rPr>
          <w:b w:val="0"/>
        </w:rPr>
        <w:t>Un juego de cartas trampa, una por equipo, para la pausa 3.</w:t>
      </w:r>
    </w:p>
    <w:p>
      <w:pPr>
        <w:pStyle w:val="ListBullet"/>
      </w:pPr>
      <w:r>
        <w:rPr>
          <w:b w:val="0"/>
        </w:rPr>
        <w:t>Tablero y marcador.</w:t>
      </w:r>
    </w:p>
    <w:p>
      <w:pPr>
        <w:pStyle w:val="ListBullet"/>
      </w:pPr>
      <w:r>
        <w:rPr>
          <w:b w:val="0"/>
        </w:rPr>
        <w:t>Cronómetro del celular, visible si se puede.</w:t>
      </w:r>
    </w:p>
    <w:p>
      <w:r>
        <w:rPr>
          <w:b w:val="0"/>
        </w:rPr>
        <w:t>Por equipo de 4:</w:t>
      </w:r>
    </w:p>
    <w:p>
      <w:pPr>
        <w:pStyle w:val="ListBullet"/>
      </w:pPr>
      <w:r>
        <w:rPr>
          <w:b w:val="0"/>
        </w:rPr>
        <w:t>Un Códice impreso.</w:t>
      </w:r>
    </w:p>
    <w:p>
      <w:pPr>
        <w:pStyle w:val="ListBullet"/>
      </w:pPr>
      <w:r>
        <w:rPr>
          <w:b/>
        </w:rPr>
        <w:t>Regla de 30 cm con milímetros.</w:t>
      </w:r>
      <w:r>
        <w:rPr>
          <w:b w:val="0"/>
        </w:rPr>
        <w:t xml:space="preserve"> Es el material más importante de la sesión.</w:t>
      </w:r>
    </w:p>
    <w:p>
      <w:pPr>
        <w:pStyle w:val="ListBullet"/>
      </w:pPr>
      <w:r>
        <w:rPr>
          <w:b w:val="0"/>
        </w:rPr>
        <w:t>Una tira de papel de 24 cm (se corta del borde de una hoja).</w:t>
      </w:r>
    </w:p>
    <w:p>
      <w:pPr>
        <w:pStyle w:val="ListBullet"/>
      </w:pPr>
      <w:r>
        <w:rPr>
          <w:b w:val="0"/>
        </w:rPr>
        <w:t>Pegante en barra o cinta; tijeras si hay.</w:t>
      </w:r>
    </w:p>
    <w:p>
      <w:pPr>
        <w:pStyle w:val="ListBullet"/>
      </w:pPr>
      <w:r>
        <w:rPr>
          <w:b w:val="0"/>
        </w:rPr>
        <w:t>Lápiz, borrador y al menos dos colores.</w:t>
      </w:r>
    </w:p>
    <w:p>
      <w:pPr>
        <w:pStyle w:val="ListBullet"/>
      </w:pPr>
      <w:r>
        <w:rPr>
          <w:b w:val="0"/>
        </w:rPr>
        <w:t>Una calculadora (el celular sirve).</w:t>
      </w:r>
    </w:p>
    <w:p>
      <w:pPr>
        <w:pStyle w:val="ListBullet"/>
      </w:pPr>
      <w:r>
        <w:rPr>
          <w:b w:val="0"/>
        </w:rPr>
        <w:t>Un metro de costurera o una cuerda marcada para la pausa 3. Si no hay, se mide contra la pared con la regla y se marca con lápiz.</w:t>
      </w:r>
    </w:p>
    <w:p>
      <w:r>
        <w:rPr>
          <w:b w:val="0"/>
        </w:rPr>
        <w:t>Gasto total: fotocopias. Nada más.</w:t>
      </w:r>
    </w:p>
    <w:p>
      <w:pPr>
        <w:pStyle w:val="Heading2"/>
      </w:pPr>
      <w:r>
        <w:rPr>
          <w:b w:val="0"/>
        </w:rPr>
        <w:t>I. Sistema de puntuación</w:t>
      </w:r>
    </w:p>
    <w:p>
      <w:r>
        <w:rPr>
          <w:b/>
        </w:rPr>
        <w:t>Sellos.</w:t>
      </w:r>
      <w:r>
        <w:rPr>
          <w:b w:val="0"/>
        </w:rPr>
        <w:t xml:space="preserve"> Al final de cada pausa el docente pasa por los equipos y estampa en el recuadro del encabezado: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Sellos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Cuándo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Uno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Tienen un resultado escrito.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Dos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 xml:space="preserve">Tienen el resultado y se ve </w:t>
            </w:r>
            <w:r>
              <w:rPr>
                <w:b/>
              </w:rPr>
              <w:t>cómo</w:t>
            </w:r>
            <w:r>
              <w:rPr>
                <w:b w:val="0"/>
              </w:rPr>
              <w:t xml:space="preserve"> llegaron.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Tres</w:t>
            </w:r>
          </w:p>
        </w:tc>
        <w:tc>
          <w:tcPr>
            <w:tcW w:type="dxa" w:w="4320"/>
          </w:tcPr>
          <w:p>
            <w:r>
              <w:rPr>
                <w:b w:val="0"/>
              </w:rPr>
              <w:t>El vocero explica y convence.</w:t>
            </w:r>
          </w:p>
        </w:tc>
      </w:tr>
    </w:tbl>
    <w:p/>
    <w:p>
      <w:r>
        <w:rPr>
          <w:b w:val="0"/>
        </w:rPr>
        <w:t xml:space="preserve">Cinco zonas por tres sellos son </w:t>
      </w:r>
      <w:r>
        <w:rPr>
          <w:b/>
        </w:rPr>
        <w:t>15</w:t>
      </w:r>
      <w:r>
        <w:rPr>
          <w:b w:val="0"/>
        </w:rPr>
        <w:t>, más la Puerta que vale 5. Total 20.</w:t>
      </w:r>
    </w:p>
    <w:p>
      <w:r>
        <w:rPr>
          <w:b w:val="0"/>
        </w:rPr>
        <w:t>Reglas que hacen que el sistema funcione:</w:t>
      </w:r>
    </w:p>
    <w:p>
      <w:pPr>
        <w:pStyle w:val="ListBullet"/>
      </w:pPr>
      <w:r>
        <w:rPr>
          <w:b/>
        </w:rPr>
        <w:t>La rapidez no vale nada.</w:t>
      </w:r>
      <w:r>
        <w:rPr>
          <w:b w:val="0"/>
        </w:rPr>
        <w:t xml:space="preserve"> Se anuncia al principio y se repite en la pausa 1, cuando el primer equipo grite "¡ya terminamos!". Respuesta estándar: *"Perfecto. Entonces tienen cuatro minutos para que los cuatro sepan explicarlo."*</w:t>
      </w:r>
    </w:p>
    <w:p>
      <w:pPr>
        <w:pStyle w:val="ListBullet"/>
      </w:pPr>
      <w:r>
        <w:rPr>
          <w:b/>
        </w:rPr>
        <w:t>Comodín "Pitágoras", uno por equipo para toda la sesión.</w:t>
      </w:r>
      <w:r>
        <w:rPr>
          <w:b w:val="0"/>
        </w:rPr>
        <w:t xml:space="preserve"> Lo canjean por una pista del docente y no descuenta sellos. Existe para que un equipo trabado no se quede mirando el techo cinco minutos.</w:t>
      </w:r>
    </w:p>
    <w:p>
      <w:pPr>
        <w:pStyle w:val="ListBullet"/>
      </w:pPr>
      <w:r>
        <w:rPr>
          <w:b/>
        </w:rPr>
        <w:t>Recuperación.</w:t>
      </w:r>
      <w:r>
        <w:rPr>
          <w:b w:val="0"/>
        </w:rPr>
        <w:t xml:space="preserve"> Un equipo que sacó un solo sello en una zona puede volver a ella en cualquier pausa posterior y pedir revisión. Si mejoró, sube. Esto importa: significa que </w:t>
      </w:r>
      <w:r>
        <w:rPr>
          <w:b/>
        </w:rPr>
        <w:t>quedarse atrás no es definitivo</w:t>
      </w:r>
      <w:r>
        <w:rPr>
          <w:b w:val="0"/>
        </w:rPr>
        <w:t>, y baja la ansiedad del grupo que va flojo.</w:t>
      </w:r>
    </w:p>
    <w:p>
      <w:pPr>
        <w:pStyle w:val="ListBullet"/>
      </w:pPr>
      <w:r>
        <w:rPr>
          <w:b/>
        </w:rPr>
        <w:t>Retos Φ+.</w:t>
      </w:r>
      <w:r>
        <w:rPr>
          <w:b w:val="0"/>
        </w:rPr>
        <w:t xml:space="preserve"> En las pausas 2, 4 y 5 hay un reto adicional para quien termine antes. Vale un </w:t>
      </w:r>
      <w:r>
        <w:rPr>
          <w:b/>
        </w:rPr>
        <w:t>sello dorado</w:t>
      </w:r>
      <w:r>
        <w:rPr>
          <w:b w:val="0"/>
        </w:rPr>
        <w:t>, que no suma al total pero se cuenta aparte y se anuncia al final. Los rápidos tienen techo alto sin dejar a nadie atrás.</w:t>
      </w:r>
    </w:p>
    <w:p>
      <w:pPr>
        <w:pStyle w:val="ListBullet"/>
      </w:pPr>
      <w:r>
        <w:rPr>
          <w:b/>
        </w:rPr>
        <w:t>Sello colectivo.</w:t>
      </w:r>
      <w:r>
        <w:rPr>
          <w:b w:val="0"/>
        </w:rPr>
        <w:t xml:space="preserve"> Si al final </w:t>
      </w:r>
      <w:r>
        <w:rPr>
          <w:b/>
        </w:rPr>
        <w:t>todos</w:t>
      </w:r>
      <w:r>
        <w:rPr>
          <w:b w:val="0"/>
        </w:rPr>
        <w:t xml:space="preserve"> los equipos del salón abren la Puerta, el curso completo gana un sello extra. Con esto los equipos adelantados ayudan a los atrasados en los últimos minutos, que es exactamente lo que se busca.</w:t>
      </w:r>
    </w:p>
    <w:p>
      <w:r>
        <w:rPr>
          <w:b w:val="0"/>
        </w:rPr>
        <w:t>Nada de esto se traduce automáticamente a una nota; ver la sección K.</w:t>
      </w:r>
    </w:p>
    <w:p>
      <w:pPr>
        <w:pStyle w:val="Heading2"/>
      </w:pPr>
      <w:r>
        <w:rPr>
          <w:b w:val="0"/>
        </w:rPr>
        <w:t>J. Cierre</w:t>
      </w:r>
    </w:p>
    <w:p>
      <w:r>
        <w:rPr>
          <w:b w:val="0"/>
        </w:rPr>
        <w:t>Después de resolver la ecuación quedan unos seis minutos. Tres movimientos, en este orden.</w:t>
      </w:r>
    </w:p>
    <w:p>
      <w:r>
        <w:rPr>
          <w:b/>
        </w:rPr>
        <w:t>1. La foto (2 min).</w:t>
      </w:r>
      <w:r>
        <w:rPr>
          <w:b w:val="0"/>
        </w:rPr>
        <w:t xml:space="preserve"> Todos los equipos levantan su Códice al mismo tiempo y el docente toma una foto del salón. Suena tonto y no lo es: el producto físico levantado hace visible que </w:t>
      </w:r>
      <w:r>
        <w:rPr>
          <w:b/>
        </w:rPr>
        <w:t>construyeron algo</w:t>
      </w:r>
      <w:r>
        <w:rPr>
          <w:b w:val="0"/>
        </w:rPr>
        <w:t>, no que respondieron algo.</w:t>
      </w:r>
    </w:p>
    <w:p>
      <w:r>
        <w:rPr>
          <w:b/>
        </w:rPr>
        <w:t>2. La vuelta al mundo real (3 min).</w:t>
      </w:r>
      <w:r>
        <w:rPr>
          <w:b w:val="0"/>
        </w:rPr>
        <w:t xml:space="preserve"> El docente muestra o dibuja tres cosas y lanza una pregunta por cada una, sin dar la respuesta:</w:t>
      </w:r>
    </w:p>
    <w:p>
      <w:pPr>
        <w:pStyle w:val="ListBullet"/>
      </w:pPr>
      <w:r>
        <w:rPr>
          <w:b w:val="0"/>
        </w:rPr>
        <w:t>Una tarjeta de crédito, un carné o la cédula. *"Midan los lados cuando salgan. ¿Les suena el resultado?"* Da cerca de 1,58: parecido, no exacto, y esa diferencia también es discutible.</w:t>
      </w:r>
    </w:p>
    <w:p>
      <w:pPr>
        <w:pStyle w:val="ListBullet"/>
      </w:pPr>
      <w:r>
        <w:rPr>
          <w:b w:val="0"/>
        </w:rPr>
        <w:t>El logo de una marca que presume de estar diseñada con la proporción áurea. *"¿Cómo comprobarían si eso es verdad o es publicidad? … Con la regla. Siempre con la regla."*</w:t>
      </w:r>
    </w:p>
    <w:p>
      <w:pPr>
        <w:pStyle w:val="ListBullet"/>
      </w:pPr>
      <w:r>
        <w:rPr>
          <w:b w:val="0"/>
        </w:rPr>
        <w:t>Un girasol o una piña. *"Cuenten las espirales. Van a encontrar 21 y 34, o 34 y 55. Divídanlas."*</w:t>
      </w:r>
    </w:p>
    <w:p>
      <w:r>
        <w:rPr>
          <w:b/>
        </w:rPr>
        <w:t>3. La pregunta de salida (1 min).</w:t>
      </w:r>
      <w:r>
        <w:rPr>
          <w:b w:val="0"/>
        </w:rPr>
        <w:t xml:space="preserve"> Cada estudiante escribe </w:t>
      </w:r>
      <w:r>
        <w:rPr>
          <w:b/>
        </w:rPr>
        <w:t>una sola frase</w:t>
      </w:r>
      <w:r>
        <w:rPr>
          <w:b w:val="0"/>
        </w:rPr>
        <w:t xml:space="preserve"> en el respaldo del Códice:</w:t>
      </w:r>
    </w:p>
    <w:p>
      <w:r>
        <w:rPr>
          <w:b w:val="0"/>
        </w:rPr>
        <w:t>&gt; *"¿Qué viste hoy que antes no veías?"*</w:t>
      </w:r>
    </w:p>
    <w:p>
      <w:r>
        <w:rPr>
          <w:b w:val="0"/>
        </w:rPr>
        <w:t>Y la frase final del docente:</w:t>
      </w:r>
    </w:p>
    <w:p>
      <w:r>
        <w:rPr>
          <w:b w:val="0"/>
        </w:rPr>
        <w:t>&gt; "Donald recorrió Mathmagic Land completo y se quedó afuera de la puerta, porque miró todo y no midió nada. Ustedes midieron. Eso es lo que hace un matemático: no es alguien que se sabe las fórmulas, es alguien que no le cree a lo que ve hasta que lo comprueba. Guarden el Códice, que la próxima clase lo vamos a necesitar."</w:t>
      </w:r>
    </w:p>
    <w:p>
      <w:r>
        <w:rPr>
          <w:b w:val="0"/>
        </w:rPr>
        <w:t>Conviene que sea verdad: el número áureo enlaza directo con radicales, con ecuaciones cuadráticas y con semejanza.</w:t>
      </w:r>
    </w:p>
    <w:p>
      <w:pPr>
        <w:pStyle w:val="Heading2"/>
      </w:pPr>
      <w:r>
        <w:rPr>
          <w:b w:val="0"/>
        </w:rPr>
        <w:t>K. Evaluación</w:t>
      </w:r>
    </w:p>
    <w:p>
      <w:r>
        <w:rPr>
          <w:b w:val="0"/>
        </w:rPr>
        <w:t>Breve a propósito. Tres piezas, ninguna es un examen.</w:t>
      </w:r>
    </w:p>
    <w:p>
      <w:r>
        <w:rPr>
          <w:b/>
        </w:rPr>
        <w:t>1. Boleta de salida: tres preguntas, cuatro minutos, individual.</w:t>
      </w:r>
      <w:r>
        <w:rPr>
          <w:b w:val="0"/>
        </w:rPr>
        <w:t xml:space="preserve"> En un cuarto de hoja:</w:t>
      </w:r>
    </w:p>
    <w:p>
      <w:pPr>
        <w:ind w:left="480" w:hanging="240"/>
      </w:pPr>
      <w:r>
        <w:rPr>
          <w:b w:val="0"/>
        </w:rPr>
        <w:t>1. Un pentágono regular tiene lado 8 cm. ¿Cuánto mide aproximadamente su diagonal? *(≈12,9 cm. Mide si transfiere el cociente a un caso nuevo.)*</w:t>
      </w:r>
    </w:p>
    <w:p>
      <w:pPr>
        <w:ind w:left="480" w:hanging="240"/>
      </w:pPr>
      <w:r>
        <w:rPr>
          <w:b w:val="0"/>
        </w:rPr>
        <w:t>2. Un compañero dice: "el número áureo aparece en todas las espirales de la naturaleza". ¿Estás de acuerdo? Explica en una línea. *(Mide pensamiento crítico; se busca que rechace el "todas".)*</w:t>
      </w:r>
    </w:p>
    <w:p>
      <w:pPr>
        <w:ind w:left="480" w:hanging="240"/>
      </w:pPr>
      <w:r>
        <w:rPr>
          <w:b w:val="0"/>
        </w:rPr>
        <w:t xml:space="preserve">3. ¿Es </w:t>
      </w:r>
      <m:oMath>
        <m:f>
          <m:fPr>
            <m:ctrlPr/>
          </m:fPr>
          <m:num>
            <m:r>
              <m:t xml:space="preserve">1</m:t>
            </m:r>
            <m:r>
              <m:t xml:space="preserve">+</m:t>
            </m:r>
            <m:rad>
              <m:radPr>
                <m:degHide m:val="1"/>
              </m:radPr>
              <m:deg/>
              <m:e>
                <m:r>
                  <m:t xml:space="preserve">5</m:t>
                </m:r>
              </m:e>
            </m:rad>
          </m:num>
          <m:den>
            <m:r>
              <m:t xml:space="preserve">2</m:t>
            </m:r>
          </m:den>
        </m:f>
      </m:oMath>
      <w:r>
        <w:rPr>
          <w:b w:val="0"/>
        </w:rPr>
        <w:t xml:space="preserve"> racional o irracional? ¿Por qué? *(Enlaza con la unidad de números reales.)*</w:t>
      </w:r>
    </w:p>
    <w:p>
      <w:r>
        <w:rPr>
          <w:b/>
        </w:rPr>
        <w:t>2. El Códice, con una rúbrica de cuatro filas.</w:t>
      </w:r>
      <w:r>
        <w:rPr>
          <w:b w:val="0"/>
        </w:rPr>
        <w:t xml:space="preserve"> Se califica el pliego del equipo, no a cada estudiante: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Logrado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</w:rPr>
              <w:t>Las medidas están tomadas y anotadas con su unidad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 w:val="0"/>
              </w:rPr>
              <w:t>Los cocientes están bien calculados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 w:val="0"/>
              </w:rPr>
              <w:t>Hay al menos una justificación escrita, no solo números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 w:val="0"/>
              </w:rPr>
              <w:t>La Puerta está resuelta y conectada con la ecuación</w:t>
            </w:r>
          </w:p>
        </w:tc>
        <w:tc>
          <w:tcPr>
            <w:tcW w:type="dxa" w:w="4320"/>
          </w:tcPr>
          <w:p/>
        </w:tc>
      </w:tr>
    </w:tbl>
    <w:p/>
    <w:p>
      <w:r>
        <w:rPr>
          <w:b/>
        </w:rPr>
        <w:t>3. Observación durante la sesión.</w:t>
      </w:r>
      <w:r>
        <w:rPr>
          <w:b w:val="0"/>
        </w:rPr>
        <w:t xml:space="preserve"> El único registro que hace el docente en vivo son los sellos. Un equipo con 12 o más sellos y la Puerta abierta hizo el trabajo.</w:t>
      </w:r>
    </w:p>
    <w:p>
      <w:r>
        <w:rPr>
          <w:b/>
        </w:rPr>
        <w:t>Cómo saber si de verdad funcionó.</w:t>
      </w:r>
      <w:r>
        <w:rPr>
          <w:b w:val="0"/>
        </w:rPr>
        <w:t xml:space="preserve"> No lo dicen los sellos. Lo dice si en la pausa 3 alguien levanta la mano y dice *"otra vez el mismo número"* </w:t>
      </w:r>
      <w:r>
        <w:rPr>
          <w:b/>
        </w:rPr>
        <w:t>antes</w:t>
      </w:r>
      <w:r>
        <w:rPr>
          <w:b w:val="0"/>
        </w:rPr>
        <w:t xml:space="preserve"> de que el docente lo sugiera. Si eso pasa, la sesión funcionó. Si no pasa en ningún equipo, revisar el tiempo dado en la pausa 2: casi siempre es que se midió con afán.</w:t>
      </w:r>
    </w:p>
    <w:p>
      <w:pPr>
        <w:pStyle w:val="Heading2"/>
      </w:pPr>
      <w:r>
        <w:rPr>
          <w:b w:val="0"/>
        </w:rPr>
        <w:t>L. Versión lista para aplicar</w:t>
      </w:r>
    </w:p>
    <w:p>
      <w:r>
        <w:rPr>
          <w:b w:val="0"/>
        </w:rPr>
        <w:t>Los minutos de la tabla son acumulados desde el comienzo de la clase.</w:t>
      </w:r>
    </w:p>
    <w:p>
      <w:r>
        <w:rPr>
          <w:b/>
        </w:rPr>
        <w:t>Antes de la clase</w:t>
      </w:r>
    </w:p>
    <w:p>
      <w:pPr>
        <w:ind w:left="480" w:hanging="240"/>
      </w:pPr>
      <w:r>
        <w:rPr>
          <w:b w:val="0"/>
        </w:rPr>
        <w:t>1. Probar la película con sonido en el salón donde se va a dictar, no en otro.</w:t>
      </w:r>
    </w:p>
    <w:p>
      <w:pPr>
        <w:ind w:left="480" w:hanging="240"/>
      </w:pPr>
      <w:r>
        <w:rPr>
          <w:b w:val="0"/>
        </w:rPr>
        <w:t>2. Imprimir un Códice y una carta trampa por equipo.</w:t>
      </w:r>
    </w:p>
    <w:p>
      <w:pPr>
        <w:ind w:left="480" w:hanging="240"/>
      </w:pPr>
      <w:r>
        <w:rPr>
          <w:b w:val="0"/>
        </w:rPr>
        <w:t>3. Conseguir reglas con milímetros. Si faltan, pedirlas prestadas el día anterior.</w:t>
      </w:r>
    </w:p>
    <w:p>
      <w:pPr>
        <w:ind w:left="480" w:hanging="240"/>
      </w:pPr>
      <w:r>
        <w:rPr>
          <w:b w:val="0"/>
        </w:rPr>
        <w:t xml:space="preserve">4. Escribir en un papel y pegarlo al computador: </w:t>
      </w:r>
      <w:r>
        <w:rPr>
          <w:b/>
        </w:rPr>
        <w:t>8:30 — 13:00 — 16:00 — 21:00 — 24:00</w:t>
      </w:r>
      <w:r>
        <w:rPr>
          <w:b w:val="0"/>
        </w:rPr>
        <w:t>.</w:t>
      </w:r>
    </w:p>
    <w:p>
      <w:pPr>
        <w:ind w:left="480" w:hanging="240"/>
      </w:pPr>
      <w:r>
        <w:rPr>
          <w:b w:val="0"/>
        </w:rPr>
        <w:t xml:space="preserve">5. Dejar escrito en una esquina del tablero, tapado: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rPr>
            <m:nor/>
          </m:rPr>
          <m:t xml:space="preserve"> </m:t>
        </m:r>
        <m:r>
          <m:t xml:space="preserve">=</m:t>
        </m:r>
        <m:r>
          <m:rPr>
            <m:nor/>
          </m:rPr>
          <m:t xml:space="preserve"> </m:t>
        </m:r>
        <m:r>
          <m:t xml:space="preserve">x</m:t>
        </m:r>
        <m:r>
          <m:rPr>
            <m:nor/>
          </m:rPr>
          <m:t xml:space="preserve"> </m:t>
        </m:r>
        <m:r>
          <m:t xml:space="preserve">+</m:t>
        </m:r>
        <m:r>
          <m:rPr>
            <m:nor/>
          </m:rPr>
          <m:t xml:space="preserve"> </m:t>
        </m:r>
        <m:r>
          <m:t xml:space="preserve">1</m:t>
        </m:r>
      </m:oMath>
      <w:r>
        <w:rPr>
          <w:b w:val="0"/>
        </w:rPr>
        <w:t>.</w:t>
      </w:r>
    </w:p>
    <w:p>
      <w:r>
        <w:rPr>
          <w:b/>
        </w:rPr>
        <w:t>Durante la clase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Min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Qué pasa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Qué hace el docente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0–5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Enganche y reparto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Cuenta la historia de la puerta cerrada. Reparte el Códice. </w:t>
            </w:r>
            <w:r>
              <w:rPr>
                <w:b/>
              </w:rPr>
              <w:t>No explica matemáticas.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5–8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Reglas del juego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Sellos, roles, comodín. Deja claro que la rapidez no da puntos.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8–17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Película, parte 1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Pausa cuando termine la escena musical con Pitágoras.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17–25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Pausa 1: la cuerda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Reparte tiras. Pregunta por la comparación. Sella.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25–30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Película, parte 2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Pausa después del rectángulo áureo en el arte.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30–39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Pausa 2: la estrella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Solo instrucción operativa. Pregunta "¿por qué dio lo mismo?". Sella.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39–42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Película, parte 3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Pausa al terminar la sección de la naturaleza.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42–51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Pausa 3: el cuerpo y la trampa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Reparte cartas trampa. Insiste: tres ejemplos no demuestran nada. Sella.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51–56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Película, parte 4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Pausa al terminar el billar a tres bandas.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56–64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Pausa 4: tres bandas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Introduce la palabra *modelo*. Sella.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64–67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Película, parte 5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Pausa después de los sólidos de revolución.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67–73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Pausa 5: lo que gira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Rápido, treinta segundos por figura. Sella.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73–77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Final de la película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Deja terminar todo, incluidas la puerta y la frase de Galileo. Apaga. Silencio.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77–92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La Puerta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"¿No les llama la atención nada?" Espera. Entrega la ecuación. Resuelve en el tablero.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92–98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Cierre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Foto de los Códices. Tarjeta, logo, girasol. Frase final.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98–102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Boleta de salida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Reparte, recoge, listo.</w:t>
            </w:r>
          </w:p>
        </w:tc>
      </w:tr>
    </w:tbl>
    <w:p/>
    <w:p>
      <w:r>
        <w:rPr>
          <w:b/>
        </w:rPr>
        <w:t>Si solo hay 90 minutos.</w:t>
      </w:r>
      <w:r>
        <w:rPr>
          <w:b w:val="0"/>
        </w:rPr>
        <w:t xml:space="preserve"> Eliminar la pausa 5 —los sólidos de revolución se ven sin parar— y recortar la pausa 1 a seis minutos. La Puerta y el cierre </w:t>
      </w:r>
      <w:r>
        <w:rPr>
          <w:b/>
        </w:rPr>
        <w:t>no se tocan nunca</w:t>
      </w:r>
      <w:r>
        <w:rPr>
          <w:b w:val="0"/>
        </w:rPr>
        <w:t>: son el sentido de toda la sesión.</w:t>
      </w:r>
    </w:p>
    <w:p>
      <w:r>
        <w:rPr>
          <w:b/>
        </w:rPr>
        <w:t>Si hay dos sesiones de 80 minutos.</w:t>
      </w:r>
      <w:r>
        <w:rPr>
          <w:b w:val="0"/>
        </w:rPr>
        <w:t xml:space="preserve"> Sesión 1: hasta la pausa 3, y cerrar con la pregunta abierta *"¿por qué se repite ese número?"* sin resolverla. Sesión 2: repaso rápido de los Códices, resto de la película, pausas 4 y 5, la Puerta, y espacio para deducir </w:t>
      </w:r>
      <m:oMath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rPr>
            <m:nor/>
          </m:rPr>
          <m:t xml:space="preserve"> </m:t>
        </m:r>
        <m:r>
          <m:t xml:space="preserve">=</m:t>
        </m:r>
        <m:r>
          <m:rPr>
            <m:nor/>
          </m:rPr>
          <m:t xml:space="preserve"> </m:t>
        </m:r>
        <m:r>
          <m:t xml:space="preserve">x</m:t>
        </m:r>
        <m:r>
          <m:rPr>
            <m:nor/>
          </m:rPr>
          <m:t xml:space="preserve"> </m:t>
        </m:r>
        <m:r>
          <m:t xml:space="preserve">+</m:t>
        </m:r>
        <m:r>
          <m:rPr>
            <m:nor/>
          </m:rPr>
          <m:t xml:space="preserve"> </m:t>
        </m:r>
        <m:r>
          <m:t xml:space="preserve">1</m:t>
        </m:r>
      </m:oMath>
      <w:r>
        <w:rPr>
          <w:b w:val="0"/>
        </w:rPr>
        <w:t xml:space="preserve"> desde la semejanza del rectángulo áureo, que es el mejor uso posible del tiempo extra.</w:t>
      </w:r>
    </w:p>
    <w:p>
      <w:r>
        <w:rPr>
          <w:b/>
        </w:rPr>
        <w:t>Si el grupo es pequeño (menos de 12).</w:t>
      </w:r>
      <w:r>
        <w:rPr>
          <w:b w:val="0"/>
        </w:rPr>
        <w:t xml:space="preserve"> Equipos de 3 sin escriba fijo; el docente alcanza a sentarse con cada equipo en cada pausa.</w:t>
      </w:r>
    </w:p>
    <w:p>
      <w:r>
        <w:rPr>
          <w:b/>
        </w:rPr>
        <w:t>Si no hay proyector.</w:t>
      </w:r>
      <w:r>
        <w:rPr>
          <w:b w:val="0"/>
        </w:rPr>
        <w:t xml:space="preserve"> No se puede hacer tal cual. Alternativa real: ver la película en casa como tarea previa y usar la sesión completa para las cinco zonas del Códice. Se pierde la construcción en vivo, que es lo mejor de la actividad, pero el producto sigue en pie.</w:t>
      </w:r>
    </w:p>
    <w:p>
      <w:pPr>
        <w:pStyle w:val="Heading2"/>
      </w:pPr>
      <w:r>
        <w:rPr>
          <w:b w:val="0"/>
        </w:rPr>
        <w:t>Revisión contra los criterios de calidad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Cómo se cumple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¿Depende de la película?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Las cinco zonas salen de cinco escenas concretas. Sin la película no hay narrativa ni pausas.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¿Participan durante?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Cinco pausas de trabajo activo dentro de los 27 minutos.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¿Construcción progresiva?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Un solo Códice; la Puerta final se resuelve leyendo las zonas anteriores.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¿Atractivo a los 14–15?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Tono seco, misión de análisis, un código que abrir, cero infantilismo en el guion.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¿Matemáticas protagonistas?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Proporción, semejanza, medición con error, modelo lineal, irracionales, cuadrática.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¿Aplicable sin rediseñar?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Sección L imprimible, Códice listo, guion literal, materiales de papelería.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¿Pausas suficientes, no excesivas?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Cinco en 27 minutos, ninguna mayor a nueve.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¿Colaboración y discusión?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Roles rotativos, vocero obligatorio, carta trampa que exige discutir, sello colectivo.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¿Deciden o descubren?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 xml:space="preserve">El número áureo </w:t>
            </w:r>
            <w:r>
              <w:rPr>
                <w:b/>
              </w:rPr>
              <w:t>nunca se nombra</w:t>
            </w:r>
            <w:r>
              <w:rPr>
                <w:b w:val="0"/>
              </w:rPr>
              <w:t xml:space="preserve"> hasta que lo encuentran ellos.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¿Conecta con el mundo real?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Carné, logo comercial y girasol en el cierre; billar como modelo; torno y sólidos de revolución.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¿Evita el taller tradicional?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No hay enunciados numerados: hay zonas, sellos, comodín y una puerta cerrada.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¿Narrativa de principio a fin?</w:t>
            </w:r>
          </w:p>
        </w:tc>
        <w:tc>
          <w:tcPr>
            <w:tcW w:type="dxa" w:w="2880"/>
          </w:tcPr>
          <w:p>
            <w:r>
              <w:rPr>
                <w:b w:val="0"/>
              </w:rPr>
              <w:t>Puerta cerrada al minuto cero, cinco zonas, puerta abierta al final.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mbria" w:hAnsi="Cambria"/>
      <w:b/>
      <w:bCs/>
      <w:color w:val="1F3B5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mbria" w:hAnsi="Cambria"/>
      <w:b/>
      <w:bCs/>
      <w:color w:val="1F3B5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1F3B5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