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MUDO. El doblaje perdido de Mathmagic Land</w:t>
      </w:r>
    </w:p>
    <w:p>
      <w:r>
        <w:rPr>
          <w:b w:val="0"/>
        </w:rPr>
        <w:t xml:space="preserve">Plan B de la actividad de cine para </w:t>
      </w:r>
      <w:r>
        <w:rPr>
          <w:b/>
        </w:rPr>
        <w:t>grado noveno</w:t>
      </w:r>
      <w:r>
        <w:rPr>
          <w:b w:val="0"/>
        </w:rPr>
        <w:t xml:space="preserve"> (14–15 años).</w:t>
      </w:r>
    </w:p>
    <w:p>
      <w:r>
        <w:rPr>
          <w:b w:val="0"/>
        </w:rPr>
        <w:t xml:space="preserve">Sesión de </w:t>
      </w:r>
      <w:r>
        <w:rPr>
          <w:b/>
        </w:rPr>
        <w:t>90 a 110 minutos</w:t>
      </w:r>
      <w:r>
        <w:rPr>
          <w:b w:val="0"/>
        </w:rPr>
        <w:t>. Película: *Donald in Mathmagic Land* (Disney, 1959, 27 minutos).</w:t>
      </w:r>
    </w:p>
    <w:p>
      <w:r>
        <w:rPr>
          <w:b w:val="0"/>
        </w:rPr>
        <w:t>El plan A está en `actividad_cine_mathmagic_land.md`. Este es una alternativa completa, no un remiendo: cambia el producto, la mecánica y, sobre todo, qué se le pide al cerebro del estudiante.</w:t>
      </w:r>
    </w:p>
    <w:p>
      <w:pPr>
        <w:pStyle w:val="Heading2"/>
      </w:pPr>
      <w:r>
        <w:rPr>
          <w:b w:val="0"/>
        </w:rPr>
        <w:t>Cuándo usar este plan y no el otro</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Plan A · Expediente Φ</w:t>
            </w:r>
          </w:p>
        </w:tc>
        <w:tc>
          <w:tcPr>
            <w:tcW w:type="dxa" w:w="2880"/>
          </w:tcPr>
          <w:p>
            <w:r>
              <w:rPr>
                <w:b/>
              </w:rPr>
              <w:t>Plan B · MUDO</w:t>
            </w:r>
          </w:p>
        </w:tc>
      </w:tr>
      <w:tr>
        <w:tc>
          <w:tcPr>
            <w:tcW w:type="dxa" w:w="2880"/>
          </w:tcPr>
          <w:p>
            <w:r>
              <w:rPr>
                <w:b w:val="0"/>
              </w:rPr>
              <w:t>Qué hacen</w:t>
            </w:r>
          </w:p>
        </w:tc>
        <w:tc>
          <w:tcPr>
            <w:tcW w:type="dxa" w:w="2880"/>
          </w:tcPr>
          <w:p>
            <w:r>
              <w:rPr>
                <w:b w:val="0"/>
              </w:rPr>
              <w:t>Miden con regla y descubren el número áureo</w:t>
            </w:r>
          </w:p>
        </w:tc>
        <w:tc>
          <w:tcPr>
            <w:tcW w:type="dxa" w:w="2880"/>
          </w:tcPr>
          <w:p>
            <w:r>
              <w:rPr>
                <w:b w:val="0"/>
              </w:rPr>
              <w:t>Reconstruyen la narración perdida de la película</w:t>
            </w:r>
          </w:p>
        </w:tc>
      </w:tr>
      <w:tr>
        <w:tc>
          <w:tcPr>
            <w:tcW w:type="dxa" w:w="2880"/>
          </w:tcPr>
          <w:p>
            <w:r>
              <w:rPr>
                <w:b w:val="0"/>
              </w:rPr>
              <w:t>Habilidad central</w:t>
            </w:r>
          </w:p>
        </w:tc>
        <w:tc>
          <w:tcPr>
            <w:tcW w:type="dxa" w:w="2880"/>
          </w:tcPr>
          <w:p>
            <w:r>
              <w:rPr>
                <w:b w:val="0"/>
              </w:rPr>
              <w:t>Medir, calcular, comparar cocientes</w:t>
            </w:r>
          </w:p>
        </w:tc>
        <w:tc>
          <w:tcPr>
            <w:tcW w:type="dxa" w:w="2880"/>
          </w:tcPr>
          <w:p>
            <w:r>
              <w:rPr>
                <w:b w:val="0"/>
              </w:rPr>
              <w:t>Leer una imagen matemática y decirla con precisión</w:t>
            </w:r>
          </w:p>
        </w:tc>
      </w:tr>
      <w:tr>
        <w:tc>
          <w:tcPr>
            <w:tcW w:type="dxa" w:w="2880"/>
          </w:tcPr>
          <w:p>
            <w:r>
              <w:rPr>
                <w:b w:val="0"/>
              </w:rPr>
              <w:t>Matemáticas</w:t>
            </w:r>
          </w:p>
        </w:tc>
        <w:tc>
          <w:tcPr>
            <w:tcW w:type="dxa" w:w="2880"/>
          </w:tcPr>
          <w:p>
            <w:r>
              <w:rPr>
                <w:b w:val="0"/>
              </w:rPr>
              <w:t>Proporción, semejanza, irracionales, cuadrática</w:t>
            </w:r>
          </w:p>
        </w:tc>
        <w:tc>
          <w:tcPr>
            <w:tcW w:type="dxa" w:w="2880"/>
          </w:tcPr>
          <w:p>
            <w:r>
              <w:rPr>
                <w:b w:val="0"/>
              </w:rPr>
              <w:t xml:space="preserve">Polígonos, patrones, modelos, pensamiento espacial, </w:t>
            </w:r>
            <w:r>
              <w:rPr>
                <w:b/>
              </w:rPr>
              <w:t>argumentación</w:t>
            </w:r>
          </w:p>
        </w:tc>
      </w:tr>
      <w:tr>
        <w:tc>
          <w:tcPr>
            <w:tcW w:type="dxa" w:w="2880"/>
          </w:tcPr>
          <w:p>
            <w:r>
              <w:rPr>
                <w:b w:val="0"/>
              </w:rPr>
              <w:t>Producto</w:t>
            </w:r>
          </w:p>
        </w:tc>
        <w:tc>
          <w:tcPr>
            <w:tcW w:type="dxa" w:w="2880"/>
          </w:tcPr>
          <w:p>
            <w:r>
              <w:rPr>
                <w:b w:val="0"/>
              </w:rPr>
              <w:t>Un códice con medidas</w:t>
            </w:r>
          </w:p>
        </w:tc>
        <w:tc>
          <w:tcPr>
            <w:tcW w:type="dxa" w:w="2880"/>
          </w:tcPr>
          <w:p>
            <w:r>
              <w:rPr>
                <w:b w:val="0"/>
              </w:rPr>
              <w:t>Un guion de doblaje y una lista de afirmaciones</w:t>
            </w:r>
          </w:p>
        </w:tc>
      </w:tr>
      <w:tr>
        <w:tc>
          <w:tcPr>
            <w:tcW w:type="dxa" w:w="2880"/>
          </w:tcPr>
          <w:p>
            <w:r>
              <w:rPr>
                <w:b w:val="0"/>
              </w:rPr>
              <w:t>Ruido en el salón</w:t>
            </w:r>
          </w:p>
        </w:tc>
        <w:tc>
          <w:tcPr>
            <w:tcW w:type="dxa" w:w="2880"/>
          </w:tcPr>
          <w:p>
            <w:r>
              <w:rPr>
                <w:b w:val="0"/>
              </w:rPr>
              <w:t>Bajo, concentrado</w:t>
            </w:r>
          </w:p>
        </w:tc>
        <w:tc>
          <w:tcPr>
            <w:tcW w:type="dxa" w:w="2880"/>
          </w:tcPr>
          <w:p>
            <w:r>
              <w:rPr>
                <w:b w:val="0"/>
              </w:rPr>
              <w:t>Alto, y esa es la gracia</w:t>
            </w:r>
          </w:p>
        </w:tc>
      </w:tr>
      <w:tr>
        <w:tc>
          <w:tcPr>
            <w:tcW w:type="dxa" w:w="2880"/>
          </w:tcPr>
          <w:p>
            <w:r>
              <w:rPr>
                <w:b w:val="0"/>
              </w:rPr>
              <w:t>Materiales</w:t>
            </w:r>
          </w:p>
        </w:tc>
        <w:tc>
          <w:tcPr>
            <w:tcW w:type="dxa" w:w="2880"/>
          </w:tcPr>
          <w:p>
            <w:r>
              <w:rPr>
                <w:b w:val="0"/>
              </w:rPr>
              <w:t>Reglas con milímetros para todos</w:t>
            </w:r>
          </w:p>
        </w:tc>
        <w:tc>
          <w:tcPr>
            <w:tcW w:type="dxa" w:w="2880"/>
          </w:tcPr>
          <w:p>
            <w:r>
              <w:rPr>
                <w:b w:val="0"/>
              </w:rPr>
              <w:t>Papel y lápiz</w:t>
            </w:r>
          </w:p>
        </w:tc>
      </w:tr>
      <w:tr>
        <w:tc>
          <w:tcPr>
            <w:tcW w:type="dxa" w:w="2880"/>
          </w:tcPr>
          <w:p>
            <w:r>
              <w:rPr>
                <w:b w:val="0"/>
              </w:rPr>
              <w:t>Conviene si…</w:t>
            </w:r>
          </w:p>
        </w:tc>
        <w:tc>
          <w:tcPr>
            <w:tcW w:type="dxa" w:w="2880"/>
          </w:tcPr>
          <w:p>
            <w:r>
              <w:rPr>
                <w:b w:val="0"/>
              </w:rPr>
              <w:t>El grupo trabaja bien con las manos y quiere números concretos</w:t>
            </w:r>
          </w:p>
        </w:tc>
        <w:tc>
          <w:tcPr>
            <w:tcW w:type="dxa" w:w="2880"/>
          </w:tcPr>
          <w:p>
            <w:r>
              <w:rPr>
                <w:b w:val="0"/>
              </w:rPr>
              <w:t>El grupo habla mucho, discute, y le cuesta escribir con precisión</w:t>
            </w:r>
          </w:p>
        </w:tc>
      </w:tr>
    </w:tbl>
    <w:p/>
    <w:p>
      <w:r>
        <w:rPr>
          <w:b w:val="0"/>
        </w:rPr>
        <w:t xml:space="preserve">Un detalle que suele decidir: el plan A necesita </w:t>
      </w:r>
      <w:r>
        <w:rPr>
          <w:b/>
        </w:rPr>
        <w:t>una regla milimetrada por equipo</w:t>
      </w:r>
      <w:r>
        <w:rPr>
          <w:b w:val="0"/>
        </w:rPr>
        <w:t>, y en muchos cursos eso no aparece. MUDO no necesita nada más que papel.</w:t>
      </w:r>
    </w:p>
    <w:p>
      <w:pPr>
        <w:pStyle w:val="Heading2"/>
      </w:pPr>
      <w:r>
        <w:rPr>
          <w:b w:val="0"/>
        </w:rPr>
        <w:t>A. Concepto general de la experiencia</w:t>
      </w:r>
    </w:p>
    <w:p>
      <w:r>
        <w:rPr>
          <w:b w:val="0"/>
        </w:rPr>
        <w:t xml:space="preserve">La película tiene un problema de diseño que nadie nota: </w:t>
      </w:r>
      <w:r>
        <w:rPr>
          <w:b/>
        </w:rPr>
        <w:t>el narrador hace todo el trabajo intelectual</w:t>
      </w:r>
      <w:r>
        <w:rPr>
          <w:b w:val="0"/>
        </w:rPr>
        <w:t>. Muestra un pentágono y él dice qué es; muestra una mesa de billar y él explica el truco. El estudiante solo tiene que dejarse llevar.</w:t>
      </w:r>
    </w:p>
    <w:p>
      <w:r>
        <w:rPr>
          <w:b w:val="0"/>
        </w:rPr>
        <w:t>MUDO le quita el narrador.</w:t>
      </w:r>
    </w:p>
    <w:p>
      <w:r>
        <w:rPr>
          <w:b w:val="0"/>
        </w:rPr>
        <w:t xml:space="preserve">Cuatro tramos de la película se proyectan </w:t>
      </w:r>
      <w:r>
        <w:rPr>
          <w:b/>
        </w:rPr>
        <w:t>sin sonido</w:t>
      </w:r>
      <w:r>
        <w:rPr>
          <w:b w:val="0"/>
        </w:rPr>
        <w:t>. El curso, dividido en estudios de doblaje, tiene que averiguar qué está diciendo esa imagen y escribir la narración que falta. Después se dobla en vivo, y solo entonces se reproduce el audio original de 1959 para comparar.</w:t>
      </w:r>
    </w:p>
    <w:p>
      <w:r>
        <w:rPr>
          <w:b w:val="0"/>
        </w:rPr>
        <w:t>Ese último paso es el corazón de la actividad. Comparar la propia versión con la del narrador produce tres reacciones, y las tres sirven:</w:t>
      </w:r>
    </w:p>
    <w:p>
      <w:pPr>
        <w:pStyle w:val="ListBullet"/>
      </w:pPr>
      <w:r>
        <w:rPr>
          <w:b w:val="0"/>
        </w:rPr>
        <w:t>*"Dijimos lo mismo."* — Entendieron.</w:t>
      </w:r>
    </w:p>
    <w:p>
      <w:pPr>
        <w:pStyle w:val="ListBullet"/>
      </w:pPr>
      <w:r>
        <w:rPr>
          <w:b w:val="0"/>
        </w:rPr>
        <w:t>*"Él lo dijo mejor."* — Aparece la necesidad de vocabulario preciso.</w:t>
      </w:r>
    </w:p>
    <w:p>
      <w:pPr>
        <w:pStyle w:val="ListBullet"/>
      </w:pPr>
      <w:r>
        <w:rPr>
          <w:b w:val="0"/>
        </w:rPr>
        <w:t xml:space="preserve">*"Nosotros lo dijimos mejor, y él exageró."* — Y aquí es donde la actividad se pone buena, porque </w:t>
      </w:r>
      <w:r>
        <w:rPr>
          <w:b/>
        </w:rPr>
        <w:t>el narrador de 1959 sí exagera</w:t>
      </w:r>
      <w:r>
        <w:rPr>
          <w:b w:val="0"/>
        </w:rPr>
        <w:t>, bastante.</w:t>
      </w:r>
    </w:p>
    <w:p>
      <w:r>
        <w:rPr>
          <w:b w:val="0"/>
        </w:rPr>
        <w:t>Por qué funciona en noveno:</w:t>
      </w:r>
    </w:p>
    <w:p>
      <w:pPr>
        <w:pStyle w:val="ListBullet"/>
      </w:pPr>
      <w:r>
        <w:rPr>
          <w:b w:val="0"/>
        </w:rPr>
        <w:t>Doblar una película en vivo delante del curso es una situación con riesgo social, y a esa edad el riesgo social engancha más que cualquier puntaje.</w:t>
      </w:r>
    </w:p>
    <w:p>
      <w:pPr>
        <w:pStyle w:val="ListBullet"/>
      </w:pPr>
      <w:r>
        <w:rPr>
          <w:b w:val="0"/>
        </w:rPr>
        <w:t xml:space="preserve">Es de las poquísimas actividades donde </w:t>
      </w:r>
      <w:r>
        <w:rPr>
          <w:b/>
        </w:rPr>
        <w:t>hablar bien de matemáticas</w:t>
      </w:r>
      <w:r>
        <w:rPr>
          <w:b w:val="0"/>
        </w:rPr>
        <w:t xml:space="preserve"> es literalmente la tarea, no un extra.</w:t>
      </w:r>
    </w:p>
    <w:p>
      <w:pPr>
        <w:pStyle w:val="ListBullet"/>
      </w:pPr>
      <w:r>
        <w:rPr>
          <w:b w:val="0"/>
        </w:rPr>
        <w:t>Da un lugar digno al estudiante que no es rápido calculando pero observa bien y se expresa. Y da un lugar al que calcula rápido: sin su dato, el estudio no puede doblar.</w:t>
      </w:r>
    </w:p>
    <w:p>
      <w:pPr>
        <w:pStyle w:val="ListBullet"/>
      </w:pPr>
      <w:r>
        <w:rPr>
          <w:b w:val="0"/>
        </w:rPr>
        <w:t>Nadie se queda sin la explicación: el audio original siempre se reproduce al final de cada tramo.</w:t>
      </w:r>
    </w:p>
    <w:p>
      <w:pPr>
        <w:pStyle w:val="Heading2"/>
      </w:pPr>
      <w:r>
        <w:rPr>
          <w:b w:val="0"/>
        </w:rPr>
        <w:t>B. Nombres posibles</w:t>
      </w:r>
    </w:p>
    <w:p>
      <w:pPr>
        <w:ind w:left="480" w:hanging="240"/>
      </w:pPr>
      <w:r>
        <w:rPr>
          <w:b w:val="0"/>
        </w:rPr>
        <w:t xml:space="preserve">1. </w:t>
      </w:r>
      <w:r>
        <w:rPr>
          <w:b/>
        </w:rPr>
        <w:t>MUDO</w:t>
      </w:r>
      <w:r>
        <w:rPr>
          <w:b w:val="0"/>
        </w:rPr>
        <w:t xml:space="preserve"> (el que se usa aquí)</w:t>
      </w:r>
    </w:p>
    <w:p>
      <w:pPr>
        <w:ind w:left="480" w:hanging="240"/>
      </w:pPr>
      <w:r>
        <w:rPr>
          <w:b w:val="0"/>
        </w:rPr>
        <w:t xml:space="preserve">2. </w:t>
      </w:r>
      <w:r>
        <w:rPr>
          <w:b/>
        </w:rPr>
        <w:t>El doblaje perdido</w:t>
      </w:r>
    </w:p>
    <w:p>
      <w:pPr>
        <w:ind w:left="480" w:hanging="240"/>
      </w:pPr>
      <w:r>
        <w:rPr>
          <w:b w:val="0"/>
        </w:rPr>
        <w:t xml:space="preserve">3. </w:t>
      </w:r>
      <w:r>
        <w:rPr>
          <w:b/>
        </w:rPr>
        <w:t>Estudio 1959</w:t>
      </w:r>
    </w:p>
    <w:p>
      <w:pPr>
        <w:ind w:left="480" w:hanging="240"/>
      </w:pPr>
      <w:r>
        <w:rPr>
          <w:b w:val="0"/>
        </w:rPr>
        <w:t xml:space="preserve">4. </w:t>
      </w:r>
      <w:r>
        <w:rPr>
          <w:b/>
        </w:rPr>
        <w:t>La voz que falta</w:t>
      </w:r>
    </w:p>
    <w:p>
      <w:pPr>
        <w:ind w:left="480" w:hanging="240"/>
      </w:pPr>
      <w:r>
        <w:rPr>
          <w:b w:val="0"/>
        </w:rPr>
        <w:t xml:space="preserve">5. </w:t>
      </w:r>
      <w:r>
        <w:rPr>
          <w:b/>
        </w:rPr>
        <w:t>Máster dañado</w:t>
      </w:r>
    </w:p>
    <w:p>
      <w:pPr>
        <w:ind w:left="480" w:hanging="240"/>
      </w:pPr>
      <w:r>
        <w:rPr>
          <w:b w:val="0"/>
        </w:rPr>
        <w:t xml:space="preserve">6. </w:t>
      </w:r>
      <w:r>
        <w:rPr>
          <w:b/>
        </w:rPr>
        <w:t>Sin narrador</w:t>
      </w:r>
    </w:p>
    <w:p>
      <w:pPr>
        <w:ind w:left="480" w:hanging="240"/>
      </w:pPr>
      <w:r>
        <w:rPr>
          <w:b w:val="0"/>
        </w:rPr>
        <w:t xml:space="preserve">7. </w:t>
      </w:r>
      <w:r>
        <w:rPr>
          <w:b/>
        </w:rPr>
        <w:t>Los que ponen la voz</w:t>
      </w:r>
    </w:p>
    <w:p>
      <w:pPr>
        <w:pStyle w:val="Heading2"/>
      </w:pPr>
      <w:r>
        <w:rPr>
          <w:b w:val="0"/>
        </w:rPr>
        <w:t>C. Mecánica del juego</w:t>
      </w:r>
    </w:p>
    <w:p>
      <w:r>
        <w:rPr>
          <w:b/>
        </w:rPr>
        <w:t>Elección de mecánica y por qué.</w:t>
      </w:r>
      <w:r>
        <w:rPr>
          <w:b w:val="0"/>
        </w:rPr>
        <w:t xml:space="preserve"> Se descartó volver a hacer una bitácora (ya es el plan A), el debate estructurado (se lo comen tres estudiantes y los demás miran) y el concurso de preguntas (mata el cine). Se eligió el </w:t>
      </w:r>
      <w:r>
        <w:rPr>
          <w:b/>
        </w:rPr>
        <w:t>doblaje en vivo con comparación posterior</w:t>
      </w:r>
      <w:r>
        <w:rPr>
          <w:b w:val="0"/>
        </w:rPr>
        <w:t xml:space="preserve"> porque tiene una propiedad rara: </w:t>
      </w:r>
      <w:r>
        <w:rPr>
          <w:b/>
        </w:rPr>
        <w:t>se autocorrige sin que el docente corrija</w:t>
      </w:r>
      <w:r>
        <w:rPr>
          <w:b w:val="0"/>
        </w:rPr>
        <w:t>. Cuando suena el audio original, la película misma le dice a cada estudio qué tan cerca estuvo, y el docente queda libre para hacer lo único que importa, que es preguntar *"¿y quién dijo algo que el narrador no dijo?"*.</w:t>
      </w:r>
    </w:p>
    <w:p>
      <w:r>
        <w:rPr>
          <w:b/>
        </w:rPr>
        <w:t>El bucle, que se repite cuatro veces.</w:t>
      </w:r>
      <w:r>
        <w:rPr>
          <w:b w:val="0"/>
        </w:rPr>
        <w:t xml:space="preserve"> Es siempre igual, y por eso se explica una sola vez:</w:t>
      </w:r>
    </w:p>
    <w:p>
      <w:pPr>
        <w:ind w:left="480" w:hanging="240"/>
      </w:pPr>
      <w:r>
        <w:rPr>
          <w:b w:val="0"/>
        </w:rPr>
        <w:t xml:space="preserve">1. La película avanza </w:t>
      </w:r>
      <w:r>
        <w:rPr>
          <w:b/>
        </w:rPr>
        <w:t>con sonido</w:t>
      </w:r>
      <w:r>
        <w:rPr>
          <w:b w:val="0"/>
        </w:rPr>
        <w:t>.</w:t>
      </w:r>
    </w:p>
    <w:p>
      <w:pPr>
        <w:ind w:left="480" w:hanging="240"/>
      </w:pPr>
      <w:r>
        <w:rPr>
          <w:b w:val="0"/>
        </w:rPr>
        <w:t xml:space="preserve">2. El docente anuncia: *"aquí empieza un tramo dañado"*, y </w:t>
      </w:r>
      <w:r>
        <w:rPr>
          <w:b/>
        </w:rPr>
        <w:t>quita el sonido</w:t>
      </w:r>
      <w:r>
        <w:rPr>
          <w:b w:val="0"/>
        </w:rPr>
        <w:t>.</w:t>
      </w:r>
    </w:p>
    <w:p>
      <w:pPr>
        <w:ind w:left="480" w:hanging="240"/>
      </w:pPr>
      <w:r>
        <w:rPr>
          <w:b w:val="0"/>
        </w:rPr>
        <w:t>3. Se ve el tramo mudo, entre 60 y 120 segundos.</w:t>
      </w:r>
    </w:p>
    <w:p>
      <w:pPr>
        <w:ind w:left="480" w:hanging="240"/>
      </w:pPr>
      <w:r>
        <w:rPr>
          <w:b w:val="0"/>
        </w:rPr>
        <w:t xml:space="preserve">4. Los estudios trabajan: sacan el </w:t>
      </w:r>
      <w:r>
        <w:rPr>
          <w:b/>
        </w:rPr>
        <w:t>dato duro</w:t>
      </w:r>
      <w:r>
        <w:rPr>
          <w:b w:val="0"/>
        </w:rPr>
        <w:t xml:space="preserve"> y escriben la ficha de guion.</w:t>
      </w:r>
    </w:p>
    <w:p>
      <w:pPr>
        <w:ind w:left="480" w:hanging="240"/>
      </w:pPr>
      <w:r>
        <w:rPr>
          <w:b w:val="0"/>
        </w:rPr>
        <w:t xml:space="preserve">5. Un estudio </w:t>
      </w:r>
      <w:r>
        <w:rPr>
          <w:b/>
        </w:rPr>
        <w:t>dobla en vivo</w:t>
      </w:r>
      <w:r>
        <w:rPr>
          <w:b w:val="0"/>
        </w:rPr>
        <w:t>: se reproduce el tramo mudo otra vez y su Voz narra encima.</w:t>
      </w:r>
    </w:p>
    <w:p>
      <w:pPr>
        <w:ind w:left="480" w:hanging="240"/>
      </w:pPr>
      <w:r>
        <w:rPr>
          <w:b w:val="0"/>
        </w:rPr>
        <w:t xml:space="preserve">6. Se reproduce el tramo </w:t>
      </w:r>
      <w:r>
        <w:rPr>
          <w:b/>
        </w:rPr>
        <w:t>con el audio original</w:t>
      </w:r>
      <w:r>
        <w:rPr>
          <w:b w:val="0"/>
        </w:rPr>
        <w:t>. Comparación y discusión.</w:t>
      </w:r>
    </w:p>
    <w:p>
      <w:pPr>
        <w:ind w:left="480" w:hanging="240"/>
      </w:pPr>
      <w:r>
        <w:rPr>
          <w:b w:val="0"/>
        </w:rPr>
        <w:t>7. Sigue la película con sonido.</w:t>
      </w:r>
    </w:p>
    <w:p>
      <w:r>
        <w:rPr>
          <w:b/>
        </w:rPr>
        <w:t>Estudios.</w:t>
      </w:r>
      <w:r>
        <w:rPr>
          <w:b w:val="0"/>
        </w:rPr>
        <w:t xml:space="preserve"> Grupos de 4, con roles fijos toda la sesión salvo la Voz, que rota:</w:t>
      </w:r>
    </w:p>
    <w:tbl>
      <w:tblPr>
        <w:tblStyle w:val="TableGrid"/>
        <w:tblW w:type="auto" w:w="0"/>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Qué hace</w:t>
            </w:r>
          </w:p>
        </w:tc>
      </w:tr>
      <w:tr>
        <w:tc>
          <w:tcPr>
            <w:tcW w:type="dxa" w:w="4320"/>
          </w:tcPr>
          <w:p>
            <w:r>
              <w:rPr>
                <w:b w:val="0"/>
              </w:rPr>
              <w:t>Director</w:t>
            </w:r>
          </w:p>
        </w:tc>
        <w:tc>
          <w:tcPr>
            <w:tcW w:type="dxa" w:w="4320"/>
          </w:tcPr>
          <w:p>
            <w:r>
              <w:rPr>
                <w:b w:val="0"/>
              </w:rPr>
              <w:t>Decide qué versión se dobla y controla que quepa en el tiempo del tramo</w:t>
            </w:r>
          </w:p>
        </w:tc>
      </w:tr>
      <w:tr>
        <w:tc>
          <w:tcPr>
            <w:tcW w:type="dxa" w:w="4320"/>
          </w:tcPr>
          <w:p>
            <w:r>
              <w:rPr>
                <w:b w:val="0"/>
              </w:rPr>
              <w:t>Guionista</w:t>
            </w:r>
          </w:p>
        </w:tc>
        <w:tc>
          <w:tcPr>
            <w:tcW w:type="dxa" w:w="4320"/>
          </w:tcPr>
          <w:p>
            <w:r>
              <w:rPr>
                <w:b w:val="0"/>
              </w:rPr>
              <w:t>Escribe la ficha. Máximo tres frases: la restricción es parte del reto</w:t>
            </w:r>
          </w:p>
        </w:tc>
      </w:tr>
      <w:tr>
        <w:tc>
          <w:tcPr>
            <w:tcW w:type="dxa" w:w="4320"/>
          </w:tcPr>
          <w:p>
            <w:r>
              <w:rPr>
                <w:b w:val="0"/>
              </w:rPr>
              <w:t>Verificador</w:t>
            </w:r>
          </w:p>
        </w:tc>
        <w:tc>
          <w:tcPr>
            <w:tcW w:type="dxa" w:w="4320"/>
          </w:tcPr>
          <w:p>
            <w:r>
              <w:rPr>
                <w:b w:val="0"/>
              </w:rPr>
              <w:t>Consigue el dato duro. Hace las cuentas. Sin él no se puede doblar</w:t>
            </w:r>
          </w:p>
        </w:tc>
      </w:tr>
      <w:tr>
        <w:tc>
          <w:tcPr>
            <w:tcW w:type="dxa" w:w="4320"/>
          </w:tcPr>
          <w:p>
            <w:r>
              <w:rPr>
                <w:b w:val="0"/>
              </w:rPr>
              <w:t>Voz</w:t>
            </w:r>
          </w:p>
        </w:tc>
        <w:tc>
          <w:tcPr>
            <w:tcW w:type="dxa" w:w="4320"/>
          </w:tcPr>
          <w:p>
            <w:r>
              <w:rPr>
                <w:b w:val="0"/>
              </w:rPr>
              <w:t xml:space="preserve">Narra en vivo. </w:t>
            </w:r>
            <w:r>
              <w:rPr>
                <w:b/>
              </w:rPr>
              <w:t>Rota en cada tramo</w:t>
            </w:r>
            <w:r>
              <w:rPr>
                <w:b w:val="0"/>
              </w:rPr>
              <w:t>, así que todos pasan</w:t>
            </w:r>
          </w:p>
        </w:tc>
      </w:tr>
    </w:tbl>
    <w:p/>
    <w:p>
      <w:r>
        <w:rPr>
          <w:b/>
        </w:rPr>
        <w:t>La regla del dato duro.</w:t>
      </w:r>
      <w:r>
        <w:rPr>
          <w:b w:val="0"/>
        </w:rPr>
        <w:t xml:space="preserve"> Una ficha sin un número, una razón, un nombre de figura o una regla verificable </w:t>
      </w:r>
      <w:r>
        <w:rPr>
          <w:b/>
        </w:rPr>
        <w:t>no se puede doblar</w:t>
      </w:r>
      <w:r>
        <w:rPr>
          <w:b w:val="0"/>
        </w:rPr>
        <w:t>. El docente la devuelve. Esto es lo que impide que la actividad se convierta en un taller de teatro con matemáticas de adorno: el dato duro es el pasaporte para salir al aire.</w:t>
      </w:r>
    </w:p>
    <w:p>
      <w:pPr>
        <w:pStyle w:val="Heading2"/>
      </w:pPr>
      <w:r>
        <w:rPr>
          <w:b w:val="0"/>
        </w:rPr>
        <w:t>D. Storytelling</w:t>
      </w:r>
    </w:p>
    <w:p>
      <w:r>
        <w:rPr>
          <w:b/>
        </w:rPr>
        <w:t>La ficción.</w:t>
      </w:r>
      <w:r>
        <w:rPr>
          <w:b w:val="0"/>
        </w:rPr>
        <w:t xml:space="preserve"> El máster de 1959 se dañó. La imagen se conservó completa, pero hay cuatro tramos donde la pista del narrador se perdió. El estudio necesita reponerla antes de la reedición, y contrató a este curso. Son cuatro estudios de doblaje compitiendo por quedarse con el trabajo.</w:t>
      </w:r>
    </w:p>
    <w:p>
      <w:r>
        <w:rPr>
          <w:b/>
        </w:rPr>
        <w:t>Papel de Donald.</w:t>
      </w:r>
      <w:r>
        <w:rPr>
          <w:b w:val="0"/>
        </w:rPr>
        <w:t xml:space="preserve"> En MUDO, Donald es el que no entiende nada y por eso hay que explicárselo. Literalmente: la instrucción para el Guionista es *"escriban como si se lo estuvieran explicando a Donald, que es distraído y no sabe nada, pero no es bobo"*. Esa restricción hace más por la claridad que cualquier rúbrica.</w:t>
      </w:r>
    </w:p>
    <w:p>
      <w:r>
        <w:rPr>
          <w:b/>
        </w:rPr>
        <w:t>Papel de los estudiantes.</w:t>
      </w:r>
      <w:r>
        <w:rPr>
          <w:b w:val="0"/>
        </w:rPr>
        <w:t xml:space="preserve"> No son alumnos que contestan: son </w:t>
      </w:r>
      <w:r>
        <w:rPr>
          <w:b/>
        </w:rPr>
        <w:t>los que ponen la voz</w:t>
      </w:r>
      <w:r>
        <w:rPr>
          <w:b w:val="0"/>
        </w:rPr>
        <w:t>. La diferencia se oye en cómo hablan cuando llevan dos tramos.</w:t>
      </w:r>
    </w:p>
    <w:p>
      <w:r>
        <w:rPr>
          <w:b/>
        </w:rPr>
        <w:t>El arco.</w:t>
      </w:r>
      <w:r>
        <w:rPr>
          <w:b w:val="0"/>
        </w:rPr>
        <w:t xml:space="preserve"> Los primeros dos tramos los estudios intentan adivinar qué dijo el narrador. A partir del tercero —casi siempre en el de la naturaleza— alguien se da cuenta de que puede decir algo </w:t>
      </w:r>
      <w:r>
        <w:rPr>
          <w:b/>
        </w:rPr>
        <w:t>distinto y mejor</w:t>
      </w:r>
      <w:r>
        <w:rPr>
          <w:b w:val="0"/>
        </w:rPr>
        <w:t>, y el juego cambia: dejan de imitar y empiezan a discutirle a la película. El cierre recoge esa lista.</w:t>
      </w:r>
    </w:p>
    <w:p>
      <w:pPr>
        <w:pStyle w:val="Heading2"/>
      </w:pPr>
      <w:r>
        <w:rPr>
          <w:b w:val="0"/>
        </w:rPr>
        <w:t>E. Recorrido de la película</w:t>
      </w:r>
    </w:p>
    <w:p>
      <w:r>
        <w:rPr>
          <w:b w:val="0"/>
        </w:rPr>
        <w:t xml:space="preserve">Los minutos son aproximados y varían con la copia. </w:t>
      </w:r>
      <w:r>
        <w:rPr>
          <w:b/>
        </w:rPr>
        <w:t>La señal confiable es la escena.</w:t>
      </w:r>
      <w:r>
        <w:rPr>
          <w:b w:val="0"/>
        </w:rPr>
        <w:t xml:space="preserve"> El docente debe ver la película antes y anotar dónde empieza y termina cada tramo en su archivo.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Momento de la película</w:t>
            </w:r>
          </w:p>
        </w:tc>
        <w:tc>
          <w:tcPr>
            <w:tcW w:type="dxa" w:w="1440"/>
          </w:tcPr>
          <w:p>
            <w:r>
              <w:rPr>
                <w:b/>
              </w:rPr>
              <w:t>Concepto matemático</w:t>
            </w:r>
          </w:p>
        </w:tc>
        <w:tc>
          <w:tcPr>
            <w:tcW w:type="dxa" w:w="1440"/>
          </w:tcPr>
          <w:p>
            <w:r>
              <w:rPr>
                <w:b/>
              </w:rPr>
              <w:t>Reto</w:t>
            </w:r>
          </w:p>
        </w:tc>
        <w:tc>
          <w:tcPr>
            <w:tcW w:type="dxa" w:w="1440"/>
          </w:tcPr>
          <w:p>
            <w:r>
              <w:rPr>
                <w:b/>
              </w:rPr>
              <w:t>Acción del estudiante</w:t>
            </w:r>
          </w:p>
        </w:tc>
        <w:tc>
          <w:tcPr>
            <w:tcW w:type="dxa" w:w="1440"/>
          </w:tcPr>
          <w:p>
            <w:r>
              <w:rPr>
                <w:b/>
              </w:rPr>
              <w:t>Evidencia</w:t>
            </w:r>
          </w:p>
        </w:tc>
        <w:tc>
          <w:tcPr>
            <w:tcW w:type="dxa" w:w="1440"/>
          </w:tcPr>
          <w:p>
            <w:r>
              <w:rPr>
                <w:b/>
              </w:rPr>
              <w:t>Tiempo</w:t>
            </w:r>
          </w:p>
        </w:tc>
      </w:tr>
      <w:tr>
        <w:tc>
          <w:tcPr>
            <w:tcW w:type="dxa" w:w="1440"/>
          </w:tcPr>
          <w:p>
            <w:r>
              <w:rPr>
                <w:b/>
              </w:rPr>
              <w:t>Con sonido, 0:00 a ≈9:00.</w:t>
            </w:r>
            <w:r>
              <w:rPr>
                <w:b w:val="0"/>
              </w:rPr>
              <w:t xml:space="preserve"> Llegada a Mathmagic Land y toda la escena de Pitágoras y la música.</w:t>
            </w:r>
          </w:p>
        </w:tc>
        <w:tc>
          <w:tcPr>
            <w:tcW w:type="dxa" w:w="1440"/>
          </w:tcPr>
          <w:p>
            <w:r>
              <w:rPr>
                <w:b w:val="0"/>
              </w:rPr>
              <w:t>(Se ve completa: la música necesita sonido.)</w:t>
            </w:r>
          </w:p>
        </w:tc>
        <w:tc>
          <w:tcPr>
            <w:tcW w:type="dxa" w:w="1440"/>
          </w:tcPr>
          <w:p>
            <w:r>
              <w:rPr>
                <w:b w:val="0"/>
              </w:rPr>
              <w:t>—</w:t>
            </w:r>
          </w:p>
        </w:tc>
        <w:tc>
          <w:tcPr>
            <w:tcW w:type="dxa" w:w="1440"/>
          </w:tcPr>
          <w:p>
            <w:r>
              <w:rPr>
                <w:b w:val="0"/>
              </w:rPr>
              <w:t>Miran.</w:t>
            </w:r>
          </w:p>
        </w:tc>
        <w:tc>
          <w:tcPr>
            <w:tcW w:type="dxa" w:w="1440"/>
          </w:tcPr>
          <w:p>
            <w:r>
              <w:rPr>
                <w:b w:val="0"/>
              </w:rPr>
              <w:t>—</w:t>
            </w:r>
          </w:p>
        </w:tc>
        <w:tc>
          <w:tcPr>
            <w:tcW w:type="dxa" w:w="1440"/>
          </w:tcPr>
          <w:p>
            <w:r>
              <w:rPr>
                <w:b w:val="0"/>
              </w:rPr>
              <w:t>9 min</w:t>
            </w:r>
          </w:p>
        </w:tc>
      </w:tr>
      <w:tr>
        <w:tc>
          <w:tcPr>
            <w:tcW w:type="dxa" w:w="1440"/>
          </w:tcPr>
          <w:p>
            <w:r>
              <w:rPr>
                <w:b/>
              </w:rPr>
              <w:t>TRAMO 1, mudo, ≈9:00 a 10:30.</w:t>
            </w:r>
            <w:r>
              <w:rPr>
                <w:b w:val="0"/>
              </w:rPr>
              <w:t xml:space="preserve"> Aparece el pentagrama de la sociedad secreta y la estrella se dibuja sola en pantalla.</w:t>
            </w:r>
          </w:p>
        </w:tc>
        <w:tc>
          <w:tcPr>
            <w:tcW w:type="dxa" w:w="1440"/>
          </w:tcPr>
          <w:p>
            <w:r>
              <w:rPr>
                <w:b w:val="0"/>
              </w:rPr>
              <w:t>Polígonos regulares, diagonales, simetría, trazo de un solo golpe.</w:t>
            </w:r>
          </w:p>
        </w:tc>
        <w:tc>
          <w:tcPr>
            <w:tcW w:type="dxa" w:w="1440"/>
          </w:tcPr>
          <w:p>
            <w:r>
              <w:rPr>
                <w:b w:val="0"/>
              </w:rPr>
              <w:t>¿Qué figura es y qué tiene de especial? Consigan un dato que se pueda comprobar en el cuaderno.</w:t>
            </w:r>
          </w:p>
        </w:tc>
        <w:tc>
          <w:tcPr>
            <w:tcW w:type="dxa" w:w="1440"/>
          </w:tcPr>
          <w:p>
            <w:r>
              <w:rPr>
                <w:b w:val="0"/>
              </w:rPr>
              <w:t>Cuentan diagonales y ejes de simetría; intentan dibujar la estrella sin levantar el lápiz.</w:t>
            </w:r>
          </w:p>
        </w:tc>
        <w:tc>
          <w:tcPr>
            <w:tcW w:type="dxa" w:w="1440"/>
          </w:tcPr>
          <w:p>
            <w:r>
              <w:rPr>
                <w:b w:val="0"/>
              </w:rPr>
              <w:t>Ficha 1 del guion, con su dato duro.</w:t>
            </w:r>
          </w:p>
        </w:tc>
        <w:tc>
          <w:tcPr>
            <w:tcW w:type="dxa" w:w="1440"/>
          </w:tcPr>
          <w:p>
            <w:r>
              <w:rPr>
                <w:b w:val="0"/>
              </w:rPr>
              <w:t>10 min</w:t>
            </w:r>
          </w:p>
        </w:tc>
      </w:tr>
      <w:tr>
        <w:tc>
          <w:tcPr>
            <w:tcW w:type="dxa" w:w="1440"/>
          </w:tcPr>
          <w:p>
            <w:r>
              <w:rPr>
                <w:b/>
              </w:rPr>
              <w:t>TRAMO 2, mudo, ≈11:00 a 13:00.</w:t>
            </w:r>
            <w:r>
              <w:rPr>
                <w:b w:val="0"/>
              </w:rPr>
              <w:t xml:space="preserve"> Rectángulos dorados apareciendo sobre el Partenón, catedrales, cuadros y esculturas.</w:t>
            </w:r>
          </w:p>
        </w:tc>
        <w:tc>
          <w:tcPr>
            <w:tcW w:type="dxa" w:w="1440"/>
          </w:tcPr>
          <w:p>
            <w:r>
              <w:rPr>
                <w:b w:val="0"/>
              </w:rPr>
              <w:t xml:space="preserve">Proporción, semejanza, y </w:t>
            </w:r>
            <w:r>
              <w:rPr>
                <w:b/>
              </w:rPr>
              <w:t>qué es una afirmación</w:t>
            </w:r>
            <w:r>
              <w:rPr>
                <w:b w:val="0"/>
              </w:rPr>
              <w:t>.</w:t>
            </w:r>
          </w:p>
        </w:tc>
        <w:tc>
          <w:tcPr>
            <w:tcW w:type="dxa" w:w="1440"/>
          </w:tcPr>
          <w:p>
            <w:r>
              <w:rPr>
                <w:b w:val="0"/>
              </w:rPr>
              <w:t>La película está afirmando algo sin decir una palabra. ¿Qué está afirmando?</w:t>
            </w:r>
          </w:p>
        </w:tc>
        <w:tc>
          <w:tcPr>
            <w:tcW w:type="dxa" w:w="1440"/>
          </w:tcPr>
          <w:p>
            <w:r>
              <w:rPr>
                <w:b w:val="0"/>
              </w:rPr>
              <w:t>Escriben la afirmación en una frase y buscan qué medida la sostendría.</w:t>
            </w:r>
          </w:p>
        </w:tc>
        <w:tc>
          <w:tcPr>
            <w:tcW w:type="dxa" w:w="1440"/>
          </w:tcPr>
          <w:p>
            <w:r>
              <w:rPr>
                <w:b w:val="0"/>
              </w:rPr>
              <w:t>Ficha 2 + primera entrada en la Lista de afirmaciones.</w:t>
            </w:r>
          </w:p>
        </w:tc>
        <w:tc>
          <w:tcPr>
            <w:tcW w:type="dxa" w:w="1440"/>
          </w:tcPr>
          <w:p>
            <w:r>
              <w:rPr>
                <w:b w:val="0"/>
              </w:rPr>
              <w:t>11 min</w:t>
            </w:r>
          </w:p>
        </w:tc>
      </w:tr>
      <w:tr>
        <w:tc>
          <w:tcPr>
            <w:tcW w:type="dxa" w:w="1440"/>
          </w:tcPr>
          <w:p>
            <w:r>
              <w:rPr>
                <w:b/>
              </w:rPr>
              <w:t>TRAMO 3, mudo, ≈14:00 a 16:00.</w:t>
            </w:r>
            <w:r>
              <w:rPr>
                <w:b w:val="0"/>
              </w:rPr>
              <w:t xml:space="preserve"> Flores de cinco pétalos, estrella de mar, espirales de caracol, la figura humana.</w:t>
            </w:r>
          </w:p>
        </w:tc>
        <w:tc>
          <w:tcPr>
            <w:tcW w:type="dxa" w:w="1440"/>
          </w:tcPr>
          <w:p>
            <w:r>
              <w:rPr>
                <w:b w:val="0"/>
              </w:rPr>
              <w:t xml:space="preserve">Patrón, generalización, </w:t>
            </w:r>
            <w:r>
              <w:rPr>
                <w:b/>
              </w:rPr>
              <w:t>evidencia frente a ejemplo</w:t>
            </w:r>
            <w:r>
              <w:rPr>
                <w:b w:val="0"/>
              </w:rPr>
              <w:t>.</w:t>
            </w:r>
          </w:p>
        </w:tc>
        <w:tc>
          <w:tcPr>
            <w:tcW w:type="dxa" w:w="1440"/>
          </w:tcPr>
          <w:p>
            <w:r>
              <w:rPr>
                <w:b w:val="0"/>
              </w:rPr>
              <w:t xml:space="preserve">Narren estas imágenes </w:t>
            </w:r>
            <w:r>
              <w:rPr>
                <w:b/>
              </w:rPr>
              <w:t>dos veces</w:t>
            </w:r>
            <w:r>
              <w:rPr>
                <w:b w:val="0"/>
              </w:rPr>
              <w:t>: como el narrador de Disney y como un científico desconfiado. Las dos versiones tienen que ser ciertas.</w:t>
            </w:r>
          </w:p>
        </w:tc>
        <w:tc>
          <w:tcPr>
            <w:tcW w:type="dxa" w:w="1440"/>
          </w:tcPr>
          <w:p>
            <w:r>
              <w:rPr>
                <w:b w:val="0"/>
              </w:rPr>
              <w:t>Escriben dos narraciones opuestas sobre las mismas imágenes.</w:t>
            </w:r>
          </w:p>
        </w:tc>
        <w:tc>
          <w:tcPr>
            <w:tcW w:type="dxa" w:w="1440"/>
          </w:tcPr>
          <w:p>
            <w:r>
              <w:rPr>
                <w:b w:val="0"/>
              </w:rPr>
              <w:t>Ficha 3 doble.</w:t>
            </w:r>
          </w:p>
        </w:tc>
        <w:tc>
          <w:tcPr>
            <w:tcW w:type="dxa" w:w="1440"/>
          </w:tcPr>
          <w:p>
            <w:r>
              <w:rPr>
                <w:b w:val="0"/>
              </w:rPr>
              <w:t>12 min</w:t>
            </w:r>
          </w:p>
        </w:tc>
      </w:tr>
      <w:tr>
        <w:tc>
          <w:tcPr>
            <w:tcW w:type="dxa" w:w="1440"/>
          </w:tcPr>
          <w:p>
            <w:r>
              <w:rPr>
                <w:b/>
              </w:rPr>
              <w:t>Con sonido, ≈16:00 a 18:30.</w:t>
            </w:r>
            <w:r>
              <w:rPr>
                <w:b w:val="0"/>
              </w:rPr>
              <w:t xml:space="preserve"> Ajedrez viviente y los juegos de cancha.</w:t>
            </w:r>
          </w:p>
        </w:tc>
        <w:tc>
          <w:tcPr>
            <w:tcW w:type="dxa" w:w="1440"/>
          </w:tcPr>
          <w:p>
            <w:r>
              <w:rPr>
                <w:b w:val="0"/>
              </w:rPr>
              <w:t>Geometría en los juegos.</w:t>
            </w:r>
          </w:p>
        </w:tc>
        <w:tc>
          <w:tcPr>
            <w:tcW w:type="dxa" w:w="1440"/>
          </w:tcPr>
          <w:p>
            <w:r>
              <w:rPr>
                <w:b w:val="0"/>
              </w:rPr>
              <w:t>—</w:t>
            </w:r>
          </w:p>
        </w:tc>
        <w:tc>
          <w:tcPr>
            <w:tcW w:type="dxa" w:w="1440"/>
          </w:tcPr>
          <w:p>
            <w:r>
              <w:rPr>
                <w:b w:val="0"/>
              </w:rPr>
              <w:t>Miran.</w:t>
            </w:r>
          </w:p>
        </w:tc>
        <w:tc>
          <w:tcPr>
            <w:tcW w:type="dxa" w:w="1440"/>
          </w:tcPr>
          <w:p>
            <w:r>
              <w:rPr>
                <w:b w:val="0"/>
              </w:rPr>
              <w:t>—</w:t>
            </w:r>
          </w:p>
        </w:tc>
        <w:tc>
          <w:tcPr>
            <w:tcW w:type="dxa" w:w="1440"/>
          </w:tcPr>
          <w:p>
            <w:r>
              <w:rPr>
                <w:b w:val="0"/>
              </w:rPr>
              <w:t>3 min</w:t>
            </w:r>
          </w:p>
        </w:tc>
      </w:tr>
      <w:tr>
        <w:tc>
          <w:tcPr>
            <w:tcW w:type="dxa" w:w="1440"/>
          </w:tcPr>
          <w:p>
            <w:r>
              <w:rPr>
                <w:b/>
              </w:rPr>
              <w:t>TRAMO 4, mudo, ≈18:30 a 21:00.</w:t>
            </w:r>
            <w:r>
              <w:rPr>
                <w:b w:val="0"/>
              </w:rPr>
              <w:t xml:space="preserve"> Billar a tres bandas. En pantalla se ven los diamantes numerados y el recorrido de la bola.</w:t>
            </w:r>
          </w:p>
        </w:tc>
        <w:tc>
          <w:tcPr>
            <w:tcW w:type="dxa" w:w="1440"/>
          </w:tcPr>
          <w:p>
            <w:r>
              <w:rPr>
                <w:b w:val="0"/>
              </w:rPr>
              <w:t>Patrón numérico, modelo, ecuación.</w:t>
            </w:r>
          </w:p>
        </w:tc>
        <w:tc>
          <w:tcPr>
            <w:tcW w:type="dxa" w:w="1440"/>
          </w:tcPr>
          <w:p>
            <w:r>
              <w:rPr>
                <w:b/>
              </w:rPr>
              <w:t>Nadie les va a decir la regla.</w:t>
            </w:r>
            <w:r>
              <w:rPr>
                <w:b w:val="0"/>
              </w:rPr>
              <w:t xml:space="preserve"> Dedúzcanla mirando los números y el recorrido.</w:t>
            </w:r>
          </w:p>
        </w:tc>
        <w:tc>
          <w:tcPr>
            <w:tcW w:type="dxa" w:w="1440"/>
          </w:tcPr>
          <w:p>
            <w:r>
              <w:rPr>
                <w:b w:val="0"/>
              </w:rPr>
              <w:t>Anotan los números que ven, buscan la relación, la escriben como regla.</w:t>
            </w:r>
          </w:p>
        </w:tc>
        <w:tc>
          <w:tcPr>
            <w:tcW w:type="dxa" w:w="1440"/>
          </w:tcPr>
          <w:p>
            <w:r>
              <w:rPr>
                <w:b w:val="0"/>
              </w:rPr>
              <w:t>Ficha 4 con la regla escrita.</w:t>
            </w:r>
          </w:p>
        </w:tc>
        <w:tc>
          <w:tcPr>
            <w:tcW w:type="dxa" w:w="1440"/>
          </w:tcPr>
          <w:p>
            <w:r>
              <w:rPr>
                <w:b w:val="0"/>
              </w:rPr>
              <w:t>12 min</w:t>
            </w:r>
          </w:p>
        </w:tc>
      </w:tr>
      <w:tr>
        <w:tc>
          <w:tcPr>
            <w:tcW w:type="dxa" w:w="1440"/>
          </w:tcPr>
          <w:p>
            <w:r>
              <w:rPr>
                <w:b/>
              </w:rPr>
              <w:t>TRAMO 5, mudo y rápido, ≈22:00 a 23:30.</w:t>
            </w:r>
            <w:r>
              <w:rPr>
                <w:b w:val="0"/>
              </w:rPr>
              <w:t xml:space="preserve"> Figuras planas girando y convirtiéndose en sólidos.</w:t>
            </w:r>
          </w:p>
        </w:tc>
        <w:tc>
          <w:tcPr>
            <w:tcW w:type="dxa" w:w="1440"/>
          </w:tcPr>
          <w:p>
            <w:r>
              <w:rPr>
                <w:b w:val="0"/>
              </w:rPr>
              <w:t>Pensamiento espacial, sólidos de revolución.</w:t>
            </w:r>
          </w:p>
        </w:tc>
        <w:tc>
          <w:tcPr>
            <w:tcW w:type="dxa" w:w="1440"/>
          </w:tcPr>
          <w:p>
            <w:r>
              <w:rPr>
                <w:b w:val="0"/>
              </w:rPr>
              <w:t>Una sola frase que explique qué está pasando, y que sirva para los tres casos.</w:t>
            </w:r>
          </w:p>
        </w:tc>
        <w:tc>
          <w:tcPr>
            <w:tcW w:type="dxa" w:w="1440"/>
          </w:tcPr>
          <w:p>
            <w:r>
              <w:rPr>
                <w:b w:val="0"/>
              </w:rPr>
              <w:t>Escriben una frase general, no tres descripciones.</w:t>
            </w:r>
          </w:p>
        </w:tc>
        <w:tc>
          <w:tcPr>
            <w:tcW w:type="dxa" w:w="1440"/>
          </w:tcPr>
          <w:p>
            <w:r>
              <w:rPr>
                <w:b w:val="0"/>
              </w:rPr>
              <w:t>Ficha 5, una línea.</w:t>
            </w:r>
          </w:p>
        </w:tc>
        <w:tc>
          <w:tcPr>
            <w:tcW w:type="dxa" w:w="1440"/>
          </w:tcPr>
          <w:p>
            <w:r>
              <w:rPr>
                <w:b w:val="0"/>
              </w:rPr>
              <w:t>7 min</w:t>
            </w:r>
          </w:p>
        </w:tc>
      </w:tr>
      <w:tr>
        <w:tc>
          <w:tcPr>
            <w:tcW w:type="dxa" w:w="1440"/>
          </w:tcPr>
          <w:p>
            <w:r>
              <w:rPr>
                <w:b/>
              </w:rPr>
              <w:t>FINAL, mudo, ≈24:00 al final.</w:t>
            </w:r>
            <w:r>
              <w:rPr>
                <w:b w:val="0"/>
              </w:rPr>
              <w:t xml:space="preserve"> El infinito de pentagramas, la puerta cerrada, la cita de Galileo.</w:t>
            </w:r>
          </w:p>
        </w:tc>
        <w:tc>
          <w:tcPr>
            <w:tcW w:type="dxa" w:w="1440"/>
          </w:tcPr>
          <w:p>
            <w:r>
              <w:rPr>
                <w:b w:val="0"/>
              </w:rPr>
              <w:t>Todo lo anterior, más generalización.</w:t>
            </w:r>
          </w:p>
        </w:tc>
        <w:tc>
          <w:tcPr>
            <w:tcW w:type="dxa" w:w="1440"/>
          </w:tcPr>
          <w:p>
            <w:r>
              <w:rPr>
                <w:b w:val="0"/>
              </w:rPr>
              <w:t xml:space="preserve">Doblen el cierre de la película. Obligatorio: usar al menos </w:t>
            </w:r>
            <w:r>
              <w:rPr>
                <w:b/>
              </w:rPr>
              <w:t>tres datos duros</w:t>
            </w:r>
            <w:r>
              <w:rPr>
                <w:b w:val="0"/>
              </w:rPr>
              <w:t xml:space="preserve"> de las fichas anteriores.</w:t>
            </w:r>
          </w:p>
        </w:tc>
        <w:tc>
          <w:tcPr>
            <w:tcW w:type="dxa" w:w="1440"/>
          </w:tcPr>
          <w:p>
            <w:r>
              <w:rPr>
                <w:b w:val="0"/>
              </w:rPr>
              <w:t>Escriben, ensayan y doblan en vivo delante del curso.</w:t>
            </w:r>
          </w:p>
        </w:tc>
        <w:tc>
          <w:tcPr>
            <w:tcW w:type="dxa" w:w="1440"/>
          </w:tcPr>
          <w:p>
            <w:r>
              <w:rPr>
                <w:b w:val="0"/>
              </w:rPr>
              <w:t>El guion final, leído en voz alta.</w:t>
            </w:r>
          </w:p>
        </w:tc>
        <w:tc>
          <w:tcPr>
            <w:tcW w:type="dxa" w:w="1440"/>
          </w:tcPr>
          <w:p>
            <w:r>
              <w:rPr>
                <w:b w:val="0"/>
              </w:rPr>
              <w:t>17 min</w:t>
            </w:r>
          </w:p>
        </w:tc>
      </w:tr>
    </w:tbl>
    <w:p/>
    <w:p>
      <w:r>
        <w:rPr>
          <w:b w:val="0"/>
        </w:rPr>
        <w:t>Cinco tramos mudos y un final. Suena a mucho, pero cuatro de ellos duran menos de dos minutos de película: lo que ocupa el tiempo es la escritura y el doblaje, que es exactamente donde se quiere que esté.</w:t>
      </w:r>
    </w:p>
    <w:p>
      <w:pPr>
        <w:pStyle w:val="Heading3"/>
      </w:pPr>
      <w:r>
        <w:rPr>
          <w:b w:val="0"/>
        </w:rPr>
        <w:t>Detalle de cada tramo</w:t>
      </w:r>
    </w:p>
    <w:p>
      <w:pPr>
        <w:pStyle w:val="Heading4"/>
      </w:pPr>
      <w:r>
        <w:rPr>
          <w:b w:val="0"/>
        </w:rPr>
        <w:t>Tramo 1 — La estrella que se dibuja sola (10 min)</w:t>
      </w:r>
    </w:p>
    <w:p>
      <w:pPr>
        <w:ind w:left="480" w:hanging="240"/>
      </w:pPr>
      <w:r>
        <w:rPr>
          <w:b w:val="0"/>
        </w:rPr>
        <w:t xml:space="preserve">1. </w:t>
      </w:r>
      <w:r>
        <w:rPr>
          <w:b/>
        </w:rPr>
        <w:t>Qué se ve.</w:t>
      </w:r>
      <w:r>
        <w:rPr>
          <w:b w:val="0"/>
        </w:rPr>
        <w:t xml:space="preserve"> El pentagrama de la sociedad de Pitágoras, trazándose en pantalla.</w:t>
      </w:r>
    </w:p>
    <w:p>
      <w:pPr>
        <w:ind w:left="480" w:hanging="240"/>
      </w:pPr>
      <w:r>
        <w:rPr>
          <w:b w:val="0"/>
        </w:rPr>
        <w:t xml:space="preserve">2. </w:t>
      </w:r>
      <w:r>
        <w:rPr>
          <w:b/>
        </w:rPr>
        <w:t>Concepto.</w:t>
      </w:r>
      <w:r>
        <w:rPr>
          <w:b w:val="0"/>
        </w:rPr>
        <w:t xml:space="preserve"> Polígono regular, diagonales, simetría; y de paso, un problema de trazo.</w:t>
      </w:r>
    </w:p>
    <w:p>
      <w:pPr>
        <w:ind w:left="480" w:hanging="240"/>
      </w:pPr>
      <w:r>
        <w:rPr>
          <w:b w:val="0"/>
        </w:rPr>
        <w:t xml:space="preserve">3. </w:t>
      </w:r>
      <w:r>
        <w:rPr>
          <w:b/>
        </w:rPr>
        <w:t>Reto.</w:t>
      </w:r>
      <w:r>
        <w:rPr>
          <w:b w:val="0"/>
        </w:rPr>
        <w:t xml:space="preserve"> *"Esa figura tiene por lo menos tres cosas que se pueden contar o comprobar. Consigan una."* Pistas escalonadas si se traban: ¿cuántas diagonales tiene un pentágono? ¿cuántas veces se puede doblar por la mitad y quedar igual? ¿se puede dibujar sin levantar el lápiz?</w:t>
      </w:r>
    </w:p>
    <w:p>
      <w:pPr>
        <w:ind w:left="480" w:hanging="240"/>
      </w:pPr>
      <w:r>
        <w:rPr>
          <w:b w:val="0"/>
        </w:rPr>
        <w:t xml:space="preserve">4. </w:t>
      </w:r>
      <w:r>
        <w:rPr>
          <w:b/>
        </w:rPr>
        <w:t>Qué hacen.</w:t>
      </w:r>
      <w:r>
        <w:rPr>
          <w:b w:val="0"/>
        </w:rPr>
        <w:t xml:space="preserve"> Dibujan el pentágono en el cuaderno y experimentan. El Verificador cuenta; el Guionista redacta tres frases.</w:t>
      </w:r>
    </w:p>
    <w:p>
      <w:pPr>
        <w:ind w:left="480" w:hanging="240"/>
      </w:pPr>
      <w:r>
        <w:rPr>
          <w:b w:val="0"/>
        </w:rPr>
        <w:t xml:space="preserve">5. </w:t>
      </w:r>
      <w:r>
        <w:rPr>
          <w:b/>
        </w:rPr>
        <w:t>Agrupación.</w:t>
      </w:r>
      <w:r>
        <w:rPr>
          <w:b w:val="0"/>
        </w:rPr>
        <w:t xml:space="preserve"> Estudio de 4.</w:t>
      </w:r>
    </w:p>
    <w:p>
      <w:pPr>
        <w:ind w:left="480" w:hanging="240"/>
      </w:pPr>
      <w:r>
        <w:rPr>
          <w:b w:val="0"/>
        </w:rPr>
        <w:t xml:space="preserve">6. </w:t>
      </w:r>
      <w:r>
        <w:rPr>
          <w:b/>
        </w:rPr>
        <w:t>Evidencia.</w:t>
      </w:r>
      <w:r>
        <w:rPr>
          <w:b w:val="0"/>
        </w:rPr>
        <w:t xml:space="preserve"> Ficha 1. Datos duros aceptables: </w:t>
      </w:r>
      <w:r>
        <w:rPr>
          <w:b/>
        </w:rPr>
        <w:t>5 diagonales</w:t>
      </w:r>
      <w:r>
        <w:rPr>
          <w:b w:val="0"/>
        </w:rPr>
        <w:t xml:space="preserve">, </w:t>
      </w:r>
      <w:r>
        <w:rPr>
          <w:b/>
        </w:rPr>
        <w:t>5 ejes de simetría</w:t>
      </w:r>
      <w:r>
        <w:rPr>
          <w:b w:val="0"/>
        </w:rPr>
        <w:t xml:space="preserve">, </w:t>
      </w:r>
      <w:r>
        <w:rPr>
          <w:b/>
        </w:rPr>
        <w:t>sí se puede dibujar de un solo trazo</w:t>
      </w:r>
      <w:r>
        <w:rPr>
          <w:b w:val="0"/>
        </w:rPr>
        <w:t>.</w:t>
      </w:r>
    </w:p>
    <w:p>
      <w:pPr>
        <w:ind w:left="480" w:hanging="240"/>
      </w:pPr>
      <w:r>
        <w:rPr>
          <w:b w:val="0"/>
        </w:rPr>
        <w:t xml:space="preserve">7. </w:t>
      </w:r>
      <w:r>
        <w:rPr>
          <w:b/>
        </w:rPr>
        <w:t>Qué debe quedar claro.</w:t>
      </w:r>
      <w:r>
        <w:rPr>
          <w:b w:val="0"/>
        </w:rPr>
        <w:t xml:space="preserve"> Que "es una estrella bonita" no es un dato y "tiene 5 diagonales" sí. La diferencia entre describir y afirmar algo comprobable es todo el aprendizaje de este tramo, y conviene decirlo con esas palabras porque vuelve cuatro veces más.</w:t>
      </w:r>
    </w:p>
    <w:p>
      <w:pPr>
        <w:ind w:left="480" w:hanging="240"/>
      </w:pPr>
      <w:r>
        <w:rPr>
          <w:b w:val="0"/>
        </w:rPr>
        <w:t xml:space="preserve">8. </w:t>
      </w:r>
      <w:r>
        <w:rPr>
          <w:b/>
        </w:rPr>
        <w:t>Para el que va rápido (reto de estudio).</w:t>
      </w:r>
      <w:r>
        <w:rPr>
          <w:b w:val="0"/>
        </w:rPr>
        <w:t xml:space="preserve"> ¿Por qué el pentagrama se puede dibujar de un solo trazo y un cuadrado con sus dos diagonales no? Cuenten cuántas líneas llegan a cada punta en cada figura. *(En el pentagrama llegan 4 a cada vértice, siempre par; en el cuadrado con diagonales llegan 3 a cada esquina, impar. Con más de dos puntos impares, no hay trazo único. Es el criterio de Euler y noveno lo puede descubrir contando.)*</w:t>
      </w:r>
    </w:p>
    <w:p>
      <w:pPr>
        <w:pStyle w:val="Heading4"/>
      </w:pPr>
      <w:r>
        <w:rPr>
          <w:b w:val="0"/>
        </w:rPr>
        <w:t>Tramo 2 — La afirmación silenciosa (11 min)</w:t>
      </w:r>
    </w:p>
    <w:p>
      <w:pPr>
        <w:ind w:left="480" w:hanging="240"/>
      </w:pPr>
      <w:r>
        <w:rPr>
          <w:b w:val="0"/>
        </w:rPr>
        <w:t xml:space="preserve">1. </w:t>
      </w:r>
      <w:r>
        <w:rPr>
          <w:b/>
        </w:rPr>
        <w:t>Qué se ve.</w:t>
      </w:r>
      <w:r>
        <w:rPr>
          <w:b w:val="0"/>
        </w:rPr>
        <w:t xml:space="preserve"> Rectángulos superponiéndose al Partenón, a catedrales, a cuadros y esculturas. Sin una sola palabra.</w:t>
      </w:r>
    </w:p>
    <w:p>
      <w:pPr>
        <w:ind w:left="480" w:hanging="240"/>
      </w:pPr>
      <w:r>
        <w:rPr>
          <w:b w:val="0"/>
        </w:rPr>
        <w:t xml:space="preserve">2. </w:t>
      </w:r>
      <w:r>
        <w:rPr>
          <w:b/>
        </w:rPr>
        <w:t>Concepto.</w:t>
      </w:r>
      <w:r>
        <w:rPr>
          <w:b w:val="0"/>
        </w:rPr>
        <w:t xml:space="preserve"> Proporción y semejanza, y qué es afirmar algo.</w:t>
      </w:r>
    </w:p>
    <w:p>
      <w:pPr>
        <w:ind w:left="480" w:hanging="240"/>
      </w:pPr>
      <w:r>
        <w:rPr>
          <w:b w:val="0"/>
        </w:rPr>
        <w:t xml:space="preserve">3. </w:t>
      </w:r>
      <w:r>
        <w:rPr>
          <w:b/>
        </w:rPr>
        <w:t>Reto.</w:t>
      </w:r>
      <w:r>
        <w:rPr>
          <w:b w:val="0"/>
        </w:rPr>
        <w:t xml:space="preserve"> *"Esta película acaba de decir algo, y lo dijo sin hablar. ¿Qué dijo?"* Segunda parte: *"¿qué habría que medir para saber si es verdad?"*</w:t>
      </w:r>
    </w:p>
    <w:p>
      <w:pPr>
        <w:ind w:left="480" w:hanging="240"/>
      </w:pPr>
      <w:r>
        <w:rPr>
          <w:b w:val="0"/>
        </w:rPr>
        <w:t xml:space="preserve">4. </w:t>
      </w:r>
      <w:r>
        <w:rPr>
          <w:b/>
        </w:rPr>
        <w:t>Qué hacen.</w:t>
      </w:r>
      <w:r>
        <w:rPr>
          <w:b w:val="0"/>
        </w:rPr>
        <w:t xml:space="preserve"> Escriben la afirmación en una frase y proponen la medición que la comprobaría.</w:t>
      </w:r>
    </w:p>
    <w:p>
      <w:pPr>
        <w:ind w:left="480" w:hanging="240"/>
      </w:pPr>
      <w:r>
        <w:rPr>
          <w:b w:val="0"/>
        </w:rPr>
        <w:t xml:space="preserve">5. </w:t>
      </w:r>
      <w:r>
        <w:rPr>
          <w:b/>
        </w:rPr>
        <w:t>Agrupación.</w:t>
      </w:r>
      <w:r>
        <w:rPr>
          <w:b w:val="0"/>
        </w:rPr>
        <w:t xml:space="preserve"> Estudio.</w:t>
      </w:r>
    </w:p>
    <w:p>
      <w:pPr>
        <w:ind w:left="480" w:hanging="240"/>
      </w:pPr>
      <w:r>
        <w:rPr>
          <w:b w:val="0"/>
        </w:rPr>
        <w:t xml:space="preserve">6. </w:t>
      </w:r>
      <w:r>
        <w:rPr>
          <w:b/>
        </w:rPr>
        <w:t>Evidencia.</w:t>
      </w:r>
      <w:r>
        <w:rPr>
          <w:b w:val="0"/>
        </w:rPr>
        <w:t xml:space="preserve"> Ficha 2, más la primera entrada de la </w:t>
      </w:r>
      <w:r>
        <w:rPr>
          <w:b/>
        </w:rPr>
        <w:t>Lista de afirmaciones</w:t>
      </w:r>
      <w:r>
        <w:rPr>
          <w:b w:val="0"/>
        </w:rPr>
        <w:t xml:space="preserve"> al respaldo del guion.</w:t>
      </w:r>
    </w:p>
    <w:p>
      <w:pPr>
        <w:ind w:left="480" w:hanging="240"/>
      </w:pPr>
      <w:r>
        <w:rPr>
          <w:b w:val="0"/>
        </w:rPr>
        <w:t xml:space="preserve">7. </w:t>
      </w:r>
      <w:r>
        <w:rPr>
          <w:b/>
        </w:rPr>
        <w:t>Qué debe quedar claro.</w:t>
      </w:r>
      <w:r>
        <w:rPr>
          <w:b w:val="0"/>
        </w:rPr>
        <w:t xml:space="preserve"> Que una imagen puede afirmar. Poner un rectángulo encima de un templo es sostener que ese templo fue diseñado con esa proporción, y eso es una afirmación fuerte que la imagen no demuestra: el rectángulo lo dibujó alguien, después, encima.</w:t>
      </w:r>
    </w:p>
    <w:p>
      <w:pPr>
        <w:ind w:left="480" w:hanging="240"/>
      </w:pPr>
      <w:r>
        <w:rPr>
          <w:b w:val="0"/>
        </w:rPr>
        <w:t xml:space="preserve">8. </w:t>
      </w:r>
      <w:r>
        <w:rPr>
          <w:b/>
        </w:rPr>
        <w:t>Dato duro esperado.</w:t>
      </w:r>
      <w:r>
        <w:rPr>
          <w:b w:val="0"/>
        </w:rPr>
        <w:t xml:space="preserve"> El cociente entre los lados del rectángulo, ≈1,6.</w:t>
      </w:r>
    </w:p>
    <w:p>
      <w:pPr>
        <w:pStyle w:val="Heading4"/>
      </w:pPr>
      <w:r>
        <w:rPr>
          <w:b w:val="0"/>
        </w:rPr>
        <w:t>Tramo 3 — Dos narradores (12 min)</w:t>
      </w:r>
    </w:p>
    <w:p>
      <w:pPr>
        <w:ind w:left="480" w:hanging="240"/>
      </w:pPr>
      <w:r>
        <w:rPr>
          <w:b w:val="0"/>
        </w:rPr>
        <w:t xml:space="preserve">1. </w:t>
      </w:r>
      <w:r>
        <w:rPr>
          <w:b/>
        </w:rPr>
        <w:t>Qué se ve.</w:t>
      </w:r>
      <w:r>
        <w:rPr>
          <w:b w:val="0"/>
        </w:rPr>
        <w:t xml:space="preserve"> Flores de cinco pétalos, estrella de mar, espirales de caracol, proporciones del cuerpo humano.</w:t>
      </w:r>
    </w:p>
    <w:p>
      <w:pPr>
        <w:ind w:left="480" w:hanging="240"/>
      </w:pPr>
      <w:r>
        <w:rPr>
          <w:b w:val="0"/>
        </w:rPr>
        <w:t xml:space="preserve">2. </w:t>
      </w:r>
      <w:r>
        <w:rPr>
          <w:b/>
        </w:rPr>
        <w:t>Concepto.</w:t>
      </w:r>
      <w:r>
        <w:rPr>
          <w:b w:val="0"/>
        </w:rPr>
        <w:t xml:space="preserve"> Patrón y generalización; la distancia entre "vi tres casos" y "pasa siempre".</w:t>
      </w:r>
    </w:p>
    <w:p>
      <w:pPr>
        <w:ind w:left="480" w:hanging="240"/>
      </w:pPr>
      <w:r>
        <w:rPr>
          <w:b w:val="0"/>
        </w:rPr>
        <w:t xml:space="preserve">3. </w:t>
      </w:r>
      <w:r>
        <w:rPr>
          <w:b/>
        </w:rPr>
        <w:t>Reto.</w:t>
      </w:r>
      <w:r>
        <w:rPr>
          <w:b w:val="0"/>
        </w:rPr>
        <w:t xml:space="preserve"> El mismo tramo, dos narraciones, ambas ciertas:</w:t>
      </w:r>
    </w:p>
    <w:p>
      <w:pPr>
        <w:pStyle w:val="ListBullet2"/>
      </w:pPr>
      <w:r>
        <w:rPr>
          <w:b/>
        </w:rPr>
        <w:t>Versión Disney:</w:t>
      </w:r>
      <w:r>
        <w:rPr>
          <w:b w:val="0"/>
        </w:rPr>
        <w:t xml:space="preserve"> entusiasta, la que haría la película.</w:t>
      </w:r>
    </w:p>
    <w:p>
      <w:pPr>
        <w:pStyle w:val="ListBullet2"/>
      </w:pPr>
      <w:r>
        <w:rPr>
          <w:b/>
        </w:rPr>
        <w:t>Versión escéptica:</w:t>
      </w:r>
      <w:r>
        <w:rPr>
          <w:b w:val="0"/>
        </w:rPr>
        <w:t xml:space="preserve"> la de alguien que mira las mismas imágenes y no se deja convencer tan rápido.</w:t>
      </w:r>
    </w:p>
    <w:p>
      <w:pPr>
        <w:ind w:left="480" w:hanging="240"/>
      </w:pPr>
      <w:r>
        <w:rPr>
          <w:b w:val="0"/>
        </w:rPr>
        <w:t xml:space="preserve">4. </w:t>
      </w:r>
      <w:r>
        <w:rPr>
          <w:b/>
        </w:rPr>
        <w:t>Qué hacen.</w:t>
      </w:r>
      <w:r>
        <w:rPr>
          <w:b w:val="0"/>
        </w:rPr>
        <w:t xml:space="preserve"> Escriben las dos. El Director escoge cuál se dobla y tiene que justificar por qué.</w:t>
      </w:r>
    </w:p>
    <w:p>
      <w:pPr>
        <w:ind w:left="480" w:hanging="240"/>
      </w:pPr>
      <w:r>
        <w:rPr>
          <w:b w:val="0"/>
        </w:rPr>
        <w:t xml:space="preserve">5. </w:t>
      </w:r>
      <w:r>
        <w:rPr>
          <w:b/>
        </w:rPr>
        <w:t>Agrupación.</w:t>
      </w:r>
      <w:r>
        <w:rPr>
          <w:b w:val="0"/>
        </w:rPr>
        <w:t xml:space="preserve"> Estudio, y conviene que se reparta: dos escriben una versión y dos la otra.</w:t>
      </w:r>
    </w:p>
    <w:p>
      <w:pPr>
        <w:ind w:left="480" w:hanging="240"/>
      </w:pPr>
      <w:r>
        <w:rPr>
          <w:b w:val="0"/>
        </w:rPr>
        <w:t xml:space="preserve">6. </w:t>
      </w:r>
      <w:r>
        <w:rPr>
          <w:b/>
        </w:rPr>
        <w:t>Evidencia.</w:t>
      </w:r>
      <w:r>
        <w:rPr>
          <w:b w:val="0"/>
        </w:rPr>
        <w:t xml:space="preserve"> Ficha 3, con las dos versiones.</w:t>
      </w:r>
    </w:p>
    <w:p>
      <w:pPr>
        <w:ind w:left="480" w:hanging="240"/>
      </w:pPr>
      <w:r>
        <w:rPr>
          <w:b w:val="0"/>
        </w:rPr>
        <w:t xml:space="preserve">7. </w:t>
      </w:r>
      <w:r>
        <w:rPr>
          <w:b/>
        </w:rPr>
        <w:t>Qué debe quedar claro.</w:t>
      </w:r>
      <w:r>
        <w:rPr>
          <w:b w:val="0"/>
        </w:rPr>
        <w:t xml:space="preserve"> Que las dos pueden ser correctas al mismo tiempo. La versión escéptica </w:t>
      </w:r>
      <w:r>
        <w:rPr>
          <w:b/>
        </w:rPr>
        <w:t>no</w:t>
      </w:r>
      <w:r>
        <w:rPr>
          <w:b w:val="0"/>
        </w:rPr>
        <w:t xml:space="preserve"> dice "es mentira": dice *"mostraron cuatro casos, y cuatro casos no son todos los casos"*. Esa frase merece quedar escrita en el tablero.</w:t>
      </w:r>
    </w:p>
    <w:p>
      <w:pPr>
        <w:ind w:left="480" w:hanging="240"/>
      </w:pPr>
      <w:r>
        <w:rPr>
          <w:b w:val="0"/>
        </w:rPr>
        <w:t xml:space="preserve">8. </w:t>
      </w:r>
      <w:r>
        <w:rPr>
          <w:b/>
        </w:rPr>
        <w:t>Para el que va rápido.</w:t>
      </w:r>
      <w:r>
        <w:rPr>
          <w:b w:val="0"/>
        </w:rPr>
        <w:t xml:space="preserve"> ¿Cuántos casos habría que mostrar para que sí quede demostrado? *(Ninguna cantidad alcanza. Una demostración no se hace con ejemplos. Este es el momento más filosófico de la sesión y a los de noveno les gusta.)*</w:t>
      </w:r>
    </w:p>
    <w:p>
      <w:pPr>
        <w:pStyle w:val="Heading4"/>
      </w:pPr>
      <w:r>
        <w:rPr>
          <w:b w:val="0"/>
        </w:rPr>
        <w:t>Tramo 4 — La regla escondida (12 min)</w:t>
      </w:r>
    </w:p>
    <w:p>
      <w:pPr>
        <w:ind w:left="480" w:hanging="240"/>
      </w:pPr>
      <w:r>
        <w:rPr>
          <w:b w:val="0"/>
        </w:rPr>
        <w:t xml:space="preserve">1. </w:t>
      </w:r>
      <w:r>
        <w:rPr>
          <w:b/>
        </w:rPr>
        <w:t>Qué se ve.</w:t>
      </w:r>
      <w:r>
        <w:rPr>
          <w:b w:val="0"/>
        </w:rPr>
        <w:t xml:space="preserve"> Donald jugando billar a tres bandas. En pantalla aparecen los diamantes numerados y el recorrido de la bola. El narrador está explicando el sistema, pero no se oye.</w:t>
      </w:r>
    </w:p>
    <w:p>
      <w:pPr>
        <w:ind w:left="480" w:hanging="240"/>
      </w:pPr>
      <w:r>
        <w:rPr>
          <w:b w:val="0"/>
        </w:rPr>
        <w:t xml:space="preserve">2. </w:t>
      </w:r>
      <w:r>
        <w:rPr>
          <w:b/>
        </w:rPr>
        <w:t>Concepto.</w:t>
      </w:r>
      <w:r>
        <w:rPr>
          <w:b w:val="0"/>
        </w:rPr>
        <w:t xml:space="preserve"> Detectar un patrón numérico y escribirlo como regla general.</w:t>
      </w:r>
    </w:p>
    <w:p>
      <w:pPr>
        <w:ind w:left="480" w:hanging="240"/>
      </w:pPr>
      <w:r>
        <w:rPr>
          <w:b w:val="0"/>
        </w:rPr>
        <w:t xml:space="preserve">3. </w:t>
      </w:r>
      <w:r>
        <w:rPr>
          <w:b/>
        </w:rPr>
        <w:t>Reto.</w:t>
      </w:r>
      <w:r>
        <w:rPr>
          <w:b w:val="0"/>
        </w:rPr>
        <w:t xml:space="preserve"> *"Ahí hay una regla y la película la está explicando. Ustedes no la van a oír. Sáquenla de los números."* Si un estudio se traba, la única pista permitida es: *"anoten los tres números que aparecen y prueben a operarlos entre sí"*.</w:t>
      </w:r>
    </w:p>
    <w:p>
      <w:pPr>
        <w:ind w:left="480" w:hanging="240"/>
      </w:pPr>
      <w:r>
        <w:rPr>
          <w:b w:val="0"/>
        </w:rPr>
        <w:t xml:space="preserve">4. </w:t>
      </w:r>
      <w:r>
        <w:rPr>
          <w:b/>
        </w:rPr>
        <w:t>Qué hacen.</w:t>
      </w:r>
      <w:r>
        <w:rPr>
          <w:b w:val="0"/>
        </w:rPr>
        <w:t xml:space="preserve"> Anotan los números que alcanzan a ver, prueban operaciones, escriben la regla en palabras y después con letras.</w:t>
      </w:r>
    </w:p>
    <w:p>
      <w:pPr>
        <w:ind w:left="480" w:hanging="240"/>
      </w:pPr>
      <w:r>
        <w:rPr>
          <w:b w:val="0"/>
        </w:rPr>
        <w:t xml:space="preserve">5. </w:t>
      </w:r>
      <w:r>
        <w:rPr>
          <w:b/>
        </w:rPr>
        <w:t>Agrupación.</w:t>
      </w:r>
      <w:r>
        <w:rPr>
          <w:b w:val="0"/>
        </w:rPr>
        <w:t xml:space="preserve"> Estudio. Aquí el Verificador manda.</w:t>
      </w:r>
    </w:p>
    <w:p>
      <w:pPr>
        <w:ind w:left="480" w:hanging="240"/>
      </w:pPr>
      <w:r>
        <w:rPr>
          <w:b w:val="0"/>
        </w:rPr>
        <w:t xml:space="preserve">6. </w:t>
      </w:r>
      <w:r>
        <w:rPr>
          <w:b/>
        </w:rPr>
        <w:t>Evidencia.</w:t>
      </w:r>
      <w:r>
        <w:rPr>
          <w:b w:val="0"/>
        </w:rPr>
        <w:t xml:space="preserve"> Ficha 4 con la regla: </w:t>
      </w:r>
      <w:r>
        <w:rPr>
          <w:b/>
        </w:rPr>
        <w:t>número de salida − número del objetivo = número al que se apunta</w:t>
      </w:r>
      <w:r>
        <w:rPr>
          <w:b w:val="0"/>
        </w:rPr>
        <w:t>. En letras: `s − o = p`.</w:t>
      </w:r>
    </w:p>
    <w:p>
      <w:pPr>
        <w:ind w:left="480" w:hanging="240"/>
      </w:pPr>
      <w:r>
        <w:rPr>
          <w:b w:val="0"/>
        </w:rPr>
        <w:t xml:space="preserve">7. </w:t>
      </w:r>
      <w:r>
        <w:rPr>
          <w:b/>
        </w:rPr>
        <w:t>Qué debe quedar claro.</w:t>
      </w:r>
      <w:r>
        <w:rPr>
          <w:b w:val="0"/>
        </w:rPr>
        <w:t xml:space="preserve"> Que acaban de hacer lo que hace un científico: mirar datos y proponer una regla que los explique. Y que la regla es un </w:t>
      </w:r>
      <w:r>
        <w:rPr>
          <w:b/>
        </w:rPr>
        <w:t>modelo</w:t>
      </w:r>
      <w:r>
        <w:rPr>
          <w:b w:val="0"/>
        </w:rPr>
        <w:t>: sirve, y es más fácil que calcular ángulos, pero ignora el efecto, el paño y la fuerza. Un modelo es una simplificación útil, no la verdad.</w:t>
      </w:r>
    </w:p>
    <w:p>
      <w:pPr>
        <w:ind w:left="480" w:hanging="240"/>
      </w:pPr>
      <w:r>
        <w:rPr>
          <w:b w:val="0"/>
        </w:rPr>
        <w:t xml:space="preserve">8. </w:t>
      </w:r>
      <w:r>
        <w:rPr>
          <w:b/>
        </w:rPr>
        <w:t>Nota de realidad.</w:t>
      </w:r>
      <w:r>
        <w:rPr>
          <w:b w:val="0"/>
        </w:rPr>
        <w:t xml:space="preserve"> Es el tramo donde más estudios se quedan cortos, y está bien: se resuelve solo cuando suena el audio original. Si ningún estudio saca la regla, la comparación posterior es aún más satisfactoria. No hay que salvarlos antes de tiempo.</w:t>
      </w:r>
    </w:p>
    <w:p>
      <w:pPr>
        <w:pStyle w:val="Heading4"/>
      </w:pPr>
      <w:r>
        <w:rPr>
          <w:b w:val="0"/>
        </w:rPr>
        <w:t>Tramo 5 — Una sola frase (7 min)</w:t>
      </w:r>
    </w:p>
    <w:p>
      <w:pPr>
        <w:ind w:left="480" w:hanging="240"/>
      </w:pPr>
      <w:r>
        <w:rPr>
          <w:b w:val="0"/>
        </w:rPr>
        <w:t xml:space="preserve">1. </w:t>
      </w:r>
      <w:r>
        <w:rPr>
          <w:b/>
        </w:rPr>
        <w:t>Qué se ve.</w:t>
      </w:r>
      <w:r>
        <w:rPr>
          <w:b w:val="0"/>
        </w:rPr>
        <w:t xml:space="preserve"> Un círculo, un triángulo y un rectángulo girando y convirtiéndose en esfera, cono y cilindro; después, la rueda, la lupa, el engranaje.</w:t>
      </w:r>
    </w:p>
    <w:p>
      <w:pPr>
        <w:ind w:left="480" w:hanging="240"/>
      </w:pPr>
      <w:r>
        <w:rPr>
          <w:b w:val="0"/>
        </w:rPr>
        <w:t xml:space="preserve">2. </w:t>
      </w:r>
      <w:r>
        <w:rPr>
          <w:b/>
        </w:rPr>
        <w:t>Concepto.</w:t>
      </w:r>
      <w:r>
        <w:rPr>
          <w:b w:val="0"/>
        </w:rPr>
        <w:t xml:space="preserve"> Sólidos de revolución, pensamiento espacial.</w:t>
      </w:r>
    </w:p>
    <w:p>
      <w:pPr>
        <w:ind w:left="480" w:hanging="240"/>
      </w:pPr>
      <w:r>
        <w:rPr>
          <w:b w:val="0"/>
        </w:rPr>
        <w:t xml:space="preserve">3. </w:t>
      </w:r>
      <w:r>
        <w:rPr>
          <w:b/>
        </w:rPr>
        <w:t>Reto.</w:t>
      </w:r>
      <w:r>
        <w:rPr>
          <w:b w:val="0"/>
        </w:rPr>
        <w:t xml:space="preserve"> *"Una sola frase. Que sirva para los tres. Si tienen que decir 'y también', perdieron."*</w:t>
      </w:r>
    </w:p>
    <w:p>
      <w:pPr>
        <w:ind w:left="480" w:hanging="240"/>
      </w:pPr>
      <w:r>
        <w:rPr>
          <w:b w:val="0"/>
        </w:rPr>
        <w:t xml:space="preserve">4. </w:t>
      </w:r>
      <w:r>
        <w:rPr>
          <w:b/>
        </w:rPr>
        <w:t>Qué hacen.</w:t>
      </w:r>
      <w:r>
        <w:rPr>
          <w:b w:val="0"/>
        </w:rPr>
        <w:t xml:space="preserve"> Escriben una línea.</w:t>
      </w:r>
    </w:p>
    <w:p>
      <w:pPr>
        <w:ind w:left="480" w:hanging="240"/>
      </w:pPr>
      <w:r>
        <w:rPr>
          <w:b w:val="0"/>
        </w:rPr>
        <w:t xml:space="preserve">5. </w:t>
      </w:r>
      <w:r>
        <w:rPr>
          <w:b/>
        </w:rPr>
        <w:t>Agrupación.</w:t>
      </w:r>
      <w:r>
        <w:rPr>
          <w:b w:val="0"/>
        </w:rPr>
        <w:t xml:space="preserve"> Parejas dentro del estudio, para cambiar el ritmo antes del final.</w:t>
      </w:r>
    </w:p>
    <w:p>
      <w:pPr>
        <w:ind w:left="480" w:hanging="240"/>
      </w:pPr>
      <w:r>
        <w:rPr>
          <w:b w:val="0"/>
        </w:rPr>
        <w:t xml:space="preserve">6. </w:t>
      </w:r>
      <w:r>
        <w:rPr>
          <w:b/>
        </w:rPr>
        <w:t>Evidencia.</w:t>
      </w:r>
      <w:r>
        <w:rPr>
          <w:b w:val="0"/>
        </w:rPr>
        <w:t xml:space="preserve"> Ficha 5, una línea. Se busca algo como *"una figura plana que gira sobre su eje genera un sólido"*.</w:t>
      </w:r>
    </w:p>
    <w:p>
      <w:pPr>
        <w:ind w:left="480" w:hanging="240"/>
      </w:pPr>
      <w:r>
        <w:rPr>
          <w:b w:val="0"/>
        </w:rPr>
        <w:t xml:space="preserve">7. </w:t>
      </w:r>
      <w:r>
        <w:rPr>
          <w:b/>
        </w:rPr>
        <w:t>Qué debe quedar claro.</w:t>
      </w:r>
      <w:r>
        <w:rPr>
          <w:b w:val="0"/>
        </w:rPr>
        <w:t xml:space="preserve"> Que generalizar es decir menos, no más. Y que un torno hace exactamente eso: así se fabrican las ollas, los vasos y las llantas.</w:t>
      </w:r>
    </w:p>
    <w:p>
      <w:pPr>
        <w:pStyle w:val="Heading4"/>
      </w:pPr>
      <w:r>
        <w:rPr>
          <w:b w:val="0"/>
        </w:rPr>
        <w:t>Final — La premier (17 min)</w:t>
      </w:r>
    </w:p>
    <w:p>
      <w:pPr>
        <w:ind w:left="480" w:hanging="240"/>
      </w:pPr>
      <w:r>
        <w:rPr>
          <w:b w:val="0"/>
        </w:rPr>
        <w:t xml:space="preserve">1. </w:t>
      </w:r>
      <w:r>
        <w:rPr>
          <w:b/>
        </w:rPr>
        <w:t>Qué se ve.</w:t>
      </w:r>
      <w:r>
        <w:rPr>
          <w:b w:val="0"/>
        </w:rPr>
        <w:t xml:space="preserve"> El infinito de pentagramas, la puerta cerrada que Donald no abre, la cita de Galileo.</w:t>
      </w:r>
    </w:p>
    <w:p>
      <w:pPr>
        <w:ind w:left="480" w:hanging="240"/>
      </w:pPr>
      <w:r>
        <w:rPr>
          <w:b w:val="0"/>
        </w:rPr>
        <w:t xml:space="preserve">2. </w:t>
      </w:r>
      <w:r>
        <w:rPr>
          <w:b/>
        </w:rPr>
        <w:t>Concepto.</w:t>
      </w:r>
      <w:r>
        <w:rPr>
          <w:b w:val="0"/>
        </w:rPr>
        <w:t xml:space="preserve"> Todo lo anterior, más el cierre argumental.</w:t>
      </w:r>
    </w:p>
    <w:p>
      <w:pPr>
        <w:ind w:left="480" w:hanging="240"/>
      </w:pPr>
      <w:r>
        <w:rPr>
          <w:b w:val="0"/>
        </w:rPr>
        <w:t xml:space="preserve">3. </w:t>
      </w:r>
      <w:r>
        <w:rPr>
          <w:b/>
        </w:rPr>
        <w:t>Reto.</w:t>
      </w:r>
      <w:r>
        <w:rPr>
          <w:b w:val="0"/>
        </w:rPr>
        <w:t xml:space="preserve"> Doblar el cierre de la película. Regla obligatoria: </w:t>
      </w:r>
      <w:r>
        <w:rPr>
          <w:b/>
        </w:rPr>
        <w:t>usar al menos tres datos duros</w:t>
      </w:r>
      <w:r>
        <w:rPr>
          <w:b w:val="0"/>
        </w:rPr>
        <w:t xml:space="preserve"> de las fichas anteriores. Máximo 40 segundos.</w:t>
      </w:r>
    </w:p>
    <w:p>
      <w:pPr>
        <w:ind w:left="480" w:hanging="240"/>
      </w:pPr>
      <w:r>
        <w:rPr>
          <w:b w:val="0"/>
        </w:rPr>
        <w:t xml:space="preserve">4. </w:t>
      </w:r>
      <w:r>
        <w:rPr>
          <w:b/>
        </w:rPr>
        <w:t>Qué hacen.</w:t>
      </w:r>
      <w:r>
        <w:rPr>
          <w:b w:val="0"/>
        </w:rPr>
        <w:t xml:space="preserve"> Escriben, ensayan una vez, y doblan en vivo delante del curso mientras corre la imagen muda. Tres estudios alcanzan a doblar; si hay más, se sortea o se dobla por parejas de estudios.</w:t>
      </w:r>
    </w:p>
    <w:p>
      <w:pPr>
        <w:ind w:left="480" w:hanging="240"/>
      </w:pPr>
      <w:r>
        <w:rPr>
          <w:b w:val="0"/>
        </w:rPr>
        <w:t xml:space="preserve">5. </w:t>
      </w:r>
      <w:r>
        <w:rPr>
          <w:b/>
        </w:rPr>
        <w:t>Agrupación.</w:t>
      </w:r>
      <w:r>
        <w:rPr>
          <w:b w:val="0"/>
        </w:rPr>
        <w:t xml:space="preserve"> Estudio completo, y luego curso.</w:t>
      </w:r>
    </w:p>
    <w:p>
      <w:pPr>
        <w:ind w:left="480" w:hanging="240"/>
      </w:pPr>
      <w:r>
        <w:rPr>
          <w:b w:val="0"/>
        </w:rPr>
        <w:t xml:space="preserve">6. </w:t>
      </w:r>
      <w:r>
        <w:rPr>
          <w:b/>
        </w:rPr>
        <w:t>Evidencia.</w:t>
      </w:r>
      <w:r>
        <w:rPr>
          <w:b w:val="0"/>
        </w:rPr>
        <w:t xml:space="preserve"> El guion final leído en voz alta.</w:t>
      </w:r>
    </w:p>
    <w:p>
      <w:pPr>
        <w:ind w:left="480" w:hanging="240"/>
      </w:pPr>
      <w:r>
        <w:rPr>
          <w:b w:val="0"/>
        </w:rPr>
        <w:t xml:space="preserve">7. </w:t>
      </w:r>
      <w:r>
        <w:rPr>
          <w:b/>
        </w:rPr>
        <w:t>Qué debe quedar claro.</w:t>
      </w:r>
      <w:r>
        <w:rPr>
          <w:b w:val="0"/>
        </w:rPr>
        <w:t xml:space="preserve"> Que el guion final </w:t>
      </w:r>
      <w:r>
        <w:rPr>
          <w:b/>
        </w:rPr>
        <w:t>no se podía escribir al empezar la sesión</w:t>
      </w:r>
      <w:r>
        <w:rPr>
          <w:b w:val="0"/>
        </w:rPr>
        <w:t>. Necesitaba las fichas anteriores. Eso es lo que hay que hacerles notar antes de la votación: *"miren lo que acaban de leer y díganme de dónde salió cada dato"*.</w:t>
      </w:r>
    </w:p>
    <w:p>
      <w:pPr>
        <w:ind w:left="480" w:hanging="240"/>
      </w:pPr>
      <w:r>
        <w:rPr>
          <w:b w:val="0"/>
        </w:rPr>
        <w:t xml:space="preserve">8. </w:t>
      </w:r>
      <w:r>
        <w:rPr>
          <w:b/>
        </w:rPr>
        <w:t>Después de los doblajes.</w:t>
      </w:r>
      <w:r>
        <w:rPr>
          <w:b w:val="0"/>
        </w:rPr>
        <w:t xml:space="preserve"> Se reproduce el final </w:t>
      </w:r>
      <w:r>
        <w:rPr>
          <w:b/>
        </w:rPr>
        <w:t>con el audio original de 1959</w:t>
      </w:r>
      <w:r>
        <w:rPr>
          <w:b w:val="0"/>
        </w:rPr>
        <w:t xml:space="preserve"> y ahí queda la comparación, sin comentario del docente. La cita de Galileo cierra sola.</w:t>
      </w:r>
    </w:p>
    <w:p>
      <w:pPr>
        <w:pStyle w:val="Heading2"/>
      </w:pPr>
      <w:r>
        <w:rPr>
          <w:b w:val="0"/>
        </w:rPr>
        <w:t>F. El producto: el guion de doblaje</w:t>
      </w:r>
    </w:p>
    <w:p>
      <w:r>
        <w:rPr>
          <w:b w:val="0"/>
        </w:rPr>
        <w:t xml:space="preserve">Cada estudio recibe </w:t>
      </w:r>
      <w:r>
        <w:rPr>
          <w:b/>
        </w:rPr>
        <w:t>un cuadernillo de dos hojas</w:t>
      </w:r>
      <w:r>
        <w:rPr>
          <w:b w:val="0"/>
        </w:rPr>
        <w:t xml:space="preserve"> al empezar. Al frente, cinco fichas de guion vacías y la ficha del cierre. Al respaldo, la </w:t>
      </w:r>
      <w:r>
        <w:rPr>
          <w:b/>
        </w:rPr>
        <w:t>Lista de afirmaciones</w:t>
      </w:r>
      <w:r>
        <w:rPr>
          <w:b w:val="0"/>
        </w:rPr>
        <w:t>.</w:t>
      </w:r>
    </w:p>
    <w:p>
      <w:r>
        <w:rPr>
          <w:b w:val="0"/>
        </w:rPr>
        <w:t>Cada ficha tiene la misma estructura, y esa repetición es a propósito:</w:t>
      </w:r>
    </w:p>
    <w:p>
      <w:pPr>
        <w:pStyle w:val="ListBullet"/>
      </w:pPr>
      <w:r>
        <w:rPr>
          <w:b/>
        </w:rPr>
        <w:t>Qué se ve</w:t>
      </w:r>
      <w:r>
        <w:rPr>
          <w:b w:val="0"/>
        </w:rPr>
        <w:t xml:space="preserve"> (dos renglones) — obliga a describir antes de interpretar.</w:t>
      </w:r>
    </w:p>
    <w:p>
      <w:pPr>
        <w:pStyle w:val="ListBullet"/>
      </w:pPr>
      <w:r>
        <w:rPr>
          <w:b/>
        </w:rPr>
        <w:t>Dato duro</w:t>
      </w:r>
      <w:r>
        <w:rPr>
          <w:b w:val="0"/>
        </w:rPr>
        <w:t xml:space="preserve"> (una casilla destacada) — sin esto no se puede doblar.</w:t>
      </w:r>
    </w:p>
    <w:p>
      <w:pPr>
        <w:pStyle w:val="ListBullet"/>
      </w:pPr>
      <w:r>
        <w:rPr>
          <w:b/>
        </w:rPr>
        <w:t>La narración</w:t>
      </w:r>
      <w:r>
        <w:rPr>
          <w:b w:val="0"/>
        </w:rPr>
        <w:t xml:space="preserve"> (tres renglones y ni uno más) — la restricción es el reto.</w:t>
      </w:r>
    </w:p>
    <w:p>
      <w:pPr>
        <w:pStyle w:val="ListBullet"/>
      </w:pPr>
      <w:r>
        <w:rPr>
          <w:b/>
        </w:rPr>
        <w:t>Toma</w:t>
      </w:r>
      <w:r>
        <w:rPr>
          <w:b w:val="0"/>
        </w:rPr>
        <w:t xml:space="preserve"> (tres casillas para marcar) — el sistema de puntos vive aquí.</w:t>
      </w:r>
    </w:p>
    <w:p>
      <w:r>
        <w:rPr>
          <w:b w:val="0"/>
        </w:rPr>
        <w:t xml:space="preserve">La </w:t>
      </w:r>
      <w:r>
        <w:rPr>
          <w:b/>
        </w:rPr>
        <w:t>Lista de afirmaciones</w:t>
      </w:r>
      <w:r>
        <w:rPr>
          <w:b w:val="0"/>
        </w:rPr>
        <w:t xml:space="preserve"> del respaldo tiene tres columnas: *lo que la película afirma · qué mostró para probarlo · ¿alcanza?*. Se llena sobre la marcha, cuando salga, y es el material del cierre.</w:t>
      </w:r>
    </w:p>
    <w:p>
      <w:r>
        <w:rPr>
          <w:b w:val="0"/>
        </w:rPr>
        <w:t xml:space="preserve">El imprimible está en `recursos/imprimibles/guion_mudo.html` y ya paginado en `recursos/imprimibles/guion_mudo.pdf`. Son tres páginas: </w:t>
      </w:r>
      <w:r>
        <w:rPr>
          <w:b/>
        </w:rPr>
        <w:t>las dos primeras del estudio y la tercera del docente</w:t>
      </w:r>
      <w:r>
        <w:rPr>
          <w:b w:val="0"/>
        </w:rPr>
        <w:t>.</w:t>
      </w:r>
    </w:p>
    <w:p>
      <w:pPr>
        <w:pStyle w:val="Heading2"/>
      </w:pPr>
      <w:r>
        <w:rPr>
          <w:b w:val="0"/>
        </w:rPr>
        <w:t>G. Guion del docente</w:t>
      </w:r>
    </w:p>
    <w:p>
      <w:r>
        <w:rPr>
          <w:b/>
        </w:rPr>
        <w:t>Antes de empezar (6 min).</w:t>
      </w:r>
    </w:p>
    <w:p>
      <w:r>
        <w:rPr>
          <w:b w:val="0"/>
        </w:rPr>
        <w:t>&gt; "Van a ver una película de 1959 con el Pato Donald. Ya sé lo que están pensando; espérense. Esta película tiene un problema y nadie lo nota: el narrador hace todo. Muestra un pentágono y él dice qué es. Muestra una mesa de billar y él explica el truco. Al que la ve no le queda nada por hacer. Entonces hoy le quitamos el narrador."</w:t>
      </w:r>
    </w:p>
    <w:p>
      <w:r>
        <w:rPr>
          <w:b w:val="0"/>
        </w:rPr>
        <w:t>Reparte los guiones.</w:t>
      </w:r>
    </w:p>
    <w:p>
      <w:r>
        <w:rPr>
          <w:b w:val="0"/>
        </w:rPr>
        <w:t>&gt; "El máster original se dañó. La imagen está completa, pero hay cuatro o cinco tramos donde la voz se perdió. Ustedes son estudios de doblaje y los contrataron para reponerla. Cuando yo diga 'tramo dañado', quito el sonido. Ustedes miran, escriben tres frases, y uno de ustedes las narra en vivo mientras vuelvo a poner la imagen. Y después —esto es lo importante— pongo el audio original de 1959, y comparamos."</w:t>
      </w:r>
    </w:p>
    <w:p>
      <w:r>
        <w:rPr>
          <w:b w:val="0"/>
        </w:rPr>
        <w:t>La regla que hay que dejar clarísima, porque sostiene toda la sesión:</w:t>
      </w:r>
    </w:p>
    <w:p>
      <w:r>
        <w:rPr>
          <w:b w:val="0"/>
        </w:rPr>
        <w:t xml:space="preserve">&gt; "Una cosa: no me sirve una narración bonita. Cada ficha tiene que traer un </w:t>
      </w:r>
      <w:r>
        <w:rPr>
          <w:b/>
        </w:rPr>
        <w:t>dato duro</w:t>
      </w:r>
      <w:r>
        <w:rPr>
          <w:b w:val="0"/>
        </w:rPr>
        <w:t>: un número, una cuenta, el nombre de una figura, una regla. Algo que yo pueda comprobar. Ficha sin dato duro no sale al aire, se la devuelvo."</w:t>
      </w:r>
    </w:p>
    <w:p>
      <w:r>
        <w:rPr>
          <w:b w:val="0"/>
        </w:rPr>
        <w:t>Roles, un minuto, y arranca.</w:t>
      </w:r>
    </w:p>
    <w:p>
      <w:r>
        <w:rPr>
          <w:b/>
        </w:rPr>
        <w:t>Qué NO hacer en toda la sesión.</w:t>
      </w:r>
      <w:r>
        <w:rPr>
          <w:b w:val="0"/>
        </w:rPr>
        <w:t xml:space="preserve"> No explicar el contenido de un tramo antes de que lo trabajen; el audio original lo hace mejor y después. No corregir la narración de un estudio en el momento del doblaje —se aplaude y se sigue—. Y no adelantar la palabra "áureo": si sale, sale de ellos.</w:t>
      </w:r>
    </w:p>
    <w:p>
      <w:r>
        <w:rPr>
          <w:b/>
        </w:rPr>
        <w:t>En el tramo 1.</w:t>
      </w:r>
    </w:p>
    <w:p>
      <w:r>
        <w:rPr>
          <w:b w:val="0"/>
        </w:rPr>
        <w:t>&gt; "¿Qué figura era? … Bien, un pentágono con sus diagonales. Ahora la pregunta cara: díganme algo de esa figura que yo pueda comprobar en treinta segundos con un lápiz."</w:t>
      </w:r>
    </w:p>
    <w:p>
      <w:r>
        <w:rPr>
          <w:b w:val="0"/>
        </w:rPr>
        <w:t>Si contestan "es bonita" o "es simétrica", devolver: *"'Bonita' no lo puedo comprobar. 'Simétrica' casi: ¿cuántas veces? Ahí sí."*</w:t>
      </w:r>
    </w:p>
    <w:p>
      <w:r>
        <w:rPr>
          <w:b/>
        </w:rPr>
        <w:t>En el tramo 2.</w:t>
      </w:r>
      <w:r>
        <w:rPr>
          <w:b w:val="0"/>
        </w:rPr>
        <w:t xml:space="preserve"> Este es el que hay que montar bien:</w:t>
      </w:r>
    </w:p>
    <w:p>
      <w:r>
        <w:rPr>
          <w:b w:val="0"/>
        </w:rPr>
        <w:t>&gt; "No dijeron ni una palabra en dos minutos y sin embargo afirmaron algo. ¿Qué afirmaron? … Escríbanlo como frase completa. Y ahora díganme qué habría que medir para saber si es cierto."</w:t>
      </w:r>
    </w:p>
    <w:p>
      <w:r>
        <w:rPr>
          <w:b w:val="0"/>
        </w:rPr>
        <w:t>Al cerrar, la pregunta que abre la Lista de afirmaciones: *"¿el rectángulo estaba en el templo, o alguien lo dibujó encima?"* No hay que dar la respuesta.</w:t>
      </w:r>
    </w:p>
    <w:p>
      <w:r>
        <w:rPr>
          <w:b/>
        </w:rPr>
        <w:t>En el tramo 3.</w:t>
      </w:r>
    </w:p>
    <w:p>
      <w:r>
        <w:rPr>
          <w:b w:val="0"/>
        </w:rPr>
        <w:t>&gt; "Mismas imágenes, dos narradores. Uno es de Disney y está fascinado. El otro es un científico que no se deja convencer con cuatro fotos bonitas. Las dos versiones tienen que ser ciertas. Ninguna puede mentir."</w:t>
      </w:r>
    </w:p>
    <w:p>
      <w:r>
        <w:rPr>
          <w:b w:val="0"/>
        </w:rPr>
        <w:t>Al comparar con el original: *"¿Cuál de las dos se parece más a lo que dijo el narrador de verdad? … ¿Y cuál de las dos es más difícil de refutar?"*</w:t>
      </w:r>
    </w:p>
    <w:p>
      <w:r>
        <w:rPr>
          <w:b/>
        </w:rPr>
        <w:t>En el tramo 4.</w:t>
      </w:r>
      <w:r>
        <w:rPr>
          <w:b w:val="0"/>
        </w:rPr>
        <w:t xml:space="preserve"> Muy poca instrucción, mucho aguante:</w:t>
      </w:r>
    </w:p>
    <w:p>
      <w:r>
        <w:rPr>
          <w:b w:val="0"/>
        </w:rPr>
        <w:t>&gt; "Ahí hay una regla. La película la está explicando ahora mismo y ustedes no la van a oír. Está en los números. Sáquenla."</w:t>
      </w:r>
    </w:p>
    <w:p>
      <w:r>
        <w:rPr>
          <w:b w:val="0"/>
        </w:rPr>
        <w:t>Aguantar el silencio incómodo. Si nadie llega, no importa: *"No la sacaron. Vamos a oír al narrador y después me dicen qué tan cerca estuvieron."* Después del audio: *"¿Y por qué esa regla es más fácil que calcular el ángulo? … Eso tiene nombre: es un modelo."*</w:t>
      </w:r>
    </w:p>
    <w:p>
      <w:r>
        <w:rPr>
          <w:b/>
        </w:rPr>
        <w:t>En el tramo 5.</w:t>
      </w:r>
      <w:r>
        <w:rPr>
          <w:b w:val="0"/>
        </w:rPr>
        <w:t xml:space="preserve"> Rápido, casi sin pausa:</w:t>
      </w:r>
    </w:p>
    <w:p>
      <w:r>
        <w:rPr>
          <w:b w:val="0"/>
        </w:rPr>
        <w:t>&gt; "Una frase. Una. Que sirva para los tres. Cuarenta y cinco segundos."</w:t>
      </w:r>
    </w:p>
    <w:p>
      <w:r>
        <w:rPr>
          <w:b/>
        </w:rPr>
        <w:t>La premier.</w:t>
      </w:r>
      <w:r>
        <w:rPr>
          <w:b w:val="0"/>
        </w:rPr>
        <w:t xml:space="preserve"> Es el momento que hay que dirigir de verdad. Se baja la luz si se puede, se pide silencio, y se anuncia cada estudio por su nombre.</w:t>
      </w:r>
    </w:p>
    <w:p>
      <w:r>
        <w:rPr>
          <w:b w:val="0"/>
        </w:rPr>
        <w:t>&gt; "Estudio tres, al aire en cinco… cuatro…"</w:t>
      </w:r>
    </w:p>
    <w:p>
      <w:r>
        <w:rPr>
          <w:b w:val="0"/>
        </w:rPr>
        <w:t>Después de los tres doblajes, antes de la votación:</w:t>
      </w:r>
    </w:p>
    <w:p>
      <w:r>
        <w:rPr>
          <w:b w:val="0"/>
        </w:rPr>
        <w:t>&gt; "Paren un segundo. Miren el guion que acaban de leer. Señálenme de dónde salió cada dato. … Ese que dijeron ahora lo sacaron en el minuto veinte de esta clase. Ese otro, en el minuto cuarenta. Ninguno de ustedes habría podido escribir ese texto cuando entró hoy al salón."</w:t>
      </w:r>
    </w:p>
    <w:p>
      <w:r>
        <w:rPr>
          <w:b w:val="0"/>
        </w:rPr>
        <w:t>Y entonces sí, el audio original del cierre, completo, hasta la cita de Galileo. Sin comentario encima.</w:t>
      </w:r>
    </w:p>
    <w:p>
      <w:pPr>
        <w:pStyle w:val="Heading2"/>
      </w:pPr>
      <w:r>
        <w:rPr>
          <w:b w:val="0"/>
        </w:rPr>
        <w:t>H. Materiales</w:t>
      </w:r>
    </w:p>
    <w:p>
      <w:r>
        <w:rPr>
          <w:b/>
        </w:rPr>
        <w:t>Indispensable y hay que confirmarlo antes:</w:t>
      </w:r>
      <w:r>
        <w:rPr>
          <w:b w:val="0"/>
        </w:rPr>
        <w:t xml:space="preserve"> videobeam o televisor con sonido, la película descargada, y </w:t>
      </w:r>
      <w:r>
        <w:rPr>
          <w:b/>
        </w:rPr>
        <w:t>el control del volumen a la mano</w:t>
      </w:r>
      <w:r>
        <w:rPr>
          <w:b w:val="0"/>
        </w:rPr>
        <w:t xml:space="preserve"> (el mute del computador, del control remoto o del reproductor). Toda la actividad depende de poder silenciar y restaurar el audio en un segundo.</w:t>
      </w:r>
    </w:p>
    <w:p>
      <w:r>
        <w:rPr>
          <w:b/>
        </w:rPr>
        <w:t>Advertencia práctica.</w:t>
      </w:r>
      <w:r>
        <w:rPr>
          <w:b w:val="0"/>
        </w:rPr>
        <w:t xml:space="preserve"> Si la copia trae </w:t>
      </w:r>
      <w:r>
        <w:rPr>
          <w:b/>
        </w:rPr>
        <w:t>subtítulos quemados en la imagen</w:t>
      </w:r>
      <w:r>
        <w:rPr>
          <w:b w:val="0"/>
        </w:rPr>
        <w:t>, la actividad se cae: los estudiantes leen lo que no deben oír. Hay que conseguir una copia sin subtítulos, apagarlos en el reproductor, o —si no hay más remedio— tapar la franja inferior de la proyección con una hoja pegada a la pantalla.</w:t>
      </w:r>
    </w:p>
    <w:p>
      <w:r>
        <w:rPr>
          <w:b w:val="0"/>
        </w:rPr>
        <w:t>Del docente:</w:t>
      </w:r>
    </w:p>
    <w:p>
      <w:pPr>
        <w:pStyle w:val="ListBullet"/>
      </w:pPr>
      <w:r>
        <w:rPr>
          <w:b w:val="0"/>
        </w:rPr>
        <w:t xml:space="preserve">La película probada, con los cinco tramos anotados en un papel pegado al computador: </w:t>
      </w:r>
      <w:r>
        <w:rPr>
          <w:b/>
        </w:rPr>
        <w:t>inicio y final de cada uno</w:t>
      </w:r>
      <w:r>
        <w:rPr>
          <w:b w:val="0"/>
        </w:rPr>
        <w:t>.</w:t>
      </w:r>
    </w:p>
    <w:p>
      <w:pPr>
        <w:pStyle w:val="ListBullet"/>
      </w:pPr>
      <w:r>
        <w:rPr>
          <w:b w:val="0"/>
        </w:rPr>
        <w:t>Tablero y marcador.</w:t>
      </w:r>
    </w:p>
    <w:p>
      <w:pPr>
        <w:pStyle w:val="ListBullet"/>
      </w:pPr>
      <w:r>
        <w:rPr>
          <w:b w:val="0"/>
        </w:rPr>
        <w:t>Cronómetro visible.</w:t>
      </w:r>
    </w:p>
    <w:p>
      <w:pPr>
        <w:pStyle w:val="ListBullet"/>
      </w:pPr>
      <w:r>
        <w:rPr>
          <w:b w:val="0"/>
        </w:rPr>
        <w:t>Una campana, un timbre de celular o simplemente la voz para marcar el "al aire".</w:t>
      </w:r>
    </w:p>
    <w:p>
      <w:r>
        <w:rPr>
          <w:b w:val="0"/>
        </w:rPr>
        <w:t>Por estudio de 4:</w:t>
      </w:r>
    </w:p>
    <w:p>
      <w:pPr>
        <w:pStyle w:val="ListBullet"/>
      </w:pPr>
      <w:r>
        <w:rPr>
          <w:b w:val="0"/>
        </w:rPr>
        <w:t>Un guion impreso (páginas 1 y 2).</w:t>
      </w:r>
    </w:p>
    <w:p>
      <w:pPr>
        <w:pStyle w:val="ListBullet"/>
      </w:pPr>
      <w:r>
        <w:rPr>
          <w:b w:val="0"/>
        </w:rPr>
        <w:t>Lápiz y borrador.</w:t>
      </w:r>
    </w:p>
    <w:p>
      <w:pPr>
        <w:pStyle w:val="ListBullet"/>
      </w:pPr>
      <w:r>
        <w:rPr>
          <w:b w:val="0"/>
        </w:rPr>
        <w:t>El cuaderno, para los dibujos del tramo 1.</w:t>
      </w:r>
    </w:p>
    <w:p>
      <w:r>
        <w:rPr>
          <w:b w:val="0"/>
        </w:rPr>
        <w:t>Nada más. No hace falta regla, ni compás, ni calculadora.</w:t>
      </w:r>
    </w:p>
    <w:p>
      <w:pPr>
        <w:pStyle w:val="Heading2"/>
      </w:pPr>
      <w:r>
        <w:rPr>
          <w:b w:val="0"/>
        </w:rPr>
        <w:t>I. Sistema de puntuación</w:t>
      </w:r>
    </w:p>
    <w:p>
      <w:r>
        <w:rPr>
          <w:b w:val="0"/>
        </w:rPr>
        <w:t>Deliberadamente distinto al de sellos del plan A, porque aquí lo que se evalúa es otra cosa.</w:t>
      </w:r>
    </w:p>
    <w:p>
      <w:r>
        <w:rPr>
          <w:b/>
        </w:rPr>
        <w:t>Tomas.</w:t>
      </w:r>
      <w:r>
        <w:rPr>
          <w:b w:val="0"/>
        </w:rPr>
        <w:t xml:space="preserve"> Cada estudio tiene </w:t>
      </w:r>
      <w:r>
        <w:rPr>
          <w:b/>
        </w:rPr>
        <w:t>tres tomas</w:t>
      </w:r>
      <w:r>
        <w:rPr>
          <w:b w:val="0"/>
        </w:rPr>
        <w:t xml:space="preserve"> para toda la sesión. Doblar gasta una. Si se enredan y piden "corte", pueden repetir, pero gastan otra. Como hay cinco tramos y solo tres tomas, </w:t>
      </w:r>
      <w:r>
        <w:rPr>
          <w:b/>
        </w:rPr>
        <w:t>cada estudio escoge en cuáles sale al aire</w:t>
      </w:r>
      <w:r>
        <w:rPr>
          <w:b w:val="0"/>
        </w:rPr>
        <w:t>, y esa decisión es del Director. Que un estudio se guarde una toma para el final es una jugada legítima y hay que celebrarla.</w:t>
      </w:r>
    </w:p>
    <w:p>
      <w:r>
        <w:rPr>
          <w:b/>
        </w:rPr>
        <w:t>Cuña del escéptico.</w:t>
      </w:r>
      <w:r>
        <w:rPr>
          <w:b w:val="0"/>
        </w:rPr>
        <w:t xml:space="preserve"> Una por estudio, para toda la sesión. En cualquier momento —incluso interrumpiendo— un estudio puede levantar la mano y decir: *"lo que acaba de afirmar la película no está demostrado"*. Si sustentan y el curso les da la razón, la afirmación entra a la Lista y el estudio gana la cuña. Es la mecánica que le da permiso a un adolescente de interrumpir una película, que es justo la energía que se busca.</w:t>
      </w:r>
    </w:p>
    <w:p>
      <w:r>
        <w:rPr>
          <w:b/>
        </w:rPr>
        <w:t>Los Premios Mathmagic.</w:t>
      </w:r>
      <w:r>
        <w:rPr>
          <w:b w:val="0"/>
        </w:rPr>
        <w:t xml:space="preserve"> Al final, votación a mano alzada en tres categorías. Cada estudio vota por otro, nunca por sí mismo:</w:t>
      </w:r>
    </w:p>
    <w:tbl>
      <w:tblPr>
        <w:tblStyle w:val="TableGrid"/>
        <w:tblW w:type="auto" w:w="0"/>
        <w:tblLook w:firstColumn="1" w:firstRow="1" w:lastColumn="0" w:lastRow="0" w:noHBand="0" w:noVBand="1" w:val="04A0"/>
      </w:tblPr>
      <w:tblGrid>
        <w:gridCol w:w="4320"/>
        <w:gridCol w:w="4320"/>
      </w:tblGrid>
      <w:tr>
        <w:tc>
          <w:tcPr>
            <w:tcW w:type="dxa" w:w="4320"/>
          </w:tcPr>
          <w:p>
            <w:r>
              <w:rPr>
                <w:b/>
              </w:rPr>
              <w:t>Categoría</w:t>
            </w:r>
          </w:p>
        </w:tc>
        <w:tc>
          <w:tcPr>
            <w:tcW w:type="dxa" w:w="4320"/>
          </w:tcPr>
          <w:p>
            <w:r>
              <w:rPr>
                <w:b/>
              </w:rPr>
              <w:t>Qué premia</w:t>
            </w:r>
          </w:p>
        </w:tc>
      </w:tr>
      <w:tr>
        <w:tc>
          <w:tcPr>
            <w:tcW w:type="dxa" w:w="4320"/>
          </w:tcPr>
          <w:p>
            <w:r>
              <w:rPr>
                <w:b/>
              </w:rPr>
              <w:t>Más exacto</w:t>
            </w:r>
          </w:p>
        </w:tc>
        <w:tc>
          <w:tcPr>
            <w:tcW w:type="dxa" w:w="4320"/>
          </w:tcPr>
          <w:p>
            <w:r>
              <w:rPr>
                <w:b w:val="0"/>
              </w:rPr>
              <w:t>El que dijo cosas verdaderas y comprobables</w:t>
            </w:r>
          </w:p>
        </w:tc>
      </w:tr>
      <w:tr>
        <w:tc>
          <w:tcPr>
            <w:tcW w:type="dxa" w:w="4320"/>
          </w:tcPr>
          <w:p>
            <w:r>
              <w:rPr>
                <w:b/>
              </w:rPr>
              <w:t>Más claro</w:t>
            </w:r>
          </w:p>
        </w:tc>
        <w:tc>
          <w:tcPr>
            <w:tcW w:type="dxa" w:w="4320"/>
          </w:tcPr>
          <w:p>
            <w:r>
              <w:rPr>
                <w:b w:val="0"/>
              </w:rPr>
              <w:t>El que se lo habría explicado bien a Donald</w:t>
            </w:r>
          </w:p>
        </w:tc>
      </w:tr>
      <w:tr>
        <w:tc>
          <w:tcPr>
            <w:tcW w:type="dxa" w:w="4320"/>
          </w:tcPr>
          <w:p>
            <w:r>
              <w:rPr>
                <w:b/>
              </w:rPr>
              <w:t>Más honesto</w:t>
            </w:r>
          </w:p>
        </w:tc>
        <w:tc>
          <w:tcPr>
            <w:tcW w:type="dxa" w:w="4320"/>
          </w:tcPr>
          <w:p>
            <w:r>
              <w:rPr>
                <w:b w:val="0"/>
              </w:rPr>
              <w:t>El que mejor le señaló una exageración a la película</w:t>
            </w:r>
          </w:p>
        </w:tc>
      </w:tr>
    </w:tbl>
    <w:p/>
    <w:p>
      <w:r>
        <w:rPr>
          <w:b w:val="0"/>
        </w:rPr>
        <w:t xml:space="preserve">La categoría de </w:t>
      </w:r>
      <w:r>
        <w:rPr>
          <w:b/>
        </w:rPr>
        <w:t>Más honesto</w:t>
      </w:r>
      <w:r>
        <w:rPr>
          <w:b w:val="0"/>
        </w:rPr>
        <w:t xml:space="preserve"> vale igual que las otras dos, y hay que decirlo en voz alta al principio. Es lo que evita que la sesión premie al más carismático.</w:t>
      </w:r>
    </w:p>
    <w:p>
      <w:r>
        <w:rPr>
          <w:b/>
        </w:rPr>
        <w:t>Fichas devueltas.</w:t>
      </w:r>
      <w:r>
        <w:rPr>
          <w:b w:val="0"/>
        </w:rPr>
        <w:t xml:space="preserve"> Una ficha sin dato duro se devuelve, sin castigo y sin drama: *"les falta el dato, no salen al aire todavía"*. Se puede volver a presentar en el tramo siguiente. Quedarse atrás nunca es definitivo.</w:t>
      </w:r>
    </w:p>
    <w:p>
      <w:r>
        <w:rPr>
          <w:b w:val="0"/>
        </w:rPr>
        <w:t>Nada de esto se traduce automáticamente a una nota; ver la sección K.</w:t>
      </w:r>
    </w:p>
    <w:p>
      <w:pPr>
        <w:pStyle w:val="Heading2"/>
      </w:pPr>
      <w:r>
        <w:rPr>
          <w:b w:val="0"/>
        </w:rPr>
        <w:t>J. Cierre</w:t>
      </w:r>
    </w:p>
    <w:p>
      <w:r>
        <w:rPr>
          <w:b w:val="0"/>
        </w:rPr>
        <w:t>Quedan unos 10 minutos después de la premier. Tres movimientos.</w:t>
      </w:r>
    </w:p>
    <w:p>
      <w:r>
        <w:rPr>
          <w:b/>
        </w:rPr>
        <w:t>1. La Lista de afirmaciones (5 min).</w:t>
      </w:r>
      <w:r>
        <w:rPr>
          <w:b w:val="0"/>
        </w:rPr>
        <w:t xml:space="preserve"> El docente dibuja las tres columnas en el tablero y el curso las llena en voz alta con lo que anotaron al respaldo: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 que la película afirma</w:t>
            </w:r>
          </w:p>
        </w:tc>
        <w:tc>
          <w:tcPr>
            <w:tcW w:type="dxa" w:w="2880"/>
          </w:tcPr>
          <w:p>
            <w:r>
              <w:rPr>
                <w:b/>
              </w:rPr>
              <w:t>Qué mostró para probarlo</w:t>
            </w:r>
          </w:p>
        </w:tc>
        <w:tc>
          <w:tcPr>
            <w:tcW w:type="dxa" w:w="2880"/>
          </w:tcPr>
          <w:p>
            <w:r>
              <w:rPr>
                <w:b/>
              </w:rPr>
              <w:t>¿Alcanza?</w:t>
            </w:r>
          </w:p>
        </w:tc>
      </w:tr>
      <w:tr>
        <w:tc>
          <w:tcPr>
            <w:tcW w:type="dxa" w:w="2880"/>
          </w:tcPr>
          <w:p>
            <w:r>
              <w:rPr>
                <w:b w:val="0"/>
              </w:rPr>
              <w:t>Los griegos diseñaron el Partenón con esa proporción</w:t>
            </w:r>
          </w:p>
        </w:tc>
        <w:tc>
          <w:tcPr>
            <w:tcW w:type="dxa" w:w="2880"/>
          </w:tcPr>
          <w:p>
            <w:r>
              <w:rPr>
                <w:b w:val="0"/>
              </w:rPr>
              <w:t>Un rectángulo dibujado encima</w:t>
            </w:r>
          </w:p>
        </w:tc>
        <w:tc>
          <w:tcPr>
            <w:tcW w:type="dxa" w:w="2880"/>
          </w:tcPr>
          <w:p>
            <w:r>
              <w:rPr>
                <w:b w:val="0"/>
              </w:rPr>
              <w:t>No. El rectángulo lo puso la película, no los griegos</w:t>
            </w:r>
          </w:p>
        </w:tc>
      </w:tr>
      <w:tr>
        <w:tc>
          <w:tcPr>
            <w:tcW w:type="dxa" w:w="2880"/>
          </w:tcPr>
          <w:p>
            <w:r>
              <w:rPr>
                <w:b w:val="0"/>
              </w:rPr>
              <w:t>La proporción áurea está en la naturaleza</w:t>
            </w:r>
          </w:p>
        </w:tc>
        <w:tc>
          <w:tcPr>
            <w:tcW w:type="dxa" w:w="2880"/>
          </w:tcPr>
          <w:p>
            <w:r>
              <w:rPr>
                <w:b w:val="0"/>
              </w:rPr>
              <w:t>Cuatro o cinco casos</w:t>
            </w:r>
          </w:p>
        </w:tc>
        <w:tc>
          <w:tcPr>
            <w:tcW w:type="dxa" w:w="2880"/>
          </w:tcPr>
          <w:p>
            <w:r>
              <w:rPr>
                <w:b w:val="0"/>
              </w:rPr>
              <w:t>Está en algunos. "En la naturaleza", así en general, es demasiado</w:t>
            </w:r>
          </w:p>
        </w:tc>
      </w:tr>
      <w:tr>
        <w:tc>
          <w:tcPr>
            <w:tcW w:type="dxa" w:w="2880"/>
          </w:tcPr>
          <w:p>
            <w:r>
              <w:rPr>
                <w:b w:val="0"/>
              </w:rPr>
              <w:t>Un pentágono regular tiene 5 diagonales</w:t>
            </w:r>
          </w:p>
        </w:tc>
        <w:tc>
          <w:tcPr>
            <w:tcW w:type="dxa" w:w="2880"/>
          </w:tcPr>
          <w:p>
            <w:r>
              <w:rPr>
                <w:b w:val="0"/>
              </w:rPr>
              <w:t>Se puede contar</w:t>
            </w:r>
          </w:p>
        </w:tc>
        <w:tc>
          <w:tcPr>
            <w:tcW w:type="dxa" w:w="2880"/>
          </w:tcPr>
          <w:p>
            <w:r>
              <w:rPr>
                <w:b w:val="0"/>
              </w:rPr>
              <w:t>Sí, y lo comprobamos nosotros</w:t>
            </w:r>
          </w:p>
        </w:tc>
      </w:tr>
      <w:tr>
        <w:tc>
          <w:tcPr>
            <w:tcW w:type="dxa" w:w="2880"/>
          </w:tcPr>
          <w:p>
            <w:r>
              <w:rPr>
                <w:b w:val="0"/>
              </w:rPr>
              <w:t>En el billar, salida − objetivo = puntería</w:t>
            </w:r>
          </w:p>
        </w:tc>
        <w:tc>
          <w:tcPr>
            <w:tcW w:type="dxa" w:w="2880"/>
          </w:tcPr>
          <w:p>
            <w:r>
              <w:rPr>
                <w:b w:val="0"/>
              </w:rPr>
              <w:t>El recorrido de la bola</w:t>
            </w:r>
          </w:p>
        </w:tc>
        <w:tc>
          <w:tcPr>
            <w:tcW w:type="dxa" w:w="2880"/>
          </w:tcPr>
          <w:p>
            <w:r>
              <w:rPr>
                <w:b w:val="0"/>
              </w:rPr>
              <w:t>Funciona, pero es un modelo: ignora el efecto y el paño</w:t>
            </w:r>
          </w:p>
        </w:tc>
      </w:tr>
    </w:tbl>
    <w:p/>
    <w:p>
      <w:r>
        <w:rPr>
          <w:b w:val="0"/>
        </w:rPr>
        <w:t>La pregunta que amarra todo: *"¿Se fijaron cuáles sí alcanzan? Son las que se pueden contar o medir. Las que no alcanzan son las que solo se pueden mostrar."*</w:t>
      </w:r>
    </w:p>
    <w:p>
      <w:r>
        <w:rPr>
          <w:b/>
        </w:rPr>
        <w:t>2. La vuelta al mundo real (3 min).</w:t>
      </w:r>
      <w:r>
        <w:rPr>
          <w:b w:val="0"/>
        </w:rPr>
        <w:t xml:space="preserve"> Sin dar respuestas:</w:t>
      </w:r>
    </w:p>
    <w:p>
      <w:pPr>
        <w:pStyle w:val="ListBullet"/>
      </w:pPr>
      <w:r>
        <w:rPr>
          <w:b w:val="0"/>
        </w:rPr>
        <w:t>*"Cuando una marca les dice que su logo está diseñado con la proporción áurea, ¿está afirmando o está mostrando?"*</w:t>
      </w:r>
    </w:p>
    <w:p>
      <w:pPr>
        <w:pStyle w:val="ListBullet"/>
      </w:pPr>
      <w:r>
        <w:rPr>
          <w:b w:val="0"/>
        </w:rPr>
        <w:t>*"Cuando un video de tres minutos les demuestra algo con cuatro ejemplos, ¿qué acaba de pasar?"*</w:t>
      </w:r>
    </w:p>
    <w:p>
      <w:pPr>
        <w:pStyle w:val="ListBullet"/>
      </w:pPr>
      <w:r>
        <w:rPr>
          <w:b w:val="0"/>
        </w:rPr>
        <w:t>*"¿Y qué tendrían que pedirle a alguien para creerle?"*</w:t>
      </w:r>
    </w:p>
    <w:p>
      <w:r>
        <w:rPr>
          <w:b/>
        </w:rPr>
        <w:t>3. La frase final (2 min).</w:t>
      </w:r>
      <w:r>
        <w:rPr>
          <w:b w:val="0"/>
        </w:rPr>
        <w:t xml:space="preserve"> Cada estudiante escribe una línea al respaldo del guion:</w:t>
      </w:r>
    </w:p>
    <w:p>
      <w:r>
        <w:rPr>
          <w:b w:val="0"/>
        </w:rPr>
        <w:t>&gt; *"Una cosa que la película afirmó y que yo no le creo del todo, y por qué."*</w:t>
      </w:r>
    </w:p>
    <w:p>
      <w:r>
        <w:rPr>
          <w:b w:val="0"/>
        </w:rPr>
        <w:t>Y el cierre del docente:</w:t>
      </w:r>
    </w:p>
    <w:p>
      <w:r>
        <w:rPr>
          <w:b w:val="0"/>
        </w:rPr>
        <w:t>&gt; "Hoy le quitamos la voz a una película y tuvieron que ponerla ustedes. Se dieron cuenta de dos cosas. La primera es que explicar bien algo de matemáticas es difícil, mucho más difícil que contestar. La segunda es más útil todavía: se dieron cuenta de que una película, un video, un profesor o quien sea puede afirmar algo con mucha seguridad y no haberlo demostrado. Ustedes ya saben distinguir. Eso no se les olvida."</w:t>
      </w:r>
    </w:p>
    <w:p>
      <w:pPr>
        <w:pStyle w:val="Heading2"/>
      </w:pPr>
      <w:r>
        <w:rPr>
          <w:b w:val="0"/>
        </w:rPr>
        <w:t>K. Evaluación</w:t>
      </w:r>
    </w:p>
    <w:p>
      <w:r>
        <w:rPr>
          <w:b w:val="0"/>
        </w:rPr>
        <w:t>Tres piezas cortas.</w:t>
      </w:r>
    </w:p>
    <w:p>
      <w:r>
        <w:rPr>
          <w:b/>
        </w:rPr>
        <w:t>1. Boleta de salida (3 preguntas, 4 minutos, individual).</w:t>
      </w:r>
    </w:p>
    <w:p>
      <w:pPr>
        <w:ind w:left="480" w:hanging="240"/>
      </w:pPr>
      <w:r>
        <w:rPr>
          <w:b w:val="0"/>
        </w:rPr>
        <w:t>1. Un pentágono regular, ¿cuántas diagonales tiene? Dibújalo y cuéntalas. *(5. Mide si el dato duro del tramo 1 quedó.)*</w:t>
      </w:r>
    </w:p>
    <w:p>
      <w:pPr>
        <w:ind w:left="480" w:hanging="240"/>
      </w:pPr>
      <w:r>
        <w:rPr>
          <w:b w:val="0"/>
        </w:rPr>
        <w:t>2. Alguien afirma: "la proporción áurea está en toda la naturaleza" y muestra fotos de un caracol, un girasol y una piña. ¿Qué le responderías? *(Se busca: tres ejemplos no demuestran un "toda".)*</w:t>
      </w:r>
    </w:p>
    <w:p>
      <w:pPr>
        <w:ind w:left="480" w:hanging="240"/>
      </w:pPr>
      <w:r>
        <w:rPr>
          <w:b w:val="0"/>
        </w:rPr>
        <w:t>3. La regla del billar dice: salida − objetivo = puntería. Si apunté al 3 y llegué al 2, ¿de dónde salí? *(5. Mide si el modelo se puede usar al revés.)*</w:t>
      </w:r>
    </w:p>
    <w:p>
      <w:r>
        <w:rPr>
          <w:b/>
        </w:rPr>
        <w:t>2. El guion, con una rúbrica de cuatro filas.</w:t>
      </w:r>
      <w:r>
        <w:rPr>
          <w:b w:val="0"/>
        </w:rPr>
        <w:t xml:space="preserve"> Se califica el cuadernillo del estudio:</w:t>
      </w:r>
    </w:p>
    <w:tbl>
      <w:tblPr>
        <w:tblStyle w:val="TableGrid"/>
        <w:tblW w:type="auto" w:w="0"/>
        <w:tblLook w:firstColumn="1" w:firstRow="1" w:lastColumn="0" w:lastRow="0" w:noHBand="0" w:noVBand="1" w:val="04A0"/>
      </w:tblPr>
      <w:tblGrid>
        <w:gridCol w:w="4320"/>
        <w:gridCol w:w="4320"/>
      </w:tblGrid>
      <w:tr>
        <w:tc>
          <w:tcPr>
            <w:tcW w:type="dxa" w:w="4320"/>
          </w:tcPr>
          <w:p>
            <w:r>
              <w:rPr>
                <w:b/>
              </w:rPr>
              <w:t>Criterio</w:t>
            </w:r>
          </w:p>
        </w:tc>
        <w:tc>
          <w:tcPr>
            <w:tcW w:type="dxa" w:w="4320"/>
          </w:tcPr>
          <w:p>
            <w:r>
              <w:rPr>
                <w:b/>
              </w:rPr>
              <w:t>Logrado</w:t>
            </w:r>
          </w:p>
        </w:tc>
      </w:tr>
      <w:tr>
        <w:tc>
          <w:tcPr>
            <w:tcW w:type="dxa" w:w="4320"/>
          </w:tcPr>
          <w:p>
            <w:r>
              <w:rPr>
                <w:b w:val="0"/>
              </w:rPr>
              <w:t>Las cinco fichas tienen su dato duro y es correcto</w:t>
            </w:r>
          </w:p>
        </w:tc>
        <w:tc>
          <w:tcPr>
            <w:tcW w:type="dxa" w:w="4320"/>
          </w:tcPr>
          <w:p/>
        </w:tc>
      </w:tr>
      <w:tr>
        <w:tc>
          <w:tcPr>
            <w:tcW w:type="dxa" w:w="4320"/>
          </w:tcPr>
          <w:p>
            <w:r>
              <w:rPr>
                <w:b w:val="0"/>
              </w:rPr>
              <w:t>Las narraciones describen lo que se ve, no lo que se imagina</w:t>
            </w:r>
          </w:p>
        </w:tc>
        <w:tc>
          <w:tcPr>
            <w:tcW w:type="dxa" w:w="4320"/>
          </w:tcPr>
          <w:p/>
        </w:tc>
      </w:tr>
      <w:tr>
        <w:tc>
          <w:tcPr>
            <w:tcW w:type="dxa" w:w="4320"/>
          </w:tcPr>
          <w:p>
            <w:r>
              <w:rPr>
                <w:b w:val="0"/>
              </w:rPr>
              <w:t>El tramo 3 tiene las dos versiones y ambas son ciertas</w:t>
            </w:r>
          </w:p>
        </w:tc>
        <w:tc>
          <w:tcPr>
            <w:tcW w:type="dxa" w:w="4320"/>
          </w:tcPr>
          <w:p/>
        </w:tc>
      </w:tr>
      <w:tr>
        <w:tc>
          <w:tcPr>
            <w:tcW w:type="dxa" w:w="4320"/>
          </w:tcPr>
          <w:p>
            <w:r>
              <w:rPr>
                <w:b w:val="0"/>
              </w:rPr>
              <w:t>El guion final reutiliza al menos tres datos anteriores</w:t>
            </w:r>
          </w:p>
        </w:tc>
        <w:tc>
          <w:tcPr>
            <w:tcW w:type="dxa" w:w="4320"/>
          </w:tcPr>
          <w:p/>
        </w:tc>
      </w:tr>
    </w:tbl>
    <w:p/>
    <w:p>
      <w:r>
        <w:rPr>
          <w:b/>
        </w:rPr>
        <w:t>3. Lo que el docente oye.</w:t>
      </w:r>
      <w:r>
        <w:rPr>
          <w:b w:val="0"/>
        </w:rPr>
        <w:t xml:space="preserve"> El único registro en vivo son las tomas gastadas y las cuñas usadas.</w:t>
      </w:r>
    </w:p>
    <w:p>
      <w:r>
        <w:rPr>
          <w:b/>
        </w:rPr>
        <w:t>Cómo saber si de verdad funcionó.</w:t>
      </w:r>
      <w:r>
        <w:rPr>
          <w:b w:val="0"/>
        </w:rPr>
        <w:t xml:space="preserve"> No lo dice la votación. Lo dice si, en el tramo 3 o 4, algún estudio usa la cuña del escéptico </w:t>
      </w:r>
      <w:r>
        <w:rPr>
          <w:b/>
        </w:rPr>
        <w:t>sin que el docente la haya sugerido en ese momento</w:t>
      </w:r>
      <w:r>
        <w:rPr>
          <w:b w:val="0"/>
        </w:rPr>
        <w:t>. Si eso pasa, el curso entendió de qué se trataba. Si no pasa en toda la sesión, la causa casi siempre es el tramo 2: se cerró muy rápido y no se alcanzó a instalar la idea de que una imagen puede afirmar.</w:t>
      </w:r>
    </w:p>
    <w:p>
      <w:pPr>
        <w:pStyle w:val="Heading2"/>
      </w:pPr>
      <w:r>
        <w:rPr>
          <w:b w:val="0"/>
        </w:rPr>
        <w:t>L. Versión lista para aplicar</w:t>
      </w:r>
    </w:p>
    <w:p>
      <w:r>
        <w:rPr>
          <w:b/>
        </w:rPr>
        <w:t>Antes de la clase</w:t>
      </w:r>
    </w:p>
    <w:p>
      <w:pPr>
        <w:ind w:left="480" w:hanging="240"/>
      </w:pPr>
      <w:r>
        <w:rPr>
          <w:b w:val="0"/>
        </w:rPr>
        <w:t>1. Ver la película completa una vez, con el reproductor que se va a usar. No es opcional en este plan.</w:t>
      </w:r>
    </w:p>
    <w:p>
      <w:pPr>
        <w:ind w:left="480" w:hanging="240"/>
      </w:pPr>
      <w:r>
        <w:rPr>
          <w:b w:val="0"/>
        </w:rPr>
        <w:t xml:space="preserve">2. Anotar en un papel pegado al computador el </w:t>
      </w:r>
      <w:r>
        <w:rPr>
          <w:b/>
        </w:rPr>
        <w:t>inicio y el final</w:t>
      </w:r>
      <w:r>
        <w:rPr>
          <w:b w:val="0"/>
        </w:rPr>
        <w:t xml:space="preserve"> de los cinco tramos.</w:t>
      </w:r>
    </w:p>
    <w:p>
      <w:pPr>
        <w:ind w:left="480" w:hanging="240"/>
      </w:pPr>
      <w:r>
        <w:rPr>
          <w:b w:val="0"/>
        </w:rPr>
        <w:t xml:space="preserve">3. Confirmar que la copia </w:t>
      </w:r>
      <w:r>
        <w:rPr>
          <w:b/>
        </w:rPr>
        <w:t>no tiene subtítulos quemados</w:t>
      </w:r>
      <w:r>
        <w:rPr>
          <w:b w:val="0"/>
        </w:rPr>
        <w:t>.</w:t>
      </w:r>
    </w:p>
    <w:p>
      <w:pPr>
        <w:ind w:left="480" w:hanging="240"/>
      </w:pPr>
      <w:r>
        <w:rPr>
          <w:b w:val="0"/>
        </w:rPr>
        <w:t>4. Probar que el mute funciona rápido y que el volumen vuelve al mismo nivel.</w:t>
      </w:r>
    </w:p>
    <w:p>
      <w:pPr>
        <w:ind w:left="480" w:hanging="240"/>
      </w:pPr>
      <w:r>
        <w:rPr>
          <w:b w:val="0"/>
        </w:rPr>
        <w:t>5. Imprimir un guion por estudio (páginas 1 y 2 del PDF).</w:t>
      </w:r>
    </w:p>
    <w:p>
      <w:pPr>
        <w:ind w:left="480" w:hanging="240"/>
      </w:pPr>
      <w:r>
        <w:rPr>
          <w:b w:val="0"/>
        </w:rPr>
        <w:t xml:space="preserve">6. Escribir en el tablero, tapado: </w:t>
      </w:r>
      <w:r>
        <w:rPr>
          <w:b/>
        </w:rPr>
        <w:t>DATO DURO · MÁS EXACTO · MÁS CLARO · MÁS HONESTO</w:t>
      </w:r>
      <w:r>
        <w:rPr>
          <w:b w:val="0"/>
        </w:rPr>
        <w:t>.</w:t>
      </w:r>
    </w:p>
    <w:p>
      <w:r>
        <w:rPr>
          <w:b/>
        </w:rPr>
        <w:t>Durante la clase.</w:t>
      </w:r>
      <w:r>
        <w:rPr>
          <w:b w:val="0"/>
        </w:rPr>
        <w:t xml:space="preserve"> Minutos acumulados desde el comienzo.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w:t>
            </w:r>
          </w:p>
        </w:tc>
        <w:tc>
          <w:tcPr>
            <w:tcW w:type="dxa" w:w="2880"/>
          </w:tcPr>
          <w:p>
            <w:r>
              <w:rPr>
                <w:b/>
              </w:rPr>
              <w:t>Qué pasa</w:t>
            </w:r>
          </w:p>
        </w:tc>
        <w:tc>
          <w:tcPr>
            <w:tcW w:type="dxa" w:w="2880"/>
          </w:tcPr>
          <w:p>
            <w:r>
              <w:rPr>
                <w:b/>
              </w:rPr>
              <w:t>Qué hace el docente</w:t>
            </w:r>
          </w:p>
        </w:tc>
      </w:tr>
      <w:tr>
        <w:tc>
          <w:tcPr>
            <w:tcW w:type="dxa" w:w="2880"/>
          </w:tcPr>
          <w:p>
            <w:r>
              <w:rPr>
                <w:b w:val="0"/>
              </w:rPr>
              <w:t>0–6</w:t>
            </w:r>
          </w:p>
        </w:tc>
        <w:tc>
          <w:tcPr>
            <w:tcW w:type="dxa" w:w="2880"/>
          </w:tcPr>
          <w:p>
            <w:r>
              <w:rPr>
                <w:b w:val="0"/>
              </w:rPr>
              <w:t>Enganche y reparto</w:t>
            </w:r>
          </w:p>
        </w:tc>
        <w:tc>
          <w:tcPr>
            <w:tcW w:type="dxa" w:w="2880"/>
          </w:tcPr>
          <w:p>
            <w:r>
              <w:rPr>
                <w:b w:val="0"/>
              </w:rPr>
              <w:t>"Le vamos a quitar el narrador." Reparte guiones. Explica el bucle una sola vez.</w:t>
            </w:r>
          </w:p>
        </w:tc>
      </w:tr>
      <w:tr>
        <w:tc>
          <w:tcPr>
            <w:tcW w:type="dxa" w:w="2880"/>
          </w:tcPr>
          <w:p>
            <w:r>
              <w:rPr>
                <w:b w:val="0"/>
              </w:rPr>
              <w:t>6–8</w:t>
            </w:r>
          </w:p>
        </w:tc>
        <w:tc>
          <w:tcPr>
            <w:tcW w:type="dxa" w:w="2880"/>
          </w:tcPr>
          <w:p>
            <w:r>
              <w:rPr>
                <w:b w:val="0"/>
              </w:rPr>
              <w:t>Roles y regla del dato duro</w:t>
            </w:r>
          </w:p>
        </w:tc>
        <w:tc>
          <w:tcPr>
            <w:tcW w:type="dxa" w:w="2880"/>
          </w:tcPr>
          <w:p>
            <w:r>
              <w:rPr>
                <w:b w:val="0"/>
              </w:rPr>
              <w:t>Deja clarísimo que ficha sin dato no sale al aire.</w:t>
            </w:r>
          </w:p>
        </w:tc>
      </w:tr>
      <w:tr>
        <w:tc>
          <w:tcPr>
            <w:tcW w:type="dxa" w:w="2880"/>
          </w:tcPr>
          <w:p>
            <w:r>
              <w:rPr>
                <w:b w:val="0"/>
              </w:rPr>
              <w:t>8–17</w:t>
            </w:r>
          </w:p>
        </w:tc>
        <w:tc>
          <w:tcPr>
            <w:tcW w:type="dxa" w:w="2880"/>
          </w:tcPr>
          <w:p>
            <w:r>
              <w:rPr>
                <w:b w:val="0"/>
              </w:rPr>
              <w:t xml:space="preserve">Película </w:t>
            </w:r>
            <w:r>
              <w:rPr>
                <w:b/>
              </w:rPr>
              <w:t>con sonido</w:t>
            </w:r>
            <w:r>
              <w:rPr>
                <w:b w:val="0"/>
              </w:rPr>
              <w:t>, 0:00 a ≈9:00</w:t>
            </w:r>
          </w:p>
        </w:tc>
        <w:tc>
          <w:tcPr>
            <w:tcW w:type="dxa" w:w="2880"/>
          </w:tcPr>
          <w:p>
            <w:r>
              <w:rPr>
                <w:b w:val="0"/>
              </w:rPr>
              <w:t>Nada. Que la vean.</w:t>
            </w:r>
          </w:p>
        </w:tc>
      </w:tr>
      <w:tr>
        <w:tc>
          <w:tcPr>
            <w:tcW w:type="dxa" w:w="2880"/>
          </w:tcPr>
          <w:p>
            <w:r>
              <w:rPr>
                <w:b w:val="0"/>
              </w:rPr>
              <w:t>17–27</w:t>
            </w:r>
          </w:p>
        </w:tc>
        <w:tc>
          <w:tcPr>
            <w:tcW w:type="dxa" w:w="2880"/>
          </w:tcPr>
          <w:p>
            <w:r>
              <w:rPr>
                <w:b/>
              </w:rPr>
              <w:t>Tramo 1 mudo</w:t>
            </w:r>
            <w:r>
              <w:rPr>
                <w:b w:val="0"/>
              </w:rPr>
              <w:t>: el pentagrama</w:t>
            </w:r>
          </w:p>
        </w:tc>
        <w:tc>
          <w:tcPr>
            <w:tcW w:type="dxa" w:w="2880"/>
          </w:tcPr>
          <w:p>
            <w:r>
              <w:rPr>
                <w:b w:val="0"/>
              </w:rPr>
              <w:t>Mudo → escriben → doblan → audio original. Pregunta por lo comprobable.</w:t>
            </w:r>
          </w:p>
        </w:tc>
      </w:tr>
      <w:tr>
        <w:tc>
          <w:tcPr>
            <w:tcW w:type="dxa" w:w="2880"/>
          </w:tcPr>
          <w:p>
            <w:r>
              <w:rPr>
                <w:b w:val="0"/>
              </w:rPr>
              <w:t>27–28</w:t>
            </w:r>
          </w:p>
        </w:tc>
        <w:tc>
          <w:tcPr>
            <w:tcW w:type="dxa" w:w="2880"/>
          </w:tcPr>
          <w:p>
            <w:r>
              <w:rPr>
                <w:b w:val="0"/>
              </w:rPr>
              <w:t>Con sonido</w:t>
            </w:r>
          </w:p>
        </w:tc>
        <w:tc>
          <w:tcPr>
            <w:tcW w:type="dxa" w:w="2880"/>
          </w:tcPr>
          <w:p>
            <w:r>
              <w:rPr>
                <w:b w:val="0"/>
              </w:rPr>
              <w:t>Puente corto.</w:t>
            </w:r>
          </w:p>
        </w:tc>
      </w:tr>
      <w:tr>
        <w:tc>
          <w:tcPr>
            <w:tcW w:type="dxa" w:w="2880"/>
          </w:tcPr>
          <w:p>
            <w:r>
              <w:rPr>
                <w:b w:val="0"/>
              </w:rPr>
              <w:t>28–39</w:t>
            </w:r>
          </w:p>
        </w:tc>
        <w:tc>
          <w:tcPr>
            <w:tcW w:type="dxa" w:w="2880"/>
          </w:tcPr>
          <w:p>
            <w:r>
              <w:rPr>
                <w:b/>
              </w:rPr>
              <w:t>Tramo 2 mudo</w:t>
            </w:r>
            <w:r>
              <w:rPr>
                <w:b w:val="0"/>
              </w:rPr>
              <w:t>: el arte</w:t>
            </w:r>
          </w:p>
        </w:tc>
        <w:tc>
          <w:tcPr>
            <w:tcW w:type="dxa" w:w="2880"/>
          </w:tcPr>
          <w:p>
            <w:r>
              <w:rPr>
                <w:b w:val="0"/>
              </w:rPr>
              <w:t>"¿Qué afirmaron sin hablar?" Abre la Lista de afirmaciones.</w:t>
            </w:r>
          </w:p>
        </w:tc>
      </w:tr>
      <w:tr>
        <w:tc>
          <w:tcPr>
            <w:tcW w:type="dxa" w:w="2880"/>
          </w:tcPr>
          <w:p>
            <w:r>
              <w:rPr>
                <w:b w:val="0"/>
              </w:rPr>
              <w:t>39–51</w:t>
            </w:r>
          </w:p>
        </w:tc>
        <w:tc>
          <w:tcPr>
            <w:tcW w:type="dxa" w:w="2880"/>
          </w:tcPr>
          <w:p>
            <w:r>
              <w:rPr>
                <w:b/>
              </w:rPr>
              <w:t>Tramo 3 mudo</w:t>
            </w:r>
            <w:r>
              <w:rPr>
                <w:b w:val="0"/>
              </w:rPr>
              <w:t>: la naturaleza</w:t>
            </w:r>
          </w:p>
        </w:tc>
        <w:tc>
          <w:tcPr>
            <w:tcW w:type="dxa" w:w="2880"/>
          </w:tcPr>
          <w:p>
            <w:r>
              <w:rPr>
                <w:b w:val="0"/>
              </w:rPr>
              <w:t>Dos narradores. La frase del tablero: *cuatro casos no son todos los casos*.</w:t>
            </w:r>
          </w:p>
        </w:tc>
      </w:tr>
      <w:tr>
        <w:tc>
          <w:tcPr>
            <w:tcW w:type="dxa" w:w="2880"/>
          </w:tcPr>
          <w:p>
            <w:r>
              <w:rPr>
                <w:b w:val="0"/>
              </w:rPr>
              <w:t>51–54</w:t>
            </w:r>
          </w:p>
        </w:tc>
        <w:tc>
          <w:tcPr>
            <w:tcW w:type="dxa" w:w="2880"/>
          </w:tcPr>
          <w:p>
            <w:r>
              <w:rPr>
                <w:b w:val="0"/>
              </w:rPr>
              <w:t>Con sonido: ajedrez y canchas</w:t>
            </w:r>
          </w:p>
        </w:tc>
        <w:tc>
          <w:tcPr>
            <w:tcW w:type="dxa" w:w="2880"/>
          </w:tcPr>
          <w:p>
            <w:r>
              <w:rPr>
                <w:b w:val="0"/>
              </w:rPr>
              <w:t>Puente. Deja respirar.</w:t>
            </w:r>
          </w:p>
        </w:tc>
      </w:tr>
      <w:tr>
        <w:tc>
          <w:tcPr>
            <w:tcW w:type="dxa" w:w="2880"/>
          </w:tcPr>
          <w:p>
            <w:r>
              <w:rPr>
                <w:b w:val="0"/>
              </w:rPr>
              <w:t>54–66</w:t>
            </w:r>
          </w:p>
        </w:tc>
        <w:tc>
          <w:tcPr>
            <w:tcW w:type="dxa" w:w="2880"/>
          </w:tcPr>
          <w:p>
            <w:r>
              <w:rPr>
                <w:b/>
              </w:rPr>
              <w:t>Tramo 4 mudo</w:t>
            </w:r>
            <w:r>
              <w:rPr>
                <w:b w:val="0"/>
              </w:rPr>
              <w:t>: el billar</w:t>
            </w:r>
          </w:p>
        </w:tc>
        <w:tc>
          <w:tcPr>
            <w:tcW w:type="dxa" w:w="2880"/>
          </w:tcPr>
          <w:p>
            <w:r>
              <w:rPr>
                <w:b w:val="0"/>
              </w:rPr>
              <w:t>Poca instrucción. Aguantar el silencio. Introducir *modelo* después del audio.</w:t>
            </w:r>
          </w:p>
        </w:tc>
      </w:tr>
      <w:tr>
        <w:tc>
          <w:tcPr>
            <w:tcW w:type="dxa" w:w="2880"/>
          </w:tcPr>
          <w:p>
            <w:r>
              <w:rPr>
                <w:b w:val="0"/>
              </w:rPr>
              <w:t>66–73</w:t>
            </w:r>
          </w:p>
        </w:tc>
        <w:tc>
          <w:tcPr>
            <w:tcW w:type="dxa" w:w="2880"/>
          </w:tcPr>
          <w:p>
            <w:r>
              <w:rPr>
                <w:b/>
              </w:rPr>
              <w:t>Tramo 5 mudo</w:t>
            </w:r>
            <w:r>
              <w:rPr>
                <w:b w:val="0"/>
              </w:rPr>
              <w:t>: los sólidos</w:t>
            </w:r>
          </w:p>
        </w:tc>
        <w:tc>
          <w:tcPr>
            <w:tcW w:type="dxa" w:w="2880"/>
          </w:tcPr>
          <w:p>
            <w:r>
              <w:rPr>
                <w:b w:val="0"/>
              </w:rPr>
              <w:t>Rápido. Una sola frase.</w:t>
            </w:r>
          </w:p>
        </w:tc>
      </w:tr>
      <w:tr>
        <w:tc>
          <w:tcPr>
            <w:tcW w:type="dxa" w:w="2880"/>
          </w:tcPr>
          <w:p>
            <w:r>
              <w:rPr>
                <w:b w:val="0"/>
              </w:rPr>
              <w:t>73–90</w:t>
            </w:r>
          </w:p>
        </w:tc>
        <w:tc>
          <w:tcPr>
            <w:tcW w:type="dxa" w:w="2880"/>
          </w:tcPr>
          <w:p>
            <w:r>
              <w:rPr>
                <w:b/>
              </w:rPr>
              <w:t>La premier</w:t>
            </w:r>
          </w:p>
        </w:tc>
        <w:tc>
          <w:tcPr>
            <w:tcW w:type="dxa" w:w="2880"/>
          </w:tcPr>
          <w:p>
            <w:r>
              <w:rPr>
                <w:b w:val="0"/>
              </w:rPr>
              <w:t>Prepara, cuenta regresiva, tres doblajes, audio original del cierre, votación.</w:t>
            </w:r>
          </w:p>
        </w:tc>
      </w:tr>
      <w:tr>
        <w:tc>
          <w:tcPr>
            <w:tcW w:type="dxa" w:w="2880"/>
          </w:tcPr>
          <w:p>
            <w:r>
              <w:rPr>
                <w:b w:val="0"/>
              </w:rPr>
              <w:t>90–100</w:t>
            </w:r>
          </w:p>
        </w:tc>
        <w:tc>
          <w:tcPr>
            <w:tcW w:type="dxa" w:w="2880"/>
          </w:tcPr>
          <w:p>
            <w:r>
              <w:rPr>
                <w:b w:val="0"/>
              </w:rPr>
              <w:t>Cierre</w:t>
            </w:r>
          </w:p>
        </w:tc>
        <w:tc>
          <w:tcPr>
            <w:tcW w:type="dxa" w:w="2880"/>
          </w:tcPr>
          <w:p>
            <w:r>
              <w:rPr>
                <w:b w:val="0"/>
              </w:rPr>
              <w:t>Lista de afirmaciones en el tablero. Las tres preguntas del mundo real. La frase final.</w:t>
            </w:r>
          </w:p>
        </w:tc>
      </w:tr>
    </w:tbl>
    <w:p/>
    <w:p>
      <w:r>
        <w:rPr>
          <w:b/>
        </w:rPr>
        <w:t>Si solo hay 80 o 90 minutos.</w:t>
      </w:r>
      <w:r>
        <w:rPr>
          <w:b w:val="0"/>
        </w:rPr>
        <w:t xml:space="preserve"> Eliminar el tramo 5 (los sólidos se ven con sonido) y recortar el tramo 1 a 7 minutos. La premier y la Lista de afirmaciones </w:t>
      </w:r>
      <w:r>
        <w:rPr>
          <w:b/>
        </w:rPr>
        <w:t>no se tocan</w:t>
      </w:r>
      <w:r>
        <w:rPr>
          <w:b w:val="0"/>
        </w:rPr>
        <w:t>: son el sentido de la sesión.</w:t>
      </w:r>
    </w:p>
    <w:p>
      <w:r>
        <w:rPr>
          <w:b/>
        </w:rPr>
        <w:t>Si hay dos sesiones.</w:t>
      </w:r>
      <w:r>
        <w:rPr>
          <w:b w:val="0"/>
        </w:rPr>
        <w:t xml:space="preserve"> Sesión 1: hasta el tramo 3, y cerrar con la Lista de afirmaciones a medio llenar y la pregunta *"¿cuál de estas creen que no aguanta?"*. Sesión 2: repaso de los guiones, tramos 4 y 5, premier larga con todos los estudios doblando, y cierre completo.</w:t>
      </w:r>
    </w:p>
    <w:p>
      <w:r>
        <w:rPr>
          <w:b/>
        </w:rPr>
        <w:t>Si el grupo es tímido y nadie quiere doblar.</w:t>
      </w:r>
      <w:r>
        <w:rPr>
          <w:b w:val="0"/>
        </w:rPr>
        <w:t xml:space="preserve"> Dos salidas, y las dos funcionan. Una: el Guionista lee sentado desde el puesto, sin pasar al frente. Dos: doblan </w:t>
      </w:r>
      <w:r>
        <w:rPr>
          <w:b/>
        </w:rPr>
        <w:t>dos voces a la vez</w:t>
      </w:r>
      <w:r>
        <w:rPr>
          <w:b w:val="0"/>
        </w:rPr>
        <w:t>, una de cada estudio, que reparte el riesgo social a la mitad. Lo que no se debe hacer es obligar a alguien a pasar solo al frente.</w:t>
      </w:r>
    </w:p>
    <w:p>
      <w:r>
        <w:rPr>
          <w:b/>
        </w:rPr>
        <w:t>Si el grupo se desborda.</w:t>
      </w:r>
      <w:r>
        <w:rPr>
          <w:b w:val="0"/>
        </w:rPr>
        <w:t xml:space="preserve"> Es el riesgo real de este plan. La contención es la regla de las tomas: *"esa fue una toma, les quedan dos"*. Se aplica una vez y el curso entiende.</w:t>
      </w:r>
    </w:p>
    <w:p>
      <w:r>
        <w:rPr>
          <w:b/>
        </w:rPr>
        <w:t>Si no hay proyector.</w:t>
      </w:r>
      <w:r>
        <w:rPr>
          <w:b w:val="0"/>
        </w:rPr>
        <w:t xml:space="preserve"> No se puede hacer. A diferencia del plan A, este ni siquiera tiene versión de reemplazo: toda la actividad vive de proyectar imagen sin sonido.</w:t>
      </w:r>
    </w:p>
    <w:p>
      <w:pPr>
        <w:pStyle w:val="Heading2"/>
      </w:pPr>
      <w:r>
        <w:rPr>
          <w:b w:val="0"/>
        </w:rPr>
        <w:t>Revisión contra los criterios de calidad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Criterio</w:t>
            </w:r>
          </w:p>
        </w:tc>
        <w:tc>
          <w:tcPr>
            <w:tcW w:type="dxa" w:w="2880"/>
          </w:tcPr>
          <w:p>
            <w:r>
              <w:rPr>
                <w:b/>
              </w:rPr>
              <w:t>Cómo se cumple</w:t>
            </w:r>
          </w:p>
        </w:tc>
      </w:tr>
      <w:tr>
        <w:tc>
          <w:tcPr>
            <w:tcW w:type="dxa" w:w="2880"/>
          </w:tcPr>
          <w:p>
            <w:r>
              <w:rPr>
                <w:b w:val="0"/>
              </w:rPr>
              <w:t>1</w:t>
            </w:r>
          </w:p>
        </w:tc>
        <w:tc>
          <w:tcPr>
            <w:tcW w:type="dxa" w:w="2880"/>
          </w:tcPr>
          <w:p>
            <w:r>
              <w:rPr>
                <w:b w:val="0"/>
              </w:rPr>
              <w:t>¿Depende de la película?</w:t>
            </w:r>
          </w:p>
        </w:tc>
        <w:tc>
          <w:tcPr>
            <w:tcW w:type="dxa" w:w="2880"/>
          </w:tcPr>
          <w:p>
            <w:r>
              <w:rPr>
                <w:b w:val="0"/>
              </w:rPr>
              <w:t>Depende hasta de la pista de audio. Sin la película, la actividad no existe.</w:t>
            </w:r>
          </w:p>
        </w:tc>
      </w:tr>
      <w:tr>
        <w:tc>
          <w:tcPr>
            <w:tcW w:type="dxa" w:w="2880"/>
          </w:tcPr>
          <w:p>
            <w:r>
              <w:rPr>
                <w:b w:val="0"/>
              </w:rPr>
              <w:t>2</w:t>
            </w:r>
          </w:p>
        </w:tc>
        <w:tc>
          <w:tcPr>
            <w:tcW w:type="dxa" w:w="2880"/>
          </w:tcPr>
          <w:p>
            <w:r>
              <w:rPr>
                <w:b w:val="0"/>
              </w:rPr>
              <w:t>¿Participan durante?</w:t>
            </w:r>
          </w:p>
        </w:tc>
        <w:tc>
          <w:tcPr>
            <w:tcW w:type="dxa" w:w="2880"/>
          </w:tcPr>
          <w:p>
            <w:r>
              <w:rPr>
                <w:b w:val="0"/>
              </w:rPr>
              <w:t>Cinco tramos de trabajo y doblaje dentro de la proyección.</w:t>
            </w:r>
          </w:p>
        </w:tc>
      </w:tr>
      <w:tr>
        <w:tc>
          <w:tcPr>
            <w:tcW w:type="dxa" w:w="2880"/>
          </w:tcPr>
          <w:p>
            <w:r>
              <w:rPr>
                <w:b w:val="0"/>
              </w:rPr>
              <w:t>3</w:t>
            </w:r>
          </w:p>
        </w:tc>
        <w:tc>
          <w:tcPr>
            <w:tcW w:type="dxa" w:w="2880"/>
          </w:tcPr>
          <w:p>
            <w:r>
              <w:rPr>
                <w:b w:val="0"/>
              </w:rPr>
              <w:t>¿Construcción progresiva?</w:t>
            </w:r>
          </w:p>
        </w:tc>
        <w:tc>
          <w:tcPr>
            <w:tcW w:type="dxa" w:w="2880"/>
          </w:tcPr>
          <w:p>
            <w:r>
              <w:rPr>
                <w:b w:val="0"/>
              </w:rPr>
              <w:t>El guion final exige tres datos duros de las fichas anteriores.</w:t>
            </w:r>
          </w:p>
        </w:tc>
      </w:tr>
      <w:tr>
        <w:tc>
          <w:tcPr>
            <w:tcW w:type="dxa" w:w="2880"/>
          </w:tcPr>
          <w:p>
            <w:r>
              <w:rPr>
                <w:b w:val="0"/>
              </w:rPr>
              <w:t>4</w:t>
            </w:r>
          </w:p>
        </w:tc>
        <w:tc>
          <w:tcPr>
            <w:tcW w:type="dxa" w:w="2880"/>
          </w:tcPr>
          <w:p>
            <w:r>
              <w:rPr>
                <w:b w:val="0"/>
              </w:rPr>
              <w:t>¿Atractivo a los 14–15?</w:t>
            </w:r>
          </w:p>
        </w:tc>
        <w:tc>
          <w:tcPr>
            <w:tcW w:type="dxa" w:w="2880"/>
          </w:tcPr>
          <w:p>
            <w:r>
              <w:rPr>
                <w:b w:val="0"/>
              </w:rPr>
              <w:t>Doblar en vivo, interrumpir la película con la cuña, premios votados por ellos.</w:t>
            </w:r>
          </w:p>
        </w:tc>
      </w:tr>
      <w:tr>
        <w:tc>
          <w:tcPr>
            <w:tcW w:type="dxa" w:w="2880"/>
          </w:tcPr>
          <w:p>
            <w:r>
              <w:rPr>
                <w:b w:val="0"/>
              </w:rPr>
              <w:t>5</w:t>
            </w:r>
          </w:p>
        </w:tc>
        <w:tc>
          <w:tcPr>
            <w:tcW w:type="dxa" w:w="2880"/>
          </w:tcPr>
          <w:p>
            <w:r>
              <w:rPr>
                <w:b w:val="0"/>
              </w:rPr>
              <w:t>¿Matemáticas protagonistas?</w:t>
            </w:r>
          </w:p>
        </w:tc>
        <w:tc>
          <w:tcPr>
            <w:tcW w:type="dxa" w:w="2880"/>
          </w:tcPr>
          <w:p>
            <w:r>
              <w:rPr>
                <w:b w:val="0"/>
              </w:rPr>
              <w:t>La regla del dato duro es literalmente el pasaporte para salir al aire.</w:t>
            </w:r>
          </w:p>
        </w:tc>
      </w:tr>
      <w:tr>
        <w:tc>
          <w:tcPr>
            <w:tcW w:type="dxa" w:w="2880"/>
          </w:tcPr>
          <w:p>
            <w:r>
              <w:rPr>
                <w:b w:val="0"/>
              </w:rPr>
              <w:t>6</w:t>
            </w:r>
          </w:p>
        </w:tc>
        <w:tc>
          <w:tcPr>
            <w:tcW w:type="dxa" w:w="2880"/>
          </w:tcPr>
          <w:p>
            <w:r>
              <w:rPr>
                <w:b w:val="0"/>
              </w:rPr>
              <w:t>¿Aplicable sin rediseñar?</w:t>
            </w:r>
          </w:p>
        </w:tc>
        <w:tc>
          <w:tcPr>
            <w:tcW w:type="dxa" w:w="2880"/>
          </w:tcPr>
          <w:p>
            <w:r>
              <w:rPr>
                <w:b w:val="0"/>
              </w:rPr>
              <w:t>Un solo bucle que se repite cinco veces, guion literal, imprimible listo.</w:t>
            </w:r>
          </w:p>
        </w:tc>
      </w:tr>
      <w:tr>
        <w:tc>
          <w:tcPr>
            <w:tcW w:type="dxa" w:w="2880"/>
          </w:tcPr>
          <w:p>
            <w:r>
              <w:rPr>
                <w:b w:val="0"/>
              </w:rPr>
              <w:t>7</w:t>
            </w:r>
          </w:p>
        </w:tc>
        <w:tc>
          <w:tcPr>
            <w:tcW w:type="dxa" w:w="2880"/>
          </w:tcPr>
          <w:p>
            <w:r>
              <w:rPr>
                <w:b w:val="0"/>
              </w:rPr>
              <w:t>¿Pausas suficientes, no excesivas?</w:t>
            </w:r>
          </w:p>
        </w:tc>
        <w:tc>
          <w:tcPr>
            <w:tcW w:type="dxa" w:w="2880"/>
          </w:tcPr>
          <w:p>
            <w:r>
              <w:rPr>
                <w:b w:val="0"/>
              </w:rPr>
              <w:t>Cinco tramos, cuatro de menos de dos minutos de película.</w:t>
            </w:r>
          </w:p>
        </w:tc>
      </w:tr>
      <w:tr>
        <w:tc>
          <w:tcPr>
            <w:tcW w:type="dxa" w:w="2880"/>
          </w:tcPr>
          <w:p>
            <w:r>
              <w:rPr>
                <w:b w:val="0"/>
              </w:rPr>
              <w:t>8</w:t>
            </w:r>
          </w:p>
        </w:tc>
        <w:tc>
          <w:tcPr>
            <w:tcW w:type="dxa" w:w="2880"/>
          </w:tcPr>
          <w:p>
            <w:r>
              <w:rPr>
                <w:b w:val="0"/>
              </w:rPr>
              <w:t>¿Colaboración y discusión?</w:t>
            </w:r>
          </w:p>
        </w:tc>
        <w:tc>
          <w:tcPr>
            <w:tcW w:type="dxa" w:w="2880"/>
          </w:tcPr>
          <w:p>
            <w:r>
              <w:rPr>
                <w:b w:val="0"/>
              </w:rPr>
              <w:t>Roles con dependencia real: sin Verificador no hay doblaje.</w:t>
            </w:r>
          </w:p>
        </w:tc>
      </w:tr>
      <w:tr>
        <w:tc>
          <w:tcPr>
            <w:tcW w:type="dxa" w:w="2880"/>
          </w:tcPr>
          <w:p>
            <w:r>
              <w:rPr>
                <w:b w:val="0"/>
              </w:rPr>
              <w:t>9</w:t>
            </w:r>
          </w:p>
        </w:tc>
        <w:tc>
          <w:tcPr>
            <w:tcW w:type="dxa" w:w="2880"/>
          </w:tcPr>
          <w:p>
            <w:r>
              <w:rPr>
                <w:b w:val="0"/>
              </w:rPr>
              <w:t>¿Deciden o descubren?</w:t>
            </w:r>
          </w:p>
        </w:tc>
        <w:tc>
          <w:tcPr>
            <w:tcW w:type="dxa" w:w="2880"/>
          </w:tcPr>
          <w:p>
            <w:r>
              <w:rPr>
                <w:b w:val="0"/>
              </w:rPr>
              <w:t>El Director decide cuándo gastar sus tomas. La regla del billar la deducen solos.</w:t>
            </w:r>
          </w:p>
        </w:tc>
      </w:tr>
      <w:tr>
        <w:tc>
          <w:tcPr>
            <w:tcW w:type="dxa" w:w="2880"/>
          </w:tcPr>
          <w:p>
            <w:r>
              <w:rPr>
                <w:b w:val="0"/>
              </w:rPr>
              <w:t>10</w:t>
            </w:r>
          </w:p>
        </w:tc>
        <w:tc>
          <w:tcPr>
            <w:tcW w:type="dxa" w:w="2880"/>
          </w:tcPr>
          <w:p>
            <w:r>
              <w:rPr>
                <w:b w:val="0"/>
              </w:rPr>
              <w:t>¿Conecta con el mundo real?</w:t>
            </w:r>
          </w:p>
        </w:tc>
        <w:tc>
          <w:tcPr>
            <w:tcW w:type="dxa" w:w="2880"/>
          </w:tcPr>
          <w:p>
            <w:r>
              <w:rPr>
                <w:b w:val="0"/>
              </w:rPr>
              <w:t>El cierre va directo a cómo se afirma algo en publicidad y en videos.</w:t>
            </w:r>
          </w:p>
        </w:tc>
      </w:tr>
      <w:tr>
        <w:tc>
          <w:tcPr>
            <w:tcW w:type="dxa" w:w="2880"/>
          </w:tcPr>
          <w:p>
            <w:r>
              <w:rPr>
                <w:b w:val="0"/>
              </w:rPr>
              <w:t>11</w:t>
            </w:r>
          </w:p>
        </w:tc>
        <w:tc>
          <w:tcPr>
            <w:tcW w:type="dxa" w:w="2880"/>
          </w:tcPr>
          <w:p>
            <w:r>
              <w:rPr>
                <w:b w:val="0"/>
              </w:rPr>
              <w:t>¿Evita el taller tradicional?</w:t>
            </w:r>
          </w:p>
        </w:tc>
        <w:tc>
          <w:tcPr>
            <w:tcW w:type="dxa" w:w="2880"/>
          </w:tcPr>
          <w:p>
            <w:r>
              <w:rPr>
                <w:b w:val="0"/>
              </w:rPr>
              <w:t>No hay una sola pregunta con espacio para respuesta corta.</w:t>
            </w:r>
          </w:p>
        </w:tc>
      </w:tr>
      <w:tr>
        <w:tc>
          <w:tcPr>
            <w:tcW w:type="dxa" w:w="2880"/>
          </w:tcPr>
          <w:p>
            <w:r>
              <w:rPr>
                <w:b w:val="0"/>
              </w:rPr>
              <w:t>12</w:t>
            </w:r>
          </w:p>
        </w:tc>
        <w:tc>
          <w:tcPr>
            <w:tcW w:type="dxa" w:w="2880"/>
          </w:tcPr>
          <w:p>
            <w:r>
              <w:rPr>
                <w:b w:val="0"/>
              </w:rPr>
              <w:t>¿Narrativa de principio a fin?</w:t>
            </w:r>
          </w:p>
        </w:tc>
        <w:tc>
          <w:tcPr>
            <w:tcW w:type="dxa" w:w="2880"/>
          </w:tcPr>
          <w:p>
            <w:r>
              <w:rPr>
                <w:b w:val="0"/>
              </w:rPr>
              <w:t>Máster dañado → cinco tramos reconstruidos → premier → cita de Galileo.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mbria" w:hAnsi="Cambria"/>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