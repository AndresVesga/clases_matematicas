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Clase 1. ¿Qué números existen? Los números reales y sus familias</w:t>
      </w:r>
    </w:p>
    <w:p>
      <w:pPr>
        <w:pStyle w:val="Heading2"/>
      </w:pPr>
      <w:r>
        <w:rPr>
          <w:b w:val="0"/>
        </w:rPr>
        <w:t>Para empezar</w:t>
      </w:r>
    </w:p>
    <w:p>
      <w:r>
        <w:rPr>
          <w:b w:val="0"/>
        </w:rPr>
        <w:t xml:space="preserve">En un solo día usas números muy distintos: el pasaje de TransMilenio cuesta </w:t>
      </w:r>
      <w:r>
        <w:rPr>
          <w:b/>
        </w:rPr>
        <w:t>$3.200</w:t>
      </w:r>
      <w:r>
        <w:rPr>
          <w:b w:val="0"/>
        </w:rPr>
        <w:t xml:space="preserve">, tu celular dice que llevas </w:t>
      </w:r>
      <w:r>
        <w:rPr>
          <w:b/>
        </w:rPr>
        <w:t>1,5 GB</w:t>
      </w:r>
      <w:r>
        <w:rPr>
          <w:b w:val="0"/>
        </w:rPr>
        <w:t xml:space="preserve"> de datos, el noticiero informa que en el Nevado del Ruiz hubo </w:t>
      </w:r>
      <w:r>
        <w:rPr>
          <w:b/>
        </w:rPr>
        <w:t>−4 °C</w:t>
      </w:r>
      <w:r>
        <w:rPr>
          <w:b w:val="0"/>
        </w:rPr>
        <w:t xml:space="preserve"> y en la clase de arte repartieron una cartulina en </w:t>
      </w:r>
      <m:oMath>
        <m:f>
          <m:fPr>
            <m:ctrlPr/>
          </m:fPr>
          <m:num>
            <m:r>
              <m:t xml:space="preserve">3</m:t>
            </m:r>
          </m:num>
          <m:den>
            <m:r>
              <m:t xml:space="preserve">8</m:t>
            </m:r>
          </m:den>
        </m:f>
      </m:oMath>
      <w:r>
        <w:rPr>
          <w:b w:val="0"/>
        </w:rPr>
        <w:t>.</w:t>
      </w:r>
    </w:p>
    <w:p>
      <w:r>
        <w:rPr>
          <w:b w:val="0"/>
        </w:rPr>
        <w:t>Y hay uno más raro: si un patio cuadrado mide 2 m² de área, ¿cuánto mide exactamente su lado?</w:t>
      </w:r>
    </w:p>
    <w:p>
      <w:r>
        <w:rPr>
          <w:b/>
        </w:rPr>
        <w:t>Todos son números. ¿Pero son la misma clase de número?</w:t>
      </w:r>
      <w:r>
        <w:rPr>
          <w:b w:val="0"/>
        </w:rPr>
        <w:t xml:space="preserve"> Hoy vamos a ordenar ese desorden.</w:t>
      </w:r>
    </w:p>
    <w:p>
      <w:pPr>
        <w:pStyle w:val="Heading2"/>
      </w:pPr>
      <w:r>
        <w:rPr>
          <w:b w:val="0"/>
        </w:rPr>
        <w:t>Objetivos</w:t>
      </w:r>
    </w:p>
    <w:p>
      <w:r>
        <w:rPr>
          <w:b w:val="0"/>
        </w:rPr>
        <w:t>Al terminar esta clase el estudiante será capaz de:</w:t>
      </w:r>
    </w:p>
    <w:p>
      <w:pPr>
        <w:ind w:left="480" w:hanging="240"/>
      </w:pPr>
      <w:r>
        <w:rPr>
          <w:b w:val="0"/>
        </w:rPr>
        <w:t>1. Clasificar un número dentro de los subconjuntos de los números reales (natural, entero, racional o irracional) justificando su decisión.</w:t>
      </w:r>
    </w:p>
    <w:p>
      <w:pPr>
        <w:ind w:left="480" w:hanging="240"/>
      </w:pPr>
      <w:r>
        <w:rPr>
          <w:b w:val="0"/>
        </w:rPr>
        <w:t>2. Comparar y ordenar números reales ubicándolos aproximadamente en la recta numérica.</w:t>
      </w:r>
    </w:p>
    <w:p>
      <w:pPr>
        <w:pStyle w:val="Heading2"/>
      </w:pPr>
      <w:r>
        <w:rPr>
          <w:b w:val="0"/>
        </w:rPr>
        <w:t>Lo que vamos a entender</w:t>
      </w:r>
    </w:p>
    <w:p>
      <w:pPr>
        <w:pStyle w:val="Heading3"/>
      </w:pPr>
      <w:r>
        <w:rPr>
          <w:b w:val="0"/>
        </w:rPr>
        <w:t>Las familias de números</w:t>
      </w:r>
    </w:p>
    <w:p>
      <w:r>
        <w:rPr>
          <w:b w:val="0"/>
        </w:rPr>
        <w:t>Los números no aparecieron todos al tiempo. Aparecieron porque hacían falta.</w:t>
      </w:r>
    </w:p>
    <w:p>
      <w:r>
        <w:rPr>
          <w:b/>
        </w:rPr>
        <w:t xml:space="preserve">Naturales </w:t>
      </w:r>
      <m:oMath>
        <m:r>
          <m:rPr>
            <m:nor/>
          </m:rPr>
          <m:t xml:space="preserve">ℕ</m:t>
        </m:r>
      </m:oMath>
      <w:r>
        <w:rPr>
          <w:b w:val="0"/>
        </w:rPr>
        <w:t>: para contar.</w:t>
      </w:r>
    </w:p>
    <w:p>
      <w:r>
        <w:rPr>
          <w:b w:val="0"/>
        </w:rPr>
        <w:t>0, 1, 2, 3, 4, 5, …</w:t>
      </w:r>
    </w:p>
    <w:p>
      <w:r>
        <w:rPr>
          <w:b w:val="0"/>
        </w:rPr>
        <w:t>Sirven para contar estudiantes, buses o monedas. En este curso incluimos el 0.</w:t>
      </w:r>
    </w:p>
    <w:p>
      <w:r>
        <w:rPr>
          <w:b/>
        </w:rPr>
        <w:t xml:space="preserve">Enteros </w:t>
      </w:r>
      <m:oMath>
        <m:r>
          <m:rPr>
            <m:nor/>
          </m:rPr>
          <m:t xml:space="preserve">ℤ</m:t>
        </m:r>
      </m:oMath>
      <w:r>
        <w:rPr>
          <w:b w:val="0"/>
        </w:rPr>
        <w:t>: porque a veces se debe.</w:t>
      </w:r>
    </w:p>
    <w:p>
      <w:r>
        <w:rPr>
          <w:b w:val="0"/>
        </w:rPr>
        <w:t>… −3, −2, −1, 0, 1, 2, 3 …</w:t>
      </w:r>
    </w:p>
    <w:p>
      <w:r>
        <w:rPr>
          <w:b w:val="0"/>
        </w:rPr>
        <w:t xml:space="preserve">Aparecen cuando hay temperaturas bajo cero, deudas, pisos de sótano o goles en contra. Son los naturales </w:t>
      </w:r>
      <w:r>
        <w:rPr>
          <w:b/>
        </w:rPr>
        <w:t>más</w:t>
      </w:r>
      <w:r>
        <w:rPr>
          <w:b w:val="0"/>
        </w:rPr>
        <w:t xml:space="preserve"> sus opuestos negativos.</w:t>
      </w:r>
    </w:p>
    <w:p>
      <w:r>
        <w:rPr>
          <w:b/>
        </w:rPr>
        <w:t xml:space="preserve">Racionales </w:t>
      </w:r>
      <m:oMath>
        <m:r>
          <m:rPr>
            <m:nor/>
          </m:rPr>
          <m:t xml:space="preserve">ℚ</m:t>
        </m:r>
      </m:oMath>
      <w:r>
        <w:rPr>
          <w:b w:val="0"/>
        </w:rPr>
        <w:t>: porque no todo se reparte exacto.</w:t>
      </w:r>
    </w:p>
    <w:p>
      <w:r>
        <w:rPr>
          <w:b w:val="0"/>
        </w:rPr>
        <w:t xml:space="preserve">Son los que se pueden escribir como una </w:t>
      </w:r>
      <w:r>
        <w:rPr>
          <w:b/>
        </w:rPr>
        <w:t>fracción de enteros</w:t>
      </w:r>
      <w:r>
        <w:rPr>
          <w:b w:val="0"/>
        </w:rPr>
        <w:t xml:space="preserve">: </w:t>
      </w:r>
      <m:oMath>
        <m:f>
          <m:fPr>
            <m:ctrlPr/>
          </m:fPr>
          <m:num>
            <m:r>
              <m:t xml:space="preserve">a</m:t>
            </m:r>
          </m:num>
          <m:den>
            <m:r>
              <m:t xml:space="preserve">b</m:t>
            </m:r>
          </m:den>
        </m:f>
      </m:oMath>
      <w:r>
        <w:rPr>
          <w:b w:val="0"/>
        </w:rPr>
        <w:t xml:space="preserve">, con </w:t>
      </w:r>
      <m:oMath>
        <m:r>
          <m:t xml:space="preserve">b</m:t>
        </m:r>
      </m:oMath>
      <w:r>
        <w:rPr>
          <w:b w:val="0"/>
        </w:rPr>
        <w:t xml:space="preserve"> distinto de 0.</w:t>
      </w:r>
    </w:p>
    <w:p>
      <w:r>
        <w:rPr>
          <w:b w:val="0"/>
        </w:rPr>
        <w:t xml:space="preserve">Ejemplos: </w:t>
      </w:r>
      <m:oMath>
        <m:f>
          <m:fPr>
            <m:ctrlPr/>
          </m:fPr>
          <m:num>
            <m:r>
              <m:t xml:space="preserve">3</m:t>
            </m:r>
          </m:num>
          <m:den>
            <m:r>
              <m:t xml:space="preserve">4</m:t>
            </m:r>
          </m:den>
        </m:f>
      </m:oMath>
      <w:r>
        <w:rPr>
          <w:b w:val="0"/>
        </w:rPr>
        <w:t xml:space="preserve">, </w:t>
      </w:r>
      <m:oMath>
        <m:r>
          <m:t xml:space="preserve">-</m:t>
        </m:r>
        <m:f>
          <m:fPr>
            <m:ctrlPr/>
          </m:fPr>
          <m:num>
            <m:r>
              <m:t xml:space="preserve">7</m:t>
            </m:r>
          </m:num>
          <m:den>
            <m:r>
              <m:t xml:space="preserve">2</m:t>
            </m:r>
          </m:den>
        </m:f>
      </m:oMath>
      <w:r>
        <w:rPr>
          <w:b w:val="0"/>
        </w:rPr>
        <w:t xml:space="preserve">, </w:t>
      </w:r>
      <m:oMath>
        <m:r>
          <m:t xml:space="preserve">0,5</m:t>
        </m:r>
        <m:r>
          <m:t xml:space="preserve">=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b w:val="0"/>
        </w:rPr>
        <w:t xml:space="preserve">, </w:t>
      </w:r>
      <m:oMath>
        <m:r>
          <m:t xml:space="preserve">8</m:t>
        </m:r>
        <m:r>
          <m:t xml:space="preserve">=</m:t>
        </m:r>
        <m:f>
          <m:fPr>
            <m:ctrlPr/>
          </m:fPr>
          <m:num>
            <m:r>
              <m:t xml:space="preserve">8</m:t>
            </m:r>
          </m:num>
          <m:den>
            <m:r>
              <m:t xml:space="preserve">1</m:t>
            </m:r>
          </m:den>
        </m:f>
      </m:oMath>
      <w:r>
        <w:rPr>
          <w:b w:val="0"/>
        </w:rPr>
        <w:t>.</w:t>
      </w:r>
    </w:p>
    <w:p>
      <w:r>
        <w:rPr>
          <w:b w:val="0"/>
        </w:rPr>
        <w:t xml:space="preserve">Fíjate en lo último: </w:t>
      </w:r>
      <w:r>
        <w:rPr>
          <w:b/>
        </w:rPr>
        <w:t>todo entero es racional</w:t>
      </w:r>
      <w:r>
        <w:rPr>
          <w:b w:val="0"/>
        </w:rPr>
        <w:t>, porque siempre puede escribirse sobre 1.</w:t>
      </w:r>
    </w:p>
    <w:p>
      <w:r>
        <w:rPr>
          <w:b/>
        </w:rPr>
        <w:t>Irracionales: los que no caben en ninguna fracción.</w:t>
      </w:r>
    </w:p>
    <w:p>
      <w:r>
        <w:rPr>
          <w:b w:val="0"/>
        </w:rPr>
        <w:t xml:space="preserve">Ejemplos: </w:t>
      </w:r>
      <m:oMath>
        <m:rad>
          <m:radPr>
            <m:degHide m:val="1"/>
          </m:radPr>
          <m:deg/>
          <m:e>
            <m:r>
              <m:t xml:space="preserve">2</m:t>
            </m:r>
          </m:e>
        </m:rad>
        <m:r>
          <m:rPr>
            <m:nor/>
          </m:rPr>
          <m:t xml:space="preserve">≈</m:t>
        </m:r>
        <m:r>
          <m:rPr>
            <m:nor/>
          </m:rPr>
          <m:t xml:space="preserve"> </m:t>
        </m:r>
        <m:r>
          <m:t xml:space="preserve">1,4142135</m:t>
        </m:r>
        <m:r>
          <m:rPr>
            <m:nor/>
          </m:rPr>
          <m:t xml:space="preserve">…</m:t>
        </m:r>
      </m:oMath>
      <w:r>
        <w:rPr>
          <w:b w:val="0"/>
        </w:rPr>
        <w:t xml:space="preserve">, </w:t>
      </w:r>
      <m:oMath>
        <m:r>
          <m:rPr>
            <m:nor/>
          </m:rPr>
          <m:t xml:space="preserve">π</m:t>
        </m:r>
        <m:r>
          <m:rPr>
            <m:nor/>
          </m:rPr>
          <m:t xml:space="preserve">≈</m:t>
        </m:r>
        <m:r>
          <m:rPr>
            <m:nor/>
          </m:rPr>
          <m:t xml:space="preserve"> </m:t>
        </m:r>
        <m:r>
          <m:t xml:space="preserve">3,14159265</m:t>
        </m:r>
        <m:r>
          <m:rPr>
            <m:nor/>
          </m:rPr>
          <m:t xml:space="preserve">…</m:t>
        </m:r>
      </m:oMath>
      <w:r>
        <w:rPr>
          <w:b w:val="0"/>
        </w:rPr>
        <w:t xml:space="preserve">, </w:t>
      </w:r>
      <m:oMath>
        <m:rad>
          <m:radPr>
            <m:degHide m:val="1"/>
          </m:radPr>
          <m:deg/>
          <m:e>
            <m:r>
              <m:t xml:space="preserve">5</m:t>
            </m:r>
          </m:e>
        </m:rad>
        <m:r>
          <m:rPr>
            <m:nor/>
          </m:rPr>
          <m:t xml:space="preserve">≈</m:t>
        </m:r>
        <m:r>
          <m:rPr>
            <m:nor/>
          </m:rPr>
          <m:t xml:space="preserve"> </m:t>
        </m:r>
        <m:r>
          <m:t xml:space="preserve">2,2360679</m:t>
        </m:r>
        <m:r>
          <m:rPr>
            <m:nor/>
          </m:rPr>
          <m:t xml:space="preserve">…</m:t>
        </m:r>
      </m:oMath>
    </w:p>
    <w:p>
      <w:r>
        <w:rPr>
          <w:b w:val="0"/>
        </w:rPr>
        <w:t xml:space="preserve">Su parte decimal es infinita y </w:t>
      </w:r>
      <w:r>
        <w:rPr>
          <w:b/>
        </w:rPr>
        <w:t>no se repite con un patrón</w:t>
      </w:r>
      <w:r>
        <w:rPr>
          <w:b w:val="0"/>
        </w:rPr>
        <w:t>. Por más que busques, no existe una fracción exacta que los represente.</w:t>
      </w:r>
    </w:p>
    <w:p>
      <w:r>
        <w:rPr>
          <w:b/>
        </w:rPr>
        <w:t xml:space="preserve">Reales </w:t>
      </w:r>
      <m:oMath>
        <m:r>
          <m:rPr>
            <m:nor/>
          </m:rPr>
          <m:t xml:space="preserve">ℝ</m:t>
        </m:r>
      </m:oMath>
      <w:r>
        <w:rPr>
          <w:b w:val="0"/>
        </w:rPr>
        <w:t>: todos juntos.</w:t>
      </w:r>
    </w:p>
    <w:p>
      <w:r>
        <w:rPr>
          <w:b w:val="0"/>
        </w:rPr>
        <w:t xml:space="preserve">Los racionales y los irracionales, unidos, forman los </w:t>
      </w:r>
      <w:r>
        <w:rPr>
          <w:b/>
        </w:rPr>
        <w:t>números reales</w:t>
      </w:r>
      <w:r>
        <w:rPr>
          <w:b w:val="0"/>
        </w:rPr>
        <w:t>. Son todos los números que caben en una recta.</w:t>
      </w:r>
    </w:p>
    <w:p>
      <w:r>
        <w:rPr>
          <w:b/>
        </w:rPr>
        <w:t>Pregunta al curso:</w:t>
      </w:r>
      <w:r>
        <w:rPr>
          <w:b w:val="0"/>
        </w:rPr>
        <w:t xml:space="preserve"> ¿un número puede ser racional e irracional al mismo tiempo? (No. O su decimal tiene patrón, o no lo tiene. Nunca las dos cosas.)</w:t>
      </w:r>
    </w:p>
    <w:p>
      <w:pPr>
        <w:pStyle w:val="Heading3"/>
      </w:pPr>
      <w:r>
        <w:rPr>
          <w:b w:val="0"/>
        </w:rPr>
        <w:t>El truco del decimal</w:t>
      </w:r>
    </w:p>
    <w:p>
      <w:r>
        <w:rPr>
          <w:b w:val="0"/>
        </w:rPr>
        <w:t>Esta es la forma más rápida de decidir si un número es racional o irracional. Mira su expansión decimal: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Cómo se ve el decimal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Ejemplo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Se corta (finito)</w:t>
            </w:r>
          </w:p>
        </w:tc>
        <w:tc>
          <w:tcPr>
            <w:tcW w:type="dxa" w:w="2880"/>
          </w:tcPr>
          <w:p>
            <m:oMath>
              <m:r>
                <m:t xml:space="preserve">0,75</m:t>
              </m:r>
            </m:oMath>
          </w:p>
        </w:tc>
        <w:tc>
          <w:tcPr>
            <w:tcW w:type="dxa" w:w="2880"/>
          </w:tcPr>
          <w:p>
            <w:r>
              <w:rPr>
                <w:b w:val="0"/>
              </w:rPr>
              <w:t>Racional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Infinito pero con patrón que se repite</w:t>
            </w:r>
          </w:p>
        </w:tc>
        <w:tc>
          <w:tcPr>
            <w:tcW w:type="dxa" w:w="2880"/>
          </w:tcPr>
          <w:p>
            <m:oMath>
              <m:r>
                <m:t xml:space="preserve">0,3333</m:t>
              </m:r>
              <m:r>
                <m:rPr>
                  <m:nor/>
                </m:rPr>
                <m:t xml:space="preserve">…</m:t>
              </m:r>
            </m:oMath>
            <w:r>
              <w:rPr>
                <w:b w:val="0"/>
              </w:rPr>
              <w:t xml:space="preserve"> ; </w:t>
            </w:r>
            <m:oMath>
              <m:r>
                <m:t xml:space="preserve">2,171717</m:t>
              </m:r>
              <m:r>
                <m:rPr>
                  <m:nor/>
                </m:rPr>
                <m:t xml:space="preserve">…</m:t>
              </m:r>
            </m:oMath>
          </w:p>
        </w:tc>
        <w:tc>
          <w:tcPr>
            <w:tcW w:type="dxa" w:w="2880"/>
          </w:tcPr>
          <w:p>
            <w:r>
              <w:rPr>
                <w:b w:val="0"/>
              </w:rPr>
              <w:t>Racional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Infinito y sin patrón</w:t>
            </w:r>
          </w:p>
        </w:tc>
        <w:tc>
          <w:tcPr>
            <w:tcW w:type="dxa" w:w="2880"/>
          </w:tcPr>
          <w:p>
            <m:oMath>
              <m:r>
                <m:t xml:space="preserve">1,010010001</m:t>
              </m:r>
              <m:r>
                <m:rPr>
                  <m:nor/>
                </m:rPr>
                <m:t xml:space="preserve">…</m:t>
              </m:r>
            </m:oMath>
            <w:r>
              <w:rPr>
                <w:b w:val="0"/>
              </w:rPr>
              <w:t xml:space="preserve"> ; </w:t>
            </w:r>
            <m:oMath>
              <m:r>
                <m:rPr>
                  <m:nor/>
                </m:rPr>
                <m:t xml:space="preserve">π</m:t>
              </m:r>
            </m:oMath>
          </w:p>
        </w:tc>
        <w:tc>
          <w:tcPr>
            <w:tcW w:type="dxa" w:w="2880"/>
          </w:tcPr>
          <w:p>
            <w:r>
              <w:rPr>
                <w:b w:val="0"/>
              </w:rPr>
              <w:t>Irracional</w:t>
            </w:r>
          </w:p>
        </w:tc>
      </w:tr>
    </w:tbl>
    <w:p/>
    <w:p>
      <w:r>
        <w:rPr>
          <w:b w:val="0"/>
        </w:rPr>
        <w:t>Y funciona al revés: si un número es racional, siempre se puede volver fracción.</w:t>
      </w:r>
    </w:p>
    <w:p>
      <w:r>
        <w:rPr>
          <w:b w:val="0"/>
        </w:rPr>
        <w:t xml:space="preserve">Ejemplo rápido: </w:t>
      </w:r>
      <m:oMath>
        <m:r>
          <m:t xml:space="preserve">0,444</m:t>
        </m:r>
        <m:r>
          <m:rPr>
            <m:nor/>
          </m:rPr>
          <m:t xml:space="preserve">…</m:t>
        </m:r>
      </m:oMath>
    </w:p>
    <w:p>
      <w:r>
        <w:rPr>
          <w:b w:val="0"/>
        </w:rPr>
        <w:t xml:space="preserve">Llamemos </w:t>
      </w:r>
      <m:oMath>
        <m:r>
          <m:t xml:space="preserve">x</m:t>
        </m:r>
        <m:r>
          <m:t xml:space="preserve">=</m:t>
        </m:r>
        <m:r>
          <m:t xml:space="preserve">0,444</m:t>
        </m:r>
        <m:r>
          <m:rPr>
            <m:nor/>
          </m:rPr>
          <m:t xml:space="preserve">…</m:t>
        </m:r>
      </m:oMath>
    </w:p>
    <w:p>
      <w:r>
        <w:rPr>
          <w:b w:val="0"/>
        </w:rPr>
        <w:t xml:space="preserve">Entonces </w:t>
      </w:r>
      <m:oMath>
        <m:r>
          <m:t xml:space="preserve">10</m:t>
        </m:r>
        <m:r>
          <m:t xml:space="preserve">x</m:t>
        </m:r>
        <m:r>
          <m:t xml:space="preserve">=</m:t>
        </m:r>
        <m:r>
          <m:t xml:space="preserve">4,444</m:t>
        </m:r>
        <m:r>
          <m:rPr>
            <m:nor/>
          </m:rPr>
          <m:t xml:space="preserve">…</m:t>
        </m:r>
      </m:oMath>
    </w:p>
    <w:p>
      <w:r>
        <w:rPr>
          <w:b w:val="0"/>
        </w:rPr>
        <w:t xml:space="preserve">Restamos: </w:t>
      </w:r>
      <m:oMath>
        <m:r>
          <m:t xml:space="preserve">10</m:t>
        </m:r>
        <m:r>
          <m:t xml:space="preserve">x</m:t>
        </m:r>
        <m:r>
          <m:t xml:space="preserve">-</m:t>
        </m:r>
        <m:r>
          <m:t xml:space="preserve">x</m:t>
        </m:r>
        <m:r>
          <m:t xml:space="preserve">=</m:t>
        </m:r>
        <m:r>
          <m:t xml:space="preserve">4,444</m:t>
        </m:r>
        <m:r>
          <m:rPr>
            <m:nor/>
          </m:rPr>
          <m:t xml:space="preserve">…</m:t>
        </m:r>
        <m:r>
          <m:t xml:space="preserve">-</m:t>
        </m:r>
        <m:r>
          <m:t xml:space="preserve">0,444</m:t>
        </m:r>
        <m:r>
          <m:rPr>
            <m:nor/>
          </m:rPr>
          <m:t xml:space="preserve">…</m:t>
        </m:r>
        <m:r>
          <m:t xml:space="preserve">=</m:t>
        </m:r>
        <m:r>
          <m:t xml:space="preserve">4</m:t>
        </m:r>
      </m:oMath>
      <w:r>
        <w:rPr>
          <w:b w:val="0"/>
        </w:rPr>
        <w:t xml:space="preserve">, o sea </w:t>
      </w:r>
      <m:oMath>
        <m:r>
          <m:t xml:space="preserve">9</m:t>
        </m:r>
        <m:r>
          <m:t xml:space="preserve">x</m:t>
        </m:r>
        <m:r>
          <m:t xml:space="preserve">=</m:t>
        </m:r>
        <m:r>
          <m:t xml:space="preserve">4</m:t>
        </m:r>
      </m:oMath>
      <w:r>
        <w:rPr>
          <w:b w:val="0"/>
        </w:rPr>
        <w:t xml:space="preserve">, y por tanto </w:t>
      </w:r>
      <m:oMath>
        <m:r>
          <m:t xml:space="preserve">x</m:t>
        </m:r>
        <m:r>
          <m:t xml:space="preserve">=</m:t>
        </m:r>
        <m:f>
          <m:fPr>
            <m:ctrlPr/>
          </m:fPr>
          <m:num>
            <m:r>
              <m:t xml:space="preserve">4</m:t>
            </m:r>
          </m:num>
          <m:den>
            <m:r>
              <m:t xml:space="preserve">9</m:t>
            </m:r>
          </m:den>
        </m:f>
      </m:oMath>
      <w:r>
        <w:rPr>
          <w:b w:val="0"/>
        </w:rPr>
        <w:t>.</w:t>
      </w:r>
    </w:p>
    <w:p>
      <w:r>
        <w:rPr>
          <w:b/>
        </w:rPr>
        <w:t>Mini reto:</w:t>
      </w:r>
      <w:r>
        <w:rPr>
          <w:b w:val="0"/>
        </w:rPr>
        <w:t xml:space="preserve"> sin calculadora, ¿</w:t>
      </w:r>
      <m:oMath>
        <m:r>
          <m:t xml:space="preserve">0,999</m:t>
        </m:r>
        <m:r>
          <m:rPr>
            <m:nor/>
          </m:rPr>
          <m:t xml:space="preserve">…</m:t>
        </m:r>
      </m:oMath>
      <w:r>
        <w:rPr>
          <w:b w:val="0"/>
        </w:rPr>
        <w:t xml:space="preserve"> es racional? (Sí: su decimal se repite. De hecho es igual a 1.)</w:t>
      </w:r>
    </w:p>
    <w:p>
      <w:pPr>
        <w:pStyle w:val="Heading3"/>
      </w:pPr>
      <w:r>
        <w:rPr>
          <w:b w:val="0"/>
        </w:rPr>
        <w:t>La recta numérica y el orden</w:t>
      </w:r>
    </w:p>
    <w:p>
      <w:r>
        <w:rPr>
          <w:b w:val="0"/>
        </w:rPr>
        <w:t xml:space="preserve">Todo número real tiene </w:t>
      </w:r>
      <w:r>
        <w:rPr>
          <w:b/>
        </w:rPr>
        <w:t>un</w:t>
      </w:r>
      <w:r>
        <w:rPr>
          <w:b w:val="0"/>
        </w:rPr>
        <w:t xml:space="preserve"> lugar en la recta. Y esa recta da una regla de comparación muy simple:</w:t>
      </w:r>
    </w:p>
    <w:p>
      <w:r>
        <w:rPr>
          <w:b/>
        </w:rPr>
        <w:t>El número que está más a la derecha es el mayor.</w:t>
      </w:r>
    </w:p>
    <w:p>
      <w:r>
        <w:rPr>
          <w:b w:val="0"/>
        </w:rPr>
        <w:t xml:space="preserve">Eso resuelve la duda más común del salón: </w:t>
      </w:r>
      <m:oMath>
        <m:r>
          <m:t xml:space="preserve">-</m:t>
        </m:r>
        <m:r>
          <m:t xml:space="preserve">8</m:t>
        </m:r>
        <m:r>
          <m:t xml:space="preserve">&lt;</m:t>
        </m:r>
        <m:r>
          <m:t xml:space="preserve">-</m:t>
        </m:r>
        <m:r>
          <m:t xml:space="preserve">2</m:t>
        </m:r>
      </m:oMath>
      <w:r>
        <w:rPr>
          <w:b w:val="0"/>
        </w:rPr>
        <w:t>, aunque el 8 se vea más grande. Con deudas se entiende de una: deber $8.000 es peor que deber $2.000.</w:t>
      </w:r>
    </w:p>
    <w:p>
      <w:r>
        <w:rPr>
          <w:b w:val="0"/>
        </w:rPr>
        <w:t xml:space="preserve">Para ubicar un irracional basta con su valor aproximado: </w:t>
      </w:r>
      <m:oMath>
        <m:rad>
          <m:radPr>
            <m:degHide m:val="1"/>
          </m:radPr>
          <m:deg/>
          <m:e>
            <m:r>
              <m:t xml:space="preserve">2</m:t>
            </m:r>
          </m:e>
        </m:rad>
        <m:r>
          <m:rPr>
            <m:nor/>
          </m:rPr>
          <m:t xml:space="preserve">≈</m:t>
        </m:r>
        <m:r>
          <m:rPr>
            <m:nor/>
          </m:rPr>
          <m:t xml:space="preserve"> </m:t>
        </m:r>
        <m:r>
          <m:t xml:space="preserve">1,41</m:t>
        </m:r>
      </m:oMath>
      <w:r>
        <w:rPr>
          <w:b w:val="0"/>
        </w:rPr>
        <w:t xml:space="preserve"> va entre el 1 y el 2, un poco antes de la mitad.</w:t>
      </w:r>
    </w:p>
    <w:p>
      <w:r>
        <w:rPr>
          <w:b w:val="0"/>
        </w:rPr>
        <w:t xml:space="preserve">Truco útil para encajar raíces entre enteros: como </w:t>
      </w:r>
      <m:oMath>
        <m:r>
          <m:t xml:space="preserve">25</m:t>
        </m:r>
        <m:r>
          <m:t xml:space="preserve">&lt;</m:t>
        </m:r>
        <m:r>
          <m:t xml:space="preserve">30</m:t>
        </m:r>
        <m:r>
          <m:t xml:space="preserve">&lt;</m:t>
        </m:r>
        <m:r>
          <m:t xml:space="preserve">36</m:t>
        </m:r>
      </m:oMath>
      <w:r>
        <w:rPr>
          <w:b w:val="0"/>
        </w:rPr>
        <w:t xml:space="preserve">, entonces </w:t>
      </w:r>
      <m:oMath>
        <m:r>
          <m:t xml:space="preserve">5</m:t>
        </m:r>
        <m:r>
          <m:t xml:space="preserve">&lt;</m:t>
        </m:r>
        <m:rad>
          <m:radPr>
            <m:degHide m:val="1"/>
          </m:radPr>
          <m:deg/>
          <m:e>
            <m:r>
              <m:t xml:space="preserve">30</m:t>
            </m:r>
          </m:e>
        </m:rad>
        <m:r>
          <m:t xml:space="preserve">&lt;</m:t>
        </m:r>
        <m:r>
          <m:t xml:space="preserve">6</m:t>
        </m:r>
      </m:oMath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Errores frecuentes</w:t>
      </w:r>
    </w:p>
    <w:p>
      <w:pPr>
        <w:pStyle w:val="ListBullet"/>
      </w:pPr>
      <w:r>
        <w:rPr>
          <w:b/>
        </w:rPr>
        <w:t>Toda raíz es irracional.</w:t>
      </w:r>
      <w:r>
        <w:rPr>
          <w:b w:val="0"/>
        </w:rPr>
        <w:t xml:space="preserve"> Falso: </w:t>
      </w:r>
      <m:oMath>
        <m:rad>
          <m:radPr>
            <m:degHide m:val="1"/>
          </m:radPr>
          <m:deg/>
          <m:e>
            <m:r>
              <m:t xml:space="preserve">36</m:t>
            </m:r>
          </m:e>
        </m:rad>
        <m:r>
          <m:t xml:space="preserve">=</m:t>
        </m:r>
        <m:r>
          <m:t xml:space="preserve">6</m:t>
        </m:r>
      </m:oMath>
      <w:r>
        <w:rPr>
          <w:b w:val="0"/>
        </w:rPr>
        <w:t>, que es natural. Solo son irracionales las raíces que no dan exactas.</w:t>
      </w:r>
    </w:p>
    <w:p>
      <w:pPr>
        <w:pStyle w:val="ListBullet"/>
      </w:pPr>
      <w:r>
        <w:rPr>
          <w:b/>
        </w:rPr>
        <w:t>−5 es natural porque es un número.</w:t>
      </w:r>
      <w:r>
        <w:rPr>
          <w:b w:val="0"/>
        </w:rPr>
        <w:t xml:space="preserve"> No: los naturales no llevan signo negativo.</w:t>
      </w:r>
    </w:p>
    <w:p>
      <w:pPr>
        <w:pStyle w:val="ListBullet"/>
      </w:pPr>
      <m:oMath>
        <m:r>
          <m:rPr>
            <m:nor/>
          </m:rPr>
          <m:t xml:space="preserve">π</m:t>
        </m:r>
        <m:r>
          <m:t xml:space="preserve">=</m:t>
        </m:r>
        <m:r>
          <m:t xml:space="preserve">3,14</m:t>
        </m:r>
      </m:oMath>
      <w:r>
        <w:rPr>
          <w:b w:val="0"/>
        </w:rPr>
        <w:t>.</w:t>
      </w:r>
      <w:r>
        <w:rPr>
          <w:b/>
        </w:rPr>
        <w:t xml:space="preserve"> No. 3,14 es una aproximación racional; </w:t>
      </w:r>
      <m:oMath>
        <m:r>
          <m:rPr>
            <m:nor/>
          </m:rPr>
          <m:t xml:space="preserve">π</m:t>
        </m:r>
      </m:oMath>
      <w:r>
        <w:rPr>
          <w:b w:val="0"/>
        </w:rPr>
        <w:t xml:space="preserve"> es irracional y tiene infinitos decimales sin patrón.</w:t>
      </w:r>
    </w:p>
    <w:p>
      <w:pPr>
        <w:pStyle w:val="ListBullet"/>
      </w:pPr>
      <m:oMath>
        <m:r>
          <m:t xml:space="preserve">-</m:t>
        </m:r>
        <m:r>
          <m:t xml:space="preserve">7</m:t>
        </m:r>
        <m:r>
          <m:t xml:space="preserve">&gt;</m:t>
        </m:r>
        <m:r>
          <m:t xml:space="preserve">-</m:t>
        </m:r>
        <m:r>
          <m:t xml:space="preserve">3</m:t>
        </m:r>
      </m:oMath>
      <w:r>
        <w:rPr>
          <w:b w:val="0"/>
        </w:rPr>
        <w:t xml:space="preserve"> porque </w:t>
      </w:r>
      <m:oMath>
        <m:r>
          <m:t xml:space="preserve">7</m:t>
        </m:r>
        <m:r>
          <m:t xml:space="preserve">&gt;</m:t>
        </m:r>
        <m:r>
          <m:t xml:space="preserve">3</m:t>
        </m:r>
      </m:oMath>
      <w:r>
        <w:rPr>
          <w:b w:val="0"/>
        </w:rPr>
        <w:t>.</w:t>
      </w:r>
      <w:r>
        <w:rPr>
          <w:b/>
        </w:rPr>
        <w:t xml:space="preserve"> No. Entre negativos, mientras más grande se ve el número, más pequeño es su valor.</w:t>
      </w:r>
    </w:p>
    <w:p>
      <w:pPr>
        <w:pStyle w:val="Heading2"/>
      </w:pPr>
      <w:r>
        <w:rPr>
          <w:b w:val="0"/>
        </w:rPr>
        <w:t>Ejemplos resueltos</w:t>
      </w:r>
    </w:p>
    <w:p>
      <w:pPr>
        <w:pStyle w:val="Heading3"/>
      </w:pPr>
      <w:r>
        <w:rPr>
          <w:b w:val="0"/>
        </w:rPr>
        <w:t>Ejemplo 1 (básico)</w:t>
      </w:r>
    </w:p>
    <w:p>
      <w:r>
        <w:rPr>
          <w:b/>
        </w:rPr>
        <w:t>Problema.</w:t>
      </w:r>
      <w:r>
        <w:rPr>
          <w:b w:val="0"/>
        </w:rPr>
        <w:t xml:space="preserve"> Clasifica cada número en la familia </w:t>
      </w:r>
      <w:r>
        <w:rPr>
          <w:b/>
        </w:rPr>
        <w:t>más pequeña</w:t>
      </w:r>
      <w:r>
        <w:rPr>
          <w:b w:val="0"/>
        </w:rPr>
        <w:t xml:space="preserve"> a la que pertenece: </w:t>
      </w:r>
      <m:oMath>
        <m:r>
          <m:t xml:space="preserve">-</m:t>
        </m:r>
        <m:r>
          <m:t xml:space="preserve">6</m:t>
        </m:r>
      </m:oMath>
      <w:r>
        <w:rPr>
          <w:b w:val="0"/>
        </w:rPr>
        <w:t xml:space="preserve">, </w:t>
      </w:r>
      <m:oMath>
        <m:f>
          <m:fPr>
            <m:ctrlPr/>
          </m:fPr>
          <m:num>
            <m:r>
              <m:t xml:space="preserve">2</m:t>
            </m:r>
          </m:num>
          <m:den>
            <m:r>
              <m:t xml:space="preserve">5</m:t>
            </m:r>
          </m:den>
        </m:f>
      </m:oMath>
      <w:r>
        <w:rPr>
          <w:b w:val="0"/>
        </w:rPr>
        <w:t xml:space="preserve">, </w:t>
      </w:r>
      <m:oMath>
        <m:rad>
          <m:radPr>
            <m:degHide m:val="1"/>
          </m:radPr>
          <m:deg/>
          <m:e>
            <m:r>
              <m:t xml:space="preserve">81</m:t>
            </m:r>
          </m:e>
        </m:rad>
      </m:oMath>
      <w:r>
        <w:rPr>
          <w:b w:val="0"/>
        </w:rPr>
        <w:t xml:space="preserve">, </w:t>
      </w:r>
      <m:oMath>
        <m:r>
          <m:t xml:space="preserve">0,25</m:t>
        </m:r>
      </m:oMath>
      <w:r>
        <w:rPr>
          <w:b w:val="0"/>
        </w:rPr>
        <w:t>.</w:t>
      </w:r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 xml:space="preserve">1. </w:t>
      </w:r>
      <m:oMath>
        <m:r>
          <m:t xml:space="preserve">-</m:t>
        </m:r>
        <m:r>
          <m:t xml:space="preserve">6</m:t>
        </m:r>
      </m:oMath>
      <w:r>
        <w:rPr>
          <w:b/>
        </w:rPr>
        <w:t xml:space="preserve">: tiene signo negativo, así que no es natural. Sí es entero. → </w:t>
      </w:r>
      <w:r>
        <w:rPr>
          <w:b w:val="0"/>
        </w:rPr>
        <w:t>Entero.</w:t>
      </w:r>
    </w:p>
    <w:p>
      <w:pPr>
        <w:ind w:left="480" w:hanging="240"/>
      </w:pPr>
      <w:r>
        <w:rPr>
          <w:b w:val="0"/>
        </w:rPr>
        <w:t xml:space="preserve">2. </w:t>
      </w:r>
      <m:oMath>
        <m:f>
          <m:fPr>
            <m:ctrlPr/>
          </m:fPr>
          <m:num>
            <m:r>
              <m:t xml:space="preserve">2</m:t>
            </m:r>
          </m:num>
          <m:den>
            <m:r>
              <m:t xml:space="preserve">5</m:t>
            </m:r>
          </m:den>
        </m:f>
      </m:oMath>
      <w:r>
        <w:rPr>
          <w:b/>
        </w:rPr>
        <w:t xml:space="preserve">: es fracción de enteros y no da un entero </w:t>
      </w:r>
      <m:oMath>
        <m:r>
          <m:t xml:space="preserve">(</m:t>
        </m:r>
        <m:f>
          <m:fPr>
            <m:ctrlPr/>
          </m:fPr>
          <m:num>
            <m:r>
              <m:t xml:space="preserve">2</m:t>
            </m:r>
          </m:num>
          <m:den>
            <m:r>
              <m:t xml:space="preserve">5</m:t>
            </m:r>
          </m:den>
        </m:f>
        <m:r>
          <m:t xml:space="preserve">=</m:t>
        </m:r>
        <m:r>
          <m:t xml:space="preserve">0,4</m:t>
        </m:r>
        <m:r>
          <m:t xml:space="preserve">)</m:t>
        </m:r>
      </m:oMath>
      <w:r>
        <w:rPr>
          <w:b w:val="0"/>
        </w:rPr>
        <w:t xml:space="preserve">. → </w:t>
      </w:r>
      <w:r>
        <w:rPr>
          <w:b/>
        </w:rPr>
        <w:t>Racional.</w:t>
      </w:r>
    </w:p>
    <w:p>
      <w:pPr>
        <w:ind w:left="480" w:hanging="240"/>
      </w:pPr>
      <w:r>
        <w:rPr>
          <w:b w:val="0"/>
        </w:rPr>
        <w:t xml:space="preserve">3. </w:t>
      </w:r>
      <m:oMath>
        <m:rad>
          <m:radPr>
            <m:degHide m:val="1"/>
          </m:radPr>
          <m:deg/>
          <m:e>
            <m:r>
              <m:t xml:space="preserve">81</m:t>
            </m:r>
          </m:e>
        </m:rad>
      </m:oMath>
      <w:r>
        <w:rPr>
          <w:b/>
        </w:rPr>
        <w:t xml:space="preserve">: primero se calcula, porque el símbolo de raíz engaña. </w:t>
      </w:r>
      <m:oMath>
        <m:rad>
          <m:radPr>
            <m:degHide m:val="1"/>
          </m:radPr>
          <m:deg/>
          <m:e>
            <m:r>
              <m:t xml:space="preserve">81</m:t>
            </m:r>
          </m:e>
        </m:rad>
        <m:r>
          <m:t xml:space="preserve">=</m:t>
        </m:r>
        <m:r>
          <m:t xml:space="preserve">9</m:t>
        </m:r>
      </m:oMath>
      <w:r>
        <w:rPr>
          <w:b w:val="0"/>
        </w:rPr>
        <w:t xml:space="preserve">. → </w:t>
      </w:r>
      <w:r>
        <w:rPr>
          <w:b/>
        </w:rPr>
        <w:t>Natural.</w:t>
      </w:r>
    </w:p>
    <w:p>
      <w:pPr>
        <w:ind w:left="480" w:hanging="240"/>
      </w:pPr>
      <w:r>
        <w:rPr>
          <w:b w:val="0"/>
        </w:rPr>
        <w:t xml:space="preserve">4. </w:t>
      </w:r>
      <m:oMath>
        <m:r>
          <m:t xml:space="preserve">0,25</m:t>
        </m:r>
      </m:oMath>
      <w:r>
        <w:rPr>
          <w:b/>
        </w:rPr>
        <w:t xml:space="preserve">: decimal finito, se puede escribir como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  <w:r>
        <w:rPr>
          <w:b w:val="0"/>
        </w:rPr>
        <w:t xml:space="preserve">. → </w:t>
      </w:r>
      <w:r>
        <w:rPr>
          <w:b/>
        </w:rPr>
        <w:t>Racional.</w:t>
      </w:r>
    </w:p>
    <w:p>
      <w:r>
        <w:rPr>
          <w:b/>
        </w:rPr>
        <w:t>Respuesta:</w:t>
      </w:r>
      <w:r>
        <w:rPr>
          <w:b w:val="0"/>
        </w:rPr>
        <w:t xml:space="preserve"> </w:t>
      </w:r>
      <m:oMath>
        <m:r>
          <m:t xml:space="preserve">-</m:t>
        </m:r>
        <m:r>
          <m:t xml:space="preserve">6</m:t>
        </m:r>
      </m:oMath>
      <w:r>
        <w:rPr>
          <w:b w:val="0"/>
        </w:rPr>
        <w:t xml:space="preserve"> entero, </w:t>
      </w:r>
      <m:oMath>
        <m:f>
          <m:fPr>
            <m:ctrlPr/>
          </m:fPr>
          <m:num>
            <m:r>
              <m:t xml:space="preserve">2</m:t>
            </m:r>
          </m:num>
          <m:den>
            <m:r>
              <m:t xml:space="preserve">5</m:t>
            </m:r>
          </m:den>
        </m:f>
      </m:oMath>
      <w:r>
        <w:rPr>
          <w:b w:val="0"/>
        </w:rPr>
        <w:t xml:space="preserve"> racional, </w:t>
      </w:r>
      <m:oMath>
        <m:rad>
          <m:radPr>
            <m:degHide m:val="1"/>
          </m:radPr>
          <m:deg/>
          <m:e>
            <m:r>
              <m:t xml:space="preserve">81</m:t>
            </m:r>
          </m:e>
        </m:rad>
      </m:oMath>
      <w:r>
        <w:rPr>
          <w:b w:val="0"/>
        </w:rPr>
        <w:t xml:space="preserve"> natural, </w:t>
      </w:r>
      <m:oMath>
        <m:r>
          <m:t xml:space="preserve">0,25</m:t>
        </m:r>
      </m:oMath>
      <w:r>
        <w:rPr>
          <w:b w:val="0"/>
        </w:rPr>
        <w:t xml:space="preserve"> racional. Los cuatro son reales.</w:t>
      </w:r>
    </w:p>
    <w:p>
      <w:pPr>
        <w:pStyle w:val="Heading3"/>
      </w:pPr>
      <w:r>
        <w:rPr>
          <w:b w:val="0"/>
        </w:rPr>
        <w:t>Ejemplo 2 (intermedio)</w:t>
      </w:r>
    </w:p>
    <w:p>
      <w:r>
        <w:rPr>
          <w:b/>
        </w:rPr>
        <w:t>Problema.</w:t>
      </w:r>
      <w:r>
        <w:rPr>
          <w:b w:val="0"/>
        </w:rPr>
        <w:t xml:space="preserve"> ¿</w:t>
      </w:r>
      <m:oMath>
        <m:r>
          <m:t xml:space="preserve">0,8333</m:t>
        </m:r>
        <m:r>
          <m:rPr>
            <m:nor/>
          </m:rPr>
          <m:t xml:space="preserve">…</m:t>
        </m:r>
      </m:oMath>
      <w:r>
        <w:rPr>
          <w:b w:val="0"/>
        </w:rPr>
        <w:t xml:space="preserve"> es racional o irracional? Si es racional, escríbelo como fracción.</w:t>
      </w:r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 xml:space="preserve">1. El decimal es infinito, </w:t>
      </w:r>
      <w:r>
        <w:rPr>
          <w:b/>
        </w:rPr>
        <w:t>pero el 3 se repite</w:t>
      </w:r>
      <w:r>
        <w:rPr>
          <w:b w:val="0"/>
        </w:rPr>
        <w:t>: hay patrón, así que es racional. Falta encontrar la fracción.</w:t>
      </w:r>
    </w:p>
    <w:p>
      <w:pPr>
        <w:ind w:left="480" w:hanging="240"/>
      </w:pPr>
      <w:r>
        <w:rPr>
          <w:b w:val="0"/>
        </w:rPr>
        <w:t xml:space="preserve">2. Llamamos </w:t>
      </w:r>
      <m:oMath>
        <m:r>
          <m:t xml:space="preserve">x</m:t>
        </m:r>
        <m:r>
          <m:t xml:space="preserve">=</m:t>
        </m:r>
        <m:r>
          <m:t xml:space="preserve">0,8333</m:t>
        </m:r>
        <m:r>
          <m:rPr>
            <m:nor/>
          </m:rPr>
          <m:t xml:space="preserve">…</m:t>
        </m:r>
      </m:oMath>
    </w:p>
    <w:p>
      <w:pPr>
        <w:ind w:left="480" w:hanging="240"/>
      </w:pPr>
      <w:r>
        <w:rPr>
          <w:b w:val="0"/>
        </w:rPr>
        <w:t xml:space="preserve">3. Multiplicamos por 10 para dejar el bloque que se repite justo después de la coma: </w:t>
      </w:r>
      <m:oMath>
        <m:r>
          <m:t xml:space="preserve">10</m:t>
        </m:r>
        <m:r>
          <m:t xml:space="preserve">x</m:t>
        </m:r>
        <m:r>
          <m:t xml:space="preserve">=</m:t>
        </m:r>
        <m:r>
          <m:t xml:space="preserve">8,333</m:t>
        </m:r>
        <m:r>
          <m:rPr>
            <m:nor/>
          </m:rPr>
          <m:t xml:space="preserve">…</m:t>
        </m:r>
      </m:oMath>
    </w:p>
    <w:p>
      <w:pPr>
        <w:ind w:left="480" w:hanging="240"/>
      </w:pPr>
      <w:r>
        <w:rPr>
          <w:b w:val="0"/>
        </w:rPr>
        <w:t xml:space="preserve">4. Multiplicamos por 100: </w:t>
      </w:r>
      <m:oMath>
        <m:r>
          <m:t xml:space="preserve">100</m:t>
        </m:r>
        <m:r>
          <m:t xml:space="preserve">x</m:t>
        </m:r>
        <m:r>
          <m:t xml:space="preserve">=</m:t>
        </m:r>
        <m:r>
          <m:t xml:space="preserve">83,333</m:t>
        </m:r>
        <m:r>
          <m:rPr>
            <m:nor/>
          </m:rPr>
          <m:t xml:space="preserve">…</m:t>
        </m:r>
      </m:oMath>
    </w:p>
    <w:p>
      <w:pPr>
        <w:ind w:left="480" w:hanging="240"/>
      </w:pPr>
      <w:r>
        <w:rPr>
          <w:b w:val="0"/>
        </w:rPr>
        <w:t xml:space="preserve">5. Restamos, y así desaparece la parte infinita: </w:t>
      </w:r>
      <m:oMath>
        <m:r>
          <m:t xml:space="preserve">100</m:t>
        </m:r>
        <m:r>
          <m:t xml:space="preserve">x</m:t>
        </m:r>
        <m:r>
          <m:t xml:space="preserve">-</m:t>
        </m:r>
        <m:r>
          <m:t xml:space="preserve">10</m:t>
        </m:r>
        <m:r>
          <m:t xml:space="preserve">x</m:t>
        </m:r>
        <m:r>
          <m:t xml:space="preserve">=</m:t>
        </m:r>
        <m:r>
          <m:t xml:space="preserve">83,333</m:t>
        </m:r>
        <m:r>
          <m:rPr>
            <m:nor/>
          </m:rPr>
          <m:t xml:space="preserve">…</m:t>
        </m:r>
        <m:r>
          <m:t xml:space="preserve">-</m:t>
        </m:r>
        <m:r>
          <m:t xml:space="preserve">8,333</m:t>
        </m:r>
        <m:r>
          <m:rPr>
            <m:nor/>
          </m:rPr>
          <m:t xml:space="preserve">…</m:t>
        </m:r>
        <m:r>
          <m:t xml:space="preserve">=</m:t>
        </m:r>
        <m:r>
          <m:t xml:space="preserve">75</m:t>
        </m:r>
      </m:oMath>
      <w:r>
        <w:rPr>
          <w:b w:val="0"/>
        </w:rPr>
        <w:t xml:space="preserve">, o sea </w:t>
      </w:r>
      <m:oMath>
        <m:r>
          <m:t xml:space="preserve">90</m:t>
        </m:r>
        <m:r>
          <m:t xml:space="preserve">x</m:t>
        </m:r>
        <m:r>
          <m:t xml:space="preserve">=</m:t>
        </m:r>
        <m:r>
          <m:t xml:space="preserve">75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6. Despejamos: </w:t>
      </w:r>
      <m:oMath>
        <m:r>
          <m:t xml:space="preserve">x</m:t>
        </m:r>
        <m:r>
          <m:t xml:space="preserve">=</m:t>
        </m:r>
        <m:f>
          <m:fPr>
            <m:ctrlPr/>
          </m:fPr>
          <m:num>
            <m:r>
              <m:t xml:space="preserve">75</m:t>
            </m:r>
          </m:num>
          <m:den>
            <m:r>
              <m:t xml:space="preserve">90</m:t>
            </m:r>
          </m:den>
        </m:f>
        <m:r>
          <m:t xml:space="preserve">=</m:t>
        </m:r>
        <m:f>
          <m:fPr>
            <m:ctrlPr/>
          </m:fPr>
          <m:num>
            <m:r>
              <m:t xml:space="preserve">5</m:t>
            </m:r>
          </m:num>
          <m:den>
            <m:r>
              <m:t xml:space="preserve">6</m:t>
            </m:r>
          </m:den>
        </m:f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7. Comprobamos dividiendo: </w:t>
      </w:r>
      <m:oMath>
        <m:r>
          <m:t xml:space="preserve">5</m:t>
        </m:r>
        <m:r>
          <m:rPr>
            <m:nor/>
          </m:rPr>
          <m:t xml:space="preserve">÷</m:t>
        </m:r>
        <m:r>
          <m:rPr>
            <m:nor/>
          </m:rPr>
          <m:t xml:space="preserve"> </m:t>
        </m:r>
        <m:r>
          <m:t xml:space="preserve">6</m:t>
        </m:r>
        <m:r>
          <m:t xml:space="preserve">=</m:t>
        </m:r>
        <m:r>
          <m:t xml:space="preserve">0,8333</m:t>
        </m:r>
        <m:r>
          <m:rPr>
            <m:nor/>
          </m:rPr>
          <m:t xml:space="preserve">…</m:t>
        </m:r>
      </m:oMath>
      <w:r>
        <w:rPr>
          <w:b w:val="0"/>
        </w:rPr>
        <w:t xml:space="preserve"> ✔</w:t>
      </w:r>
    </w:p>
    <w:p>
      <w:r>
        <w:rPr>
          <w:b/>
        </w:rPr>
        <w:t>Respuesta:</w:t>
      </w:r>
      <w:r>
        <w:rPr>
          <w:b w:val="0"/>
        </w:rPr>
        <w:t xml:space="preserve"> es </w:t>
      </w:r>
      <w:r>
        <w:rPr>
          <w:b/>
        </w:rPr>
        <w:t>racional</w:t>
      </w:r>
      <w:r>
        <w:rPr>
          <w:b w:val="0"/>
        </w:rPr>
        <w:t xml:space="preserve"> y equivale a </w:t>
      </w:r>
      <m:oMath>
        <m:f>
          <m:fPr>
            <m:ctrlPr/>
          </m:fPr>
          <m:num>
            <m:r>
              <m:t xml:space="preserve">5</m:t>
            </m:r>
          </m:num>
          <m:den>
            <m:r>
              <m:t xml:space="preserve">6</m:t>
            </m:r>
          </m:den>
        </m:f>
      </m:oMath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Ejemplo 3 (aplicado)</w:t>
      </w:r>
    </w:p>
    <w:p>
      <w:r>
        <w:rPr>
          <w:b/>
        </w:rPr>
        <w:t>Problema.</w:t>
      </w:r>
      <w:r>
        <w:rPr>
          <w:b w:val="0"/>
        </w:rPr>
        <w:t xml:space="preserve"> Don Hernán va a enchapar un patio </w:t>
      </w:r>
      <w:r>
        <w:rPr>
          <w:b/>
        </w:rPr>
        <w:t>cuadrado</w:t>
      </w:r>
      <w:r>
        <w:rPr>
          <w:b w:val="0"/>
        </w:rPr>
        <w:t xml:space="preserve"> de 12 m² de área y necesita saber cuánto mide cada lado para comprar la guardilla del borde. ¿El lado es un número racional? ¿Entre qué enteros está? ¿Cuántos metros de guardilla debe comprar?</w:t>
      </w:r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 xml:space="preserve">1. En un cuadrado, área = lado × lado. Entonces el lado es el número que multiplicado por sí mismo da 12, es decir </w:t>
      </w:r>
      <m:oMath>
        <m:rad>
          <m:radPr>
            <m:degHide m:val="1"/>
          </m:radPr>
          <m:deg/>
          <m:e>
            <m:r>
              <m:t xml:space="preserve">12</m:t>
            </m:r>
          </m:e>
        </m:rad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2. ¿Da exacto? </w:t>
      </w:r>
      <m:oMath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</m:t>
        </m:r>
        <m:r>
          <m:t xml:space="preserve">=</m:t>
        </m:r>
        <m:r>
          <m:t xml:space="preserve">9</m:t>
        </m:r>
      </m:oMath>
      <w:r>
        <w:rPr>
          <w:b w:val="0"/>
        </w:rPr>
        <w:t xml:space="preserve"> y </w:t>
      </w:r>
      <m:oMath>
        <m:r>
          <m:t xml:space="preserve">4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4</m:t>
        </m:r>
        <m:r>
          <m:t xml:space="preserve">=</m:t>
        </m:r>
        <m:r>
          <m:t xml:space="preserve">16</m:t>
        </m:r>
      </m:oMath>
      <w:r>
        <w:rPr>
          <w:b w:val="0"/>
        </w:rPr>
        <w:t xml:space="preserve">. Ningún entero da 12, y tampoco existe una fracción exacta: </w:t>
      </w:r>
      <m:oMath>
        <m:rad>
          <m:radPr>
            <m:degHide m:val="1"/>
          </m:radPr>
          <m:deg/>
          <m:e>
            <m:r>
              <m:t xml:space="preserve">12</m:t>
            </m:r>
          </m:e>
        </m:rad>
      </m:oMath>
      <w:r>
        <w:rPr>
          <w:b w:val="0"/>
        </w:rPr>
        <w:t xml:space="preserve"> es irracional</w:t>
      </w:r>
      <w:r>
        <w:rPr>
          <w:b/>
        </w:rPr>
        <w:t>.</w:t>
      </w:r>
    </w:p>
    <w:p>
      <w:pPr>
        <w:ind w:left="480" w:hanging="240"/>
      </w:pPr>
      <w:r>
        <w:rPr>
          <w:b w:val="0"/>
        </w:rPr>
        <w:t xml:space="preserve">3. Como </w:t>
      </w:r>
      <m:oMath>
        <m:r>
          <m:t xml:space="preserve">9</m:t>
        </m:r>
        <m:r>
          <m:t xml:space="preserve">&lt;</m:t>
        </m:r>
        <m:r>
          <m:t xml:space="preserve">12</m:t>
        </m:r>
        <m:r>
          <m:t xml:space="preserve">&lt;</m:t>
        </m:r>
        <m:r>
          <m:t xml:space="preserve">16</m:t>
        </m:r>
      </m:oMath>
      <w:r>
        <w:rPr>
          <w:b w:val="0"/>
        </w:rPr>
        <w:t xml:space="preserve">, entonces </w:t>
      </w:r>
      <m:oMath>
        <m:r>
          <m:t xml:space="preserve">3</m:t>
        </m:r>
        <m:r>
          <m:t xml:space="preserve">&lt;</m:t>
        </m:r>
        <m:rad>
          <m:radPr>
            <m:degHide m:val="1"/>
          </m:radPr>
          <m:deg/>
          <m:e>
            <m:r>
              <m:t xml:space="preserve">12</m:t>
            </m:r>
          </m:e>
        </m:rad>
        <m:r>
          <m:t xml:space="preserve">&lt;</m:t>
        </m:r>
        <m:r>
          <m:t xml:space="preserve">4</m:t>
        </m:r>
      </m:oMath>
      <w:r>
        <w:rPr>
          <w:b w:val="0"/>
        </w:rPr>
        <w:t>. El lado está entre 3 m y 4 m.</w:t>
      </w:r>
    </w:p>
    <w:p>
      <w:pPr>
        <w:ind w:left="480" w:hanging="240"/>
      </w:pPr>
      <w:r>
        <w:rPr>
          <w:b w:val="0"/>
        </w:rPr>
        <w:t xml:space="preserve">4. Con calculadora: </w:t>
      </w:r>
      <m:oMath>
        <m:rad>
          <m:radPr>
            <m:degHide m:val="1"/>
          </m:radPr>
          <m:deg/>
          <m:e>
            <m:r>
              <m:t xml:space="preserve">12</m:t>
            </m:r>
          </m:e>
        </m:rad>
        <m:r>
          <m:rPr>
            <m:nor/>
          </m:rPr>
          <m:t xml:space="preserve">≈</m:t>
        </m:r>
        <m:r>
          <m:rPr>
            <m:nor/>
          </m:rPr>
          <m:t xml:space="preserve"> </m:t>
        </m:r>
        <m:r>
          <m:t xml:space="preserve">3,464</m:t>
        </m:r>
      </m:oMath>
      <w:r>
        <w:rPr>
          <w:b w:val="0"/>
        </w:rPr>
        <w:t xml:space="preserve"> m. El borde completo mide </w:t>
      </w:r>
      <m:oMath>
        <m:r>
          <m:t xml:space="preserve">4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3,464</m:t>
        </m:r>
        <m:r>
          <m:t xml:space="preserve">=</m:t>
        </m:r>
        <m:r>
          <m:t xml:space="preserve">13,856</m:t>
        </m:r>
      </m:oMath>
      <w:r>
        <w:rPr>
          <w:b w:val="0"/>
        </w:rPr>
        <w:t xml:space="preserve"> m.</w:t>
      </w:r>
    </w:p>
    <w:p>
      <w:r>
        <w:rPr>
          <w:b/>
        </w:rPr>
        <w:t>Respuesta:</w:t>
      </w:r>
      <w:r>
        <w:rPr>
          <w:b w:val="0"/>
        </w:rPr>
        <w:t xml:space="preserve"> el lado es </w:t>
      </w:r>
      <w:r>
        <w:rPr>
          <w:b/>
        </w:rPr>
        <w:t>irracional</w:t>
      </w:r>
      <w:r>
        <w:rPr>
          <w:b w:val="0"/>
        </w:rPr>
        <w:t xml:space="preserve"> y mide aproximadamente </w:t>
      </w:r>
      <w:r>
        <w:rPr>
          <w:b/>
        </w:rPr>
        <w:t>3,46 m</w:t>
      </w:r>
      <w:r>
        <w:rPr>
          <w:b w:val="0"/>
        </w:rPr>
        <w:t xml:space="preserve">. Don Hernán debe comprar unos </w:t>
      </w:r>
      <w:r>
        <w:rPr>
          <w:b/>
        </w:rPr>
        <w:t>14 m</w:t>
      </w:r>
      <w:r>
        <w:rPr>
          <w:b w:val="0"/>
        </w:rPr>
        <w:t xml:space="preserve"> de guardilla, porque siempre se redondea hacia arriba: el material no se puede estirar.</w:t>
      </w:r>
    </w:p>
    <w:p>
      <w:pPr>
        <w:pStyle w:val="Heading2"/>
      </w:pPr>
      <w:r>
        <w:rPr>
          <w:b w:val="0"/>
        </w:rPr>
        <w:t>Actividad práctica</w:t>
      </w:r>
    </w:p>
    <w:p>
      <w:r>
        <w:rPr>
          <w:b w:val="0"/>
        </w:rPr>
        <w:t>Resuelve en tu cuaderno.</w:t>
      </w:r>
    </w:p>
    <w:p>
      <w:r>
        <w:rPr>
          <w:b/>
        </w:rPr>
        <w:t>Comprensión</w:t>
      </w:r>
    </w:p>
    <w:p>
      <w:pPr>
        <w:ind w:left="480" w:hanging="240"/>
      </w:pPr>
      <w:r>
        <w:rPr>
          <w:b w:val="0"/>
        </w:rPr>
        <w:t xml:space="preserve">1. Clasifica cada número en la familia más pequeña a la que pertenece: </w:t>
      </w:r>
      <m:oMath>
        <m:r>
          <m:t xml:space="preserve">7</m:t>
        </m:r>
      </m:oMath>
      <w:r>
        <w:rPr>
          <w:b w:val="0"/>
        </w:rPr>
        <w:t xml:space="preserve">; </w:t>
      </w:r>
      <m:oMath>
        <m:r>
          <m:t xml:space="preserve">-</m:t>
        </m:r>
        <m:r>
          <m:t xml:space="preserve">3</m:t>
        </m:r>
      </m:oMath>
      <w:r>
        <w:rPr>
          <w:b w:val="0"/>
        </w:rPr>
        <w:t xml:space="preserve">; </w:t>
      </w:r>
      <m:oMath>
        <m:r>
          <m:t xml:space="preserve">0,5</m:t>
        </m:r>
      </m:oMath>
      <w:r>
        <w:rPr>
          <w:b w:val="0"/>
        </w:rPr>
        <w:t xml:space="preserve">; </w:t>
      </w:r>
      <m:oMath>
        <m:rad>
          <m:radPr>
            <m:degHide m:val="1"/>
          </m:radPr>
          <m:deg/>
          <m:e>
            <m:r>
              <m:t xml:space="preserve">36</m:t>
            </m:r>
          </m:e>
        </m:rad>
      </m:oMath>
      <w:r>
        <w:rPr>
          <w:b w:val="0"/>
        </w:rPr>
        <w:t xml:space="preserve">; </w:t>
      </w:r>
      <m:oMath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b w:val="0"/>
        </w:rPr>
        <w:t xml:space="preserve">; </w:t>
      </w:r>
      <m:oMath>
        <m:r>
          <m:t xml:space="preserve">-</m:t>
        </m:r>
        <m:f>
          <m:fPr>
            <m:ctrlPr/>
          </m:fPr>
          <m:num>
            <m:r>
              <m:t xml:space="preserve">8</m:t>
            </m:r>
          </m:num>
          <m:den>
            <m:r>
              <m:t xml:space="preserve">3</m:t>
            </m:r>
          </m:den>
        </m:f>
      </m:oMath>
      <w:r>
        <w:rPr>
          <w:b w:val="0"/>
        </w:rPr>
        <w:t xml:space="preserve">; </w:t>
      </w:r>
      <m:oMath>
        <m:r>
          <m:t xml:space="preserve">0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2. Escribe </w:t>
      </w:r>
      <w:r>
        <w:rPr>
          <w:b/>
        </w:rPr>
        <w:t>verdadero</w:t>
      </w:r>
      <w:r>
        <w:rPr>
          <w:b w:val="0"/>
        </w:rPr>
        <w:t xml:space="preserve"> o </w:t>
      </w:r>
      <w:r>
        <w:rPr>
          <w:b/>
        </w:rPr>
        <w:t>falso</w:t>
      </w:r>
      <w:r>
        <w:rPr>
          <w:b w:val="0"/>
        </w:rPr>
        <w:t xml:space="preserve"> y corrige lo falso:</w:t>
      </w:r>
    </w:p>
    <w:p>
      <w:r>
        <w:rPr>
          <w:b w:val="0"/>
        </w:rPr>
        <w:t>a) Todo número natural es entero.</w:t>
      </w:r>
    </w:p>
    <w:p>
      <w:r>
        <w:rPr>
          <w:b w:val="0"/>
        </w:rPr>
        <w:t xml:space="preserve">b) </w:t>
      </w:r>
      <m:oMath>
        <m:r>
          <m:t xml:space="preserve">-</m:t>
        </m:r>
        <m:r>
          <m:t xml:space="preserve">4</m:t>
        </m:r>
      </m:oMath>
      <w:r>
        <w:rPr>
          <w:b w:val="0"/>
        </w:rPr>
        <w:t xml:space="preserve"> es natural.</w:t>
      </w:r>
    </w:p>
    <w:p>
      <w:r>
        <w:rPr>
          <w:b w:val="0"/>
        </w:rPr>
        <w:t xml:space="preserve">c) </w:t>
      </w:r>
      <m:oMath>
        <m:r>
          <m:rPr>
            <m:nor/>
          </m:rPr>
          <m:t xml:space="preserve">π</m:t>
        </m:r>
      </m:oMath>
      <w:r>
        <w:rPr>
          <w:b w:val="0"/>
        </w:rPr>
        <w:t xml:space="preserve"> es racional.</w:t>
      </w:r>
    </w:p>
    <w:p>
      <w:r>
        <w:rPr>
          <w:b w:val="0"/>
        </w:rPr>
        <w:t>d) 0 es entero.</w:t>
      </w:r>
    </w:p>
    <w:p>
      <w:r>
        <w:rPr>
          <w:b w:val="0"/>
        </w:rPr>
        <w:t xml:space="preserve">e) </w:t>
      </w:r>
      <m:oMath>
        <m:rad>
          <m:radPr>
            <m:degHide m:val="1"/>
          </m:radPr>
          <m:deg/>
          <m:e>
            <m:r>
              <m:t xml:space="preserve">49</m:t>
            </m:r>
          </m:e>
        </m:rad>
      </m:oMath>
      <w:r>
        <w:rPr>
          <w:b w:val="0"/>
        </w:rPr>
        <w:t xml:space="preserve"> es irracional.</w:t>
      </w:r>
    </w:p>
    <w:p>
      <w:pPr>
        <w:ind w:left="480" w:hanging="240"/>
      </w:pPr>
      <w:r>
        <w:rPr>
          <w:b w:val="0"/>
        </w:rPr>
        <w:t>3. ¿Todo entero es racional? ¿Todo racional es entero? Explica cada respuesta con un ejemplo.</w:t>
      </w:r>
    </w:p>
    <w:p>
      <w:pPr>
        <w:ind w:left="480" w:hanging="240"/>
      </w:pPr>
      <w:r>
        <w:rPr>
          <w:b w:val="0"/>
        </w:rPr>
        <w:t>4. Escribe un número que cumpla cada condición: a) racional pero no entero; b) entero pero no natural; c) irracional entre 1 y 2.</w:t>
      </w:r>
    </w:p>
    <w:p>
      <w:pPr>
        <w:ind w:left="480" w:hanging="240"/>
      </w:pPr>
      <w:r>
        <w:rPr>
          <w:b w:val="0"/>
        </w:rPr>
        <w:t xml:space="preserve">5. Decide si cada decimal representa un racional o un irracional: a) </w:t>
      </w:r>
      <m:oMath>
        <m:r>
          <m:t xml:space="preserve">0,5</m:t>
        </m:r>
      </m:oMath>
      <w:r>
        <w:rPr>
          <w:b w:val="0"/>
        </w:rPr>
        <w:t xml:space="preserve"> b) </w:t>
      </w:r>
      <m:oMath>
        <m:r>
          <m:t xml:space="preserve">0,3333</m:t>
        </m:r>
        <m:r>
          <m:rPr>
            <m:nor/>
          </m:rPr>
          <m:t xml:space="preserve">…</m:t>
        </m:r>
      </m:oMath>
      <w:r>
        <w:rPr>
          <w:b w:val="0"/>
        </w:rPr>
        <w:t xml:space="preserve"> c) </w:t>
      </w:r>
      <m:oMath>
        <m:r>
          <m:t xml:space="preserve">1,010010001</m:t>
        </m:r>
        <m:r>
          <m:rPr>
            <m:nor/>
          </m:rPr>
          <m:t xml:space="preserve">…</m:t>
        </m:r>
      </m:oMath>
      <w:r>
        <w:rPr>
          <w:b w:val="0"/>
        </w:rPr>
        <w:t xml:space="preserve"> d) </w:t>
      </w:r>
      <m:oMath>
        <m:r>
          <m:t xml:space="preserve">2,171717</m:t>
        </m:r>
        <m:r>
          <m:rPr>
            <m:nor/>
          </m:rPr>
          <m:t xml:space="preserve">…</m:t>
        </m:r>
      </m:oMath>
      <w:r>
        <w:rPr>
          <w:b w:val="0"/>
        </w:rPr>
        <w:t xml:space="preserve"> e) </w:t>
      </w:r>
      <m:oMath>
        <m:r>
          <m:t xml:space="preserve">1,4142135</m:t>
        </m:r>
        <m:r>
          <m:rPr>
            <m:nor/>
          </m:rPr>
          <m:t xml:space="preserve">…</m:t>
        </m:r>
      </m:oMath>
    </w:p>
    <w:p>
      <w:r>
        <w:rPr>
          <w:b/>
        </w:rPr>
        <w:t>Aplicación</w:t>
      </w:r>
    </w:p>
    <w:p>
      <w:pPr>
        <w:ind w:left="480" w:hanging="240"/>
      </w:pPr>
      <w:r>
        <w:rPr>
          <w:b w:val="0"/>
        </w:rPr>
        <w:t xml:space="preserve">6. Escribe como fracción: a) </w:t>
      </w:r>
      <m:oMath>
        <m:r>
          <m:t xml:space="preserve">0,4</m:t>
        </m:r>
      </m:oMath>
      <w:r>
        <w:rPr>
          <w:b w:val="0"/>
        </w:rPr>
        <w:t xml:space="preserve"> b) </w:t>
      </w:r>
      <m:oMath>
        <m:r>
          <m:t xml:space="preserve">0,125</m:t>
        </m:r>
      </m:oMath>
      <w:r>
        <w:rPr>
          <w:b w:val="0"/>
        </w:rPr>
        <w:t xml:space="preserve"> c) </w:t>
      </w:r>
      <m:oMath>
        <m:r>
          <m:t xml:space="preserve">0,777</m:t>
        </m:r>
        <m:r>
          <m:rPr>
            <m:nor/>
          </m:rPr>
          <m:t xml:space="preserve">…</m:t>
        </m:r>
      </m:oMath>
      <w:r>
        <w:rPr>
          <w:b w:val="0"/>
        </w:rPr>
        <w:t xml:space="preserve"> d) </w:t>
      </w:r>
      <m:oMath>
        <m:r>
          <m:t xml:space="preserve">1,2</m:t>
        </m:r>
      </m:oMath>
    </w:p>
    <w:p>
      <w:pPr>
        <w:ind w:left="480" w:hanging="240"/>
      </w:pPr>
      <w:r>
        <w:rPr>
          <w:b w:val="0"/>
        </w:rPr>
        <w:t xml:space="preserve">7. Ordena de menor a mayor: </w:t>
      </w:r>
      <m:oMath>
        <m:r>
          <m:t xml:space="preserve">-</m:t>
        </m:r>
        <m:f>
          <m:fPr>
            <m:ctrlPr/>
          </m:fPr>
          <m:num>
            <m:r>
              <m:t xml:space="preserve">3</m:t>
            </m:r>
          </m:num>
          <m:den>
            <m:r>
              <m:t xml:space="preserve">2</m:t>
            </m:r>
          </m:den>
        </m:f>
      </m:oMath>
      <w:r>
        <w:rPr>
          <w:b w:val="0"/>
        </w:rPr>
        <w:t xml:space="preserve">; </w:t>
      </w:r>
      <m:oMath>
        <m:r>
          <m:t xml:space="preserve">0,75</m:t>
        </m:r>
      </m:oMath>
      <w:r>
        <w:rPr>
          <w:b w:val="0"/>
        </w:rPr>
        <w:t xml:space="preserve">; </w:t>
      </w:r>
      <m:oMath>
        <m:r>
          <m:t xml:space="preserve">-</m:t>
        </m:r>
        <m:r>
          <m:t xml:space="preserve">2</m:t>
        </m:r>
      </m:oMath>
      <w:r>
        <w:rPr>
          <w:b w:val="0"/>
        </w:rPr>
        <w:t xml:space="preserve">; </w:t>
      </w:r>
      <m:oMath>
        <m:rad>
          <m:radPr>
            <m:degHide m:val="1"/>
          </m:radPr>
          <m:deg/>
          <m:e>
            <m:r>
              <m:t xml:space="preserve">9</m:t>
            </m:r>
          </m:e>
        </m:rad>
      </m:oMath>
      <w:r>
        <w:rPr>
          <w:b w:val="0"/>
        </w:rPr>
        <w:t xml:space="preserve">;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b w:val="0"/>
        </w:rPr>
        <w:t xml:space="preserve">; </w:t>
      </w:r>
      <m:oMath>
        <m:r>
          <m:rPr>
            <m:nor/>
          </m:rPr>
          <m:t xml:space="preserve">π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8. Ubica aproximadamente en una recta numérica: </w:t>
      </w:r>
      <m:oMath>
        <m:r>
          <m:t xml:space="preserve">-</m:t>
        </m:r>
        <m:r>
          <m:t xml:space="preserve">2,5</m:t>
        </m:r>
      </m:oMath>
      <w:r>
        <w:rPr>
          <w:b w:val="0"/>
        </w:rPr>
        <w:t xml:space="preserve">; </w:t>
      </w:r>
      <m:oMath>
        <m:f>
          <m:fPr>
            <m:ctrlPr/>
          </m:fPr>
          <m:num>
            <m:r>
              <m:t xml:space="preserve">3</m:t>
            </m:r>
          </m:num>
          <m:den>
            <m:r>
              <m:t xml:space="preserve">4</m:t>
            </m:r>
          </m:den>
        </m:f>
      </m:oMath>
      <w:r>
        <w:rPr>
          <w:b w:val="0"/>
        </w:rPr>
        <w:t xml:space="preserve">; </w:t>
      </w:r>
      <m:oMath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b w:val="0"/>
        </w:rPr>
        <w:t xml:space="preserve">; </w:t>
      </w:r>
      <m:oMath>
        <m:r>
          <m:t xml:space="preserve">-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b w:val="0"/>
        </w:rPr>
        <w:t xml:space="preserve">; </w:t>
      </w:r>
      <m:oMath>
        <m:r>
          <m:t xml:space="preserve">3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9. ¿Entre qué dos números enteros consecutivos está </w:t>
      </w:r>
      <m:oMath>
        <m:rad>
          <m:radPr>
            <m:degHide m:val="1"/>
          </m:radPr>
          <m:deg/>
          <m:e>
            <m:r>
              <m:t xml:space="preserve">30</m:t>
            </m:r>
          </m:e>
        </m:rad>
      </m:oMath>
      <w:r>
        <w:rPr>
          <w:b w:val="0"/>
        </w:rPr>
        <w:t>? Justifica con dos multiplicaciones.</w:t>
      </w:r>
    </w:p>
    <w:p>
      <w:pPr>
        <w:ind w:left="480" w:hanging="240"/>
      </w:pPr>
      <w:r>
        <w:rPr>
          <w:b w:val="0"/>
        </w:rPr>
        <w:t>10. Un estudiante afirma: "</w:t>
      </w:r>
      <m:oMath>
        <m:rad>
          <m:radPr>
            <m:degHide m:val="1"/>
          </m:radPr>
          <m:deg/>
          <m:e>
            <m:r>
              <m:t xml:space="preserve">25</m:t>
            </m:r>
          </m:e>
        </m:rad>
      </m:oMath>
      <w:r>
        <w:rPr>
          <w:b w:val="0"/>
        </w:rPr>
        <w:t xml:space="preserve"> es irracional porque tiene raíz". ¿Estás de acuerdo? Explica dónde está el error.</w:t>
      </w:r>
    </w:p>
    <w:p>
      <w:r>
        <w:rPr>
          <w:b/>
        </w:rPr>
        <w:t>Problemas en contexto</w:t>
      </w:r>
    </w:p>
    <w:p>
      <w:pPr>
        <w:ind w:left="480" w:hanging="240"/>
      </w:pPr>
      <w:r>
        <w:rPr>
          <w:b w:val="0"/>
        </w:rPr>
        <w:t>11. El pronóstico del día registró: Bogotá 8,5 °C; Leticia 31 °C; Tunja −1,5 °C; Cali 26,7 °C; Nevado del Ruiz −4,2 °C. a) Ordena las temperaturas de menor a mayor. b) ¿Cuáles son números enteros?</w:t>
      </w:r>
    </w:p>
    <w:p>
      <w:pPr>
        <w:ind w:left="480" w:hanging="240"/>
      </w:pPr>
      <w:r>
        <w:rPr>
          <w:b w:val="0"/>
        </w:rPr>
        <w:t>12. Camila tiene $85.000 ahorrados y debe $120.000 de la cuota del celular. a) Representa las dos cantidades con números con signo. b) ¿A qué familia pertenece cada una? c) ¿Cuál de los dos números es mayor?</w:t>
      </w:r>
    </w:p>
    <w:p>
      <w:pPr>
        <w:ind w:left="480" w:hanging="240"/>
      </w:pPr>
      <w:r>
        <w:rPr>
          <w:b w:val="0"/>
        </w:rPr>
        <w:t>13. Un terreno cuadrado tiene 20 m² de área. a) ¿Cuánto mide su lado? b) ¿Es racional o irracional? c) ¿Entre qué dos enteros está? d) ¿Alcanzan 18 m de malla para cercarlo?</w:t>
      </w:r>
    </w:p>
    <w:p>
      <w:r>
        <w:rPr>
          <w:b/>
        </w:rPr>
        <w:t>Retos</w:t>
      </w:r>
    </w:p>
    <w:p>
      <w:pPr>
        <w:ind w:left="480" w:hanging="240"/>
      </w:pPr>
      <w:r>
        <w:rPr>
          <w:b w:val="0"/>
        </w:rPr>
        <w:t>14. Andrés dice: "al multiplicar dos números irracionales siempre se obtiene otro irracional". Encuentra un caso que lo contradiga. Pista: piensa en el lado del cuadrado de área 2.</w:t>
      </w:r>
    </w:p>
    <w:p>
      <w:pPr>
        <w:ind w:left="480" w:hanging="240"/>
      </w:pPr>
      <w:r>
        <w:rPr>
          <w:b w:val="0"/>
        </w:rPr>
        <w:t xml:space="preserve">15. Muchas veces se usa </w:t>
      </w:r>
      <m:oMath>
        <m:f>
          <m:fPr>
            <m:ctrlPr/>
          </m:fPr>
          <m:num>
            <m:r>
              <m:t xml:space="preserve">22</m:t>
            </m:r>
          </m:num>
          <m:den>
            <m:r>
              <m:t xml:space="preserve">7</m:t>
            </m:r>
          </m:den>
        </m:f>
      </m:oMath>
      <w:r>
        <w:rPr>
          <w:b w:val="0"/>
        </w:rPr>
        <w:t xml:space="preserve"> en lugar de </w:t>
      </w:r>
      <m:oMath>
        <m:r>
          <m:rPr>
            <m:nor/>
          </m:rPr>
          <m:t xml:space="preserve">π</m:t>
        </m:r>
      </m:oMath>
      <w:r>
        <w:rPr>
          <w:b w:val="0"/>
        </w:rPr>
        <w:t>. a) ¿</w:t>
      </w:r>
      <m:oMath>
        <m:f>
          <m:fPr>
            <m:ctrlPr/>
          </m:fPr>
          <m:num>
            <m:r>
              <m:t xml:space="preserve">22</m:t>
            </m:r>
          </m:num>
          <m:den>
            <m:r>
              <m:t xml:space="preserve">7</m:t>
            </m:r>
          </m:den>
        </m:f>
      </m:oMath>
      <w:r>
        <w:rPr>
          <w:b w:val="0"/>
        </w:rPr>
        <w:t xml:space="preserve"> es racional o irracional? b) ¿Cuál de los dos es mayor? c) ¿Por qué </w:t>
      </w:r>
      <m:oMath>
        <m:f>
          <m:fPr>
            <m:ctrlPr/>
          </m:fPr>
          <m:num>
            <m:r>
              <m:t xml:space="preserve">22</m:t>
            </m:r>
          </m:num>
          <m:den>
            <m:r>
              <m:t xml:space="preserve">7</m:t>
            </m:r>
          </m:den>
        </m:f>
      </m:oMath>
      <w:r>
        <w:rPr>
          <w:b w:val="0"/>
        </w:rPr>
        <w:t xml:space="preserve"> </w:t>
      </w:r>
      <w:r>
        <w:rPr>
          <w:b/>
        </w:rPr>
        <w:t>no</w:t>
      </w:r>
      <w:r>
        <w:rPr>
          <w:b w:val="0"/>
        </w:rPr>
        <w:t xml:space="preserve"> puede ser igual a </w:t>
      </w:r>
      <m:oMath>
        <m:r>
          <m:rPr>
            <m:nor/>
          </m:rPr>
          <m:t xml:space="preserve">π</m:t>
        </m:r>
      </m:oMath>
      <w:r>
        <w:rPr>
          <w:b w:val="0"/>
        </w:rPr>
        <w:t>?</w:t>
      </w:r>
    </w:p>
    <w:p>
      <w:pPr>
        <w:pStyle w:val="Heading2"/>
      </w:pPr>
      <w:r>
        <w:rPr>
          <w:b w:val="0"/>
        </w:rPr>
        <w:t>Respuestas para el docente</w:t>
      </w:r>
    </w:p>
    <w:p>
      <w:pPr>
        <w:ind w:left="480" w:hanging="240"/>
      </w:pPr>
      <w:r>
        <w:rPr>
          <w:b w:val="0"/>
        </w:rPr>
        <w:t xml:space="preserve">1. </w:t>
      </w:r>
      <m:oMath>
        <m:r>
          <m:t xml:space="preserve">7</m:t>
        </m:r>
      </m:oMath>
      <w:r>
        <w:rPr>
          <w:b w:val="0"/>
        </w:rPr>
        <w:t xml:space="preserve"> natural; </w:t>
      </w:r>
      <m:oMath>
        <m:r>
          <m:t xml:space="preserve">-</m:t>
        </m:r>
        <m:r>
          <m:t xml:space="preserve">3</m:t>
        </m:r>
      </m:oMath>
      <w:r>
        <w:rPr>
          <w:b w:val="0"/>
        </w:rPr>
        <w:t xml:space="preserve"> entero; </w:t>
      </w:r>
      <m:oMath>
        <m:r>
          <m:t xml:space="preserve">0,5</m:t>
        </m:r>
      </m:oMath>
      <w:r>
        <w:rPr>
          <w:b w:val="0"/>
        </w:rPr>
        <w:t xml:space="preserve"> racional; </w:t>
      </w:r>
      <m:oMath>
        <m:rad>
          <m:radPr>
            <m:degHide m:val="1"/>
          </m:radPr>
          <m:deg/>
          <m:e>
            <m:r>
              <m:t xml:space="preserve">36</m:t>
            </m:r>
          </m:e>
        </m:rad>
        <m:r>
          <m:t xml:space="preserve">=</m:t>
        </m:r>
        <m:r>
          <m:t xml:space="preserve">6</m:t>
        </m:r>
      </m:oMath>
      <w:r>
        <w:rPr>
          <w:b w:val="0"/>
        </w:rPr>
        <w:t xml:space="preserve"> natural; </w:t>
      </w:r>
      <m:oMath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b w:val="0"/>
        </w:rPr>
        <w:t xml:space="preserve"> irracional; </w:t>
      </w:r>
      <m:oMath>
        <m:r>
          <m:t xml:space="preserve">-</m:t>
        </m:r>
        <m:f>
          <m:fPr>
            <m:ctrlPr/>
          </m:fPr>
          <m:num>
            <m:r>
              <m:t xml:space="preserve">8</m:t>
            </m:r>
          </m:num>
          <m:den>
            <m:r>
              <m:t xml:space="preserve">3</m:t>
            </m:r>
          </m:den>
        </m:f>
      </m:oMath>
      <w:r>
        <w:rPr>
          <w:b w:val="0"/>
        </w:rPr>
        <w:t xml:space="preserve"> racional; </w:t>
      </w:r>
      <m:oMath>
        <m:r>
          <m:t xml:space="preserve">0</m:t>
        </m:r>
      </m:oMath>
      <w:r>
        <w:rPr>
          <w:b w:val="0"/>
        </w:rPr>
        <w:t xml:space="preserve"> natural.</w:t>
      </w:r>
    </w:p>
    <w:p>
      <w:pPr>
        <w:ind w:left="480" w:hanging="240"/>
      </w:pPr>
      <w:r>
        <w:rPr>
          <w:b w:val="0"/>
        </w:rPr>
        <w:t xml:space="preserve">2. a) V. b) F, es entero negativo. c) F, es irracional. d) V. e) F, </w:t>
      </w:r>
      <m:oMath>
        <m:rad>
          <m:radPr>
            <m:degHide m:val="1"/>
          </m:radPr>
          <m:deg/>
          <m:e>
            <m:r>
              <m:t xml:space="preserve">49</m:t>
            </m:r>
          </m:e>
        </m:rad>
        <m:r>
          <m:t xml:space="preserve">=</m:t>
        </m:r>
        <m:r>
          <m:t xml:space="preserve">7</m:t>
        </m:r>
      </m:oMath>
      <w:r>
        <w:rPr>
          <w:b w:val="0"/>
        </w:rPr>
        <w:t>, que es natural.</w:t>
      </w:r>
    </w:p>
    <w:p>
      <w:pPr>
        <w:ind w:left="480" w:hanging="240"/>
      </w:pPr>
      <w:r>
        <w:rPr>
          <w:b w:val="0"/>
        </w:rPr>
        <w:t xml:space="preserve">3. Sí, todo entero es racional, porque </w:t>
      </w:r>
      <m:oMath>
        <m:r>
          <m:t xml:space="preserve">n</m:t>
        </m:r>
        <m:r>
          <m:t xml:space="preserve">=</m:t>
        </m:r>
        <m:f>
          <m:fPr>
            <m:ctrlPr/>
          </m:fPr>
          <m:num>
            <m:r>
              <m:t xml:space="preserve">n</m:t>
            </m:r>
          </m:num>
          <m:den>
            <m:r>
              <m:t xml:space="preserve">1</m:t>
            </m:r>
          </m:den>
        </m:f>
      </m:oMath>
      <w:r>
        <w:rPr>
          <w:b w:val="0"/>
        </w:rPr>
        <w:t xml:space="preserve">; por ejemplo </w:t>
      </w:r>
      <m:oMath>
        <m:r>
          <m:t xml:space="preserve">5</m:t>
        </m:r>
        <m:r>
          <m:t xml:space="preserve">=</m:t>
        </m:r>
        <m:f>
          <m:fPr>
            <m:ctrlPr/>
          </m:fPr>
          <m:num>
            <m:r>
              <m:t xml:space="preserve">5</m:t>
            </m:r>
          </m:num>
          <m:den>
            <m:r>
              <m:t xml:space="preserve">1</m:t>
            </m:r>
          </m:den>
        </m:f>
      </m:oMath>
      <w:r>
        <w:rPr>
          <w:b w:val="0"/>
        </w:rPr>
        <w:t xml:space="preserve">. No, no todo racional es entero: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=</m:t>
        </m:r>
        <m:r>
          <m:t xml:space="preserve">0,5</m:t>
        </m:r>
      </m:oMath>
      <w:r>
        <w:rPr>
          <w:b w:val="0"/>
        </w:rPr>
        <w:t xml:space="preserve"> no lo es.</w:t>
      </w:r>
    </w:p>
    <w:p>
      <w:pPr>
        <w:ind w:left="480" w:hanging="240"/>
      </w:pPr>
      <w:r>
        <w:rPr>
          <w:b w:val="0"/>
        </w:rPr>
        <w:t xml:space="preserve">4. Respuestas abiertas. Ejemplos válidos: a) </w:t>
      </w:r>
      <m:oMath>
        <m:f>
          <m:fPr>
            <m:ctrlPr/>
          </m:fPr>
          <m:num>
            <m:r>
              <m:t xml:space="preserve">3</m:t>
            </m:r>
          </m:num>
          <m:den>
            <m:r>
              <m:t xml:space="preserve">4</m:t>
            </m:r>
          </m:den>
        </m:f>
      </m:oMath>
      <w:r>
        <w:rPr>
          <w:b w:val="0"/>
        </w:rPr>
        <w:t xml:space="preserve">; b) </w:t>
      </w:r>
      <m:oMath>
        <m:r>
          <m:t xml:space="preserve">-</m:t>
        </m:r>
        <m:r>
          <m:t xml:space="preserve">5</m:t>
        </m:r>
      </m:oMath>
      <w:r>
        <w:rPr>
          <w:b w:val="0"/>
        </w:rPr>
        <w:t xml:space="preserve">; c) </w:t>
      </w:r>
      <m:oMath>
        <m:rad>
          <m:radPr>
            <m:degHide m:val="1"/>
          </m:radPr>
          <m:deg/>
          <m:e>
            <m:r>
              <m:t xml:space="preserve">2</m:t>
            </m:r>
          </m:e>
        </m:rad>
        <m:r>
          <m:rPr>
            <m:nor/>
          </m:rPr>
          <m:t xml:space="preserve">≈</m:t>
        </m:r>
        <m:r>
          <m:rPr>
            <m:nor/>
          </m:rPr>
          <m:t xml:space="preserve"> </m:t>
        </m:r>
        <m:r>
          <m:t xml:space="preserve">1,41</m:t>
        </m:r>
      </m:oMath>
      <w:r>
        <w:rPr>
          <w:b w:val="0"/>
        </w:rPr>
        <w:t xml:space="preserve"> o </w:t>
      </w:r>
      <m:oMath>
        <m:rad>
          <m:radPr>
            <m:degHide m:val="1"/>
          </m:radPr>
          <m:deg/>
          <m:e>
            <m:r>
              <m:t xml:space="preserve">3</m:t>
            </m:r>
          </m:e>
        </m:rad>
        <m:r>
          <m:rPr>
            <m:nor/>
          </m:rPr>
          <m:t xml:space="preserve">≈</m:t>
        </m:r>
        <m:r>
          <m:rPr>
            <m:nor/>
          </m:rPr>
          <m:t xml:space="preserve"> </m:t>
        </m:r>
        <m:r>
          <m:t xml:space="preserve">1,73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5. a) racional; b) racional; c) irracional; d) racional; e) irracional (es el decimal de </w:t>
      </w:r>
      <m:oMath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b w:val="0"/>
        </w:rPr>
        <w:t>).</w:t>
      </w:r>
    </w:p>
    <w:p>
      <w:pPr>
        <w:ind w:left="480" w:hanging="240"/>
      </w:pPr>
      <w:r>
        <w:rPr>
          <w:b w:val="0"/>
        </w:rPr>
        <w:t xml:space="preserve">6. a) </w:t>
      </w:r>
      <m:oMath>
        <m:f>
          <m:fPr>
            <m:ctrlPr/>
          </m:fPr>
          <m:num>
            <m:r>
              <m:t xml:space="preserve">2</m:t>
            </m:r>
          </m:num>
          <m:den>
            <m:r>
              <m:t xml:space="preserve">5</m:t>
            </m:r>
          </m:den>
        </m:f>
      </m:oMath>
      <w:r>
        <w:rPr>
          <w:b w:val="0"/>
        </w:rPr>
        <w:t xml:space="preserve"> b)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8</m:t>
            </m:r>
          </m:den>
        </m:f>
      </m:oMath>
      <w:r>
        <w:rPr>
          <w:b w:val="0"/>
        </w:rPr>
        <w:t xml:space="preserve"> c) </w:t>
      </w:r>
      <m:oMath>
        <m:f>
          <m:fPr>
            <m:ctrlPr/>
          </m:fPr>
          <m:num>
            <m:r>
              <m:t xml:space="preserve">7</m:t>
            </m:r>
          </m:num>
          <m:den>
            <m:r>
              <m:t xml:space="preserve">9</m:t>
            </m:r>
          </m:den>
        </m:f>
      </m:oMath>
      <w:r>
        <w:rPr>
          <w:b w:val="0"/>
        </w:rPr>
        <w:t xml:space="preserve"> d) </w:t>
      </w:r>
      <m:oMath>
        <m:f>
          <m:fPr>
            <m:ctrlPr/>
          </m:fPr>
          <m:num>
            <m:r>
              <m:t xml:space="preserve">6</m:t>
            </m:r>
          </m:num>
          <m:den>
            <m:r>
              <m:t xml:space="preserve">5</m:t>
            </m:r>
          </m:den>
        </m:f>
      </m:oMath>
      <w:r>
        <w:rPr>
          <w:b w:val="0"/>
        </w:rPr>
        <w:t xml:space="preserve">. En c) se usa </w:t>
      </w:r>
      <m:oMath>
        <m:r>
          <m:t xml:space="preserve">10</m:t>
        </m:r>
        <m:r>
          <m:t xml:space="preserve">x</m:t>
        </m:r>
        <m:r>
          <m:t xml:space="preserve">-</m:t>
        </m:r>
        <m:r>
          <m:t xml:space="preserve">x</m:t>
        </m:r>
      </m:oMath>
      <w:r>
        <w:rPr>
          <w:b w:val="0"/>
        </w:rPr>
        <w:t xml:space="preserve">, es decir </w:t>
      </w:r>
      <m:oMath>
        <m:r>
          <m:t xml:space="preserve">9</m:t>
        </m:r>
        <m:r>
          <m:t xml:space="preserve">x</m:t>
        </m:r>
        <m:r>
          <m:t xml:space="preserve">=</m:t>
        </m:r>
        <m:r>
          <m:t xml:space="preserve">7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7. </w:t>
      </w:r>
      <m:oMath>
        <m:r>
          <m:t xml:space="preserve">-</m:t>
        </m:r>
        <m:r>
          <m:t xml:space="preserve">2</m:t>
        </m:r>
        <m:r>
          <m:t xml:space="preserve">&lt;</m:t>
        </m:r>
        <m:r>
          <m:t xml:space="preserve">-</m:t>
        </m:r>
        <m:f>
          <m:fPr>
            <m:ctrlPr/>
          </m:fPr>
          <m:num>
            <m:r>
              <m:t xml:space="preserve">3</m:t>
            </m:r>
          </m:num>
          <m:den>
            <m:r>
              <m:t xml:space="preserve">2</m:t>
            </m:r>
          </m:den>
        </m:f>
        <m:r>
          <m:t xml:space="preserve">&lt;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t xml:space="preserve">&lt;</m:t>
        </m:r>
        <m:r>
          <m:t xml:space="preserve">0,75</m:t>
        </m:r>
        <m:r>
          <m:t xml:space="preserve">&lt;</m:t>
        </m:r>
        <m:rad>
          <m:radPr>
            <m:degHide m:val="1"/>
          </m:radPr>
          <m:deg/>
          <m:e>
            <m:r>
              <m:t xml:space="preserve">9</m:t>
            </m:r>
          </m:e>
        </m:rad>
        <m:r>
          <m:t xml:space="preserve">&lt;</m:t>
        </m:r>
        <m:r>
          <m:rPr>
            <m:nor/>
          </m:rPr>
          <m:t xml:space="preserve">π</m:t>
        </m:r>
      </m:oMath>
      <w:r>
        <w:rPr>
          <w:b w:val="0"/>
        </w:rPr>
        <w:t xml:space="preserve">. Valores de apoyo: </w:t>
      </w:r>
      <m:oMath>
        <m:r>
          <m:t xml:space="preserve">-</m:t>
        </m:r>
        <m:r>
          <m:t xml:space="preserve">1,5</m:t>
        </m:r>
      </m:oMath>
      <w:r>
        <w:rPr>
          <w:b w:val="0"/>
        </w:rPr>
        <w:t xml:space="preserve">; </w:t>
      </w:r>
      <m:oMath>
        <m:r>
          <m:t xml:space="preserve">0,33</m:t>
        </m:r>
      </m:oMath>
      <w:r>
        <w:rPr>
          <w:b w:val="0"/>
        </w:rPr>
        <w:t xml:space="preserve">; </w:t>
      </w:r>
      <m:oMath>
        <m:r>
          <m:t xml:space="preserve">0,75</m:t>
        </m:r>
      </m:oMath>
      <w:r>
        <w:rPr>
          <w:b w:val="0"/>
        </w:rPr>
        <w:t xml:space="preserve">; </w:t>
      </w:r>
      <m:oMath>
        <m:r>
          <m:t xml:space="preserve">3</m:t>
        </m:r>
      </m:oMath>
      <w:r>
        <w:rPr>
          <w:b w:val="0"/>
        </w:rPr>
        <w:t xml:space="preserve">; </w:t>
      </w:r>
      <m:oMath>
        <m:r>
          <m:t xml:space="preserve">3,1416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8. Orden en la recta: </w:t>
      </w:r>
      <m:oMath>
        <m:r>
          <m:t xml:space="preserve">-</m:t>
        </m:r>
        <m:r>
          <m:t xml:space="preserve">2,5</m:t>
        </m:r>
      </m:oMath>
      <w:r>
        <w:rPr>
          <w:b w:val="0"/>
        </w:rPr>
        <w:t xml:space="preserve">; </w:t>
      </w:r>
      <m:oMath>
        <m:r>
          <m:t xml:space="preserve">-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rPr>
            <m:nor/>
          </m:rPr>
          <m:t xml:space="preserve">≈</m:t>
        </m:r>
        <m:r>
          <m:rPr>
            <m:nor/>
          </m:rPr>
          <m:t xml:space="preserve"> </m:t>
        </m:r>
        <m:r>
          <m:t xml:space="preserve">-</m:t>
        </m:r>
        <m:r>
          <m:t xml:space="preserve">0,33</m:t>
        </m:r>
      </m:oMath>
      <w:r>
        <w:rPr>
          <w:b w:val="0"/>
        </w:rPr>
        <w:t xml:space="preserve">; </w:t>
      </w:r>
      <m:oMath>
        <m:f>
          <m:fPr>
            <m:ctrlPr/>
          </m:fPr>
          <m:num>
            <m:r>
              <m:t xml:space="preserve">3</m:t>
            </m:r>
          </m:num>
          <m:den>
            <m:r>
              <m:t xml:space="preserve">4</m:t>
            </m:r>
          </m:den>
        </m:f>
        <m:r>
          <m:t xml:space="preserve">=</m:t>
        </m:r>
        <m:r>
          <m:t xml:space="preserve">0,75</m:t>
        </m:r>
      </m:oMath>
      <w:r>
        <w:rPr>
          <w:b w:val="0"/>
        </w:rPr>
        <w:t xml:space="preserve">; </w:t>
      </w:r>
      <m:oMath>
        <m:rad>
          <m:radPr>
            <m:degHide m:val="1"/>
          </m:radPr>
          <m:deg/>
          <m:e>
            <m:r>
              <m:t xml:space="preserve">2</m:t>
            </m:r>
          </m:e>
        </m:rad>
        <m:r>
          <m:rPr>
            <m:nor/>
          </m:rPr>
          <m:t xml:space="preserve">≈</m:t>
        </m:r>
        <m:r>
          <m:rPr>
            <m:nor/>
          </m:rPr>
          <m:t xml:space="preserve"> </m:t>
        </m:r>
        <m:r>
          <m:t xml:space="preserve">1,41</m:t>
        </m:r>
      </m:oMath>
      <w:r>
        <w:rPr>
          <w:b w:val="0"/>
        </w:rPr>
        <w:t xml:space="preserve">; </w:t>
      </w:r>
      <m:oMath>
        <m:r>
          <m:t xml:space="preserve">3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9. Entre 5 y 6, porque </w:t>
      </w:r>
      <m:oMath>
        <m:r>
          <m:t xml:space="preserve">5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5</m:t>
        </m:r>
        <m:r>
          <m:t xml:space="preserve">=</m:t>
        </m:r>
        <m:r>
          <m:t xml:space="preserve">25</m:t>
        </m:r>
      </m:oMath>
      <w:r>
        <w:rPr>
          <w:b w:val="0"/>
        </w:rPr>
        <w:t xml:space="preserve"> y </w:t>
      </w:r>
      <m:oMath>
        <m:r>
          <m:t xml:space="preserve">6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6</m:t>
        </m:r>
        <m:r>
          <m:t xml:space="preserve">=</m:t>
        </m:r>
        <m:r>
          <m:t xml:space="preserve">36</m:t>
        </m:r>
      </m:oMath>
      <w:r>
        <w:rPr>
          <w:b w:val="0"/>
        </w:rPr>
        <w:t xml:space="preserve">, y </w:t>
      </w:r>
      <m:oMath>
        <m:r>
          <m:t xml:space="preserve">25</m:t>
        </m:r>
        <m:r>
          <m:t xml:space="preserve">&lt;</m:t>
        </m:r>
        <m:r>
          <m:t xml:space="preserve">30</m:t>
        </m:r>
        <m:r>
          <m:t xml:space="preserve">&lt;</m:t>
        </m:r>
        <m:r>
          <m:t xml:space="preserve">36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10. No. </w:t>
      </w:r>
      <m:oMath>
        <m:rad>
          <m:radPr>
            <m:degHide m:val="1"/>
          </m:radPr>
          <m:deg/>
          <m:e>
            <m:r>
              <m:t xml:space="preserve">25</m:t>
            </m:r>
          </m:e>
        </m:rad>
        <m:r>
          <m:t xml:space="preserve">=</m:t>
        </m:r>
        <m:r>
          <m:t xml:space="preserve">5</m:t>
        </m:r>
      </m:oMath>
      <w:r>
        <w:rPr>
          <w:b w:val="0"/>
        </w:rPr>
        <w:t>, que es natural. El error es creer que el símbolo de raíz vuelve irracional al número; lo que decide es si la raíz da exacta.</w:t>
      </w:r>
    </w:p>
    <w:p>
      <w:pPr>
        <w:ind w:left="480" w:hanging="240"/>
      </w:pPr>
      <w:r>
        <w:rPr>
          <w:b w:val="0"/>
        </w:rPr>
        <w:t xml:space="preserve">11. a) </w:t>
      </w:r>
      <m:oMath>
        <m:r>
          <m:t xml:space="preserve">-</m:t>
        </m:r>
        <m:r>
          <m:t xml:space="preserve">4,2</m:t>
        </m:r>
        <m:r>
          <m:t xml:space="preserve">&lt;</m:t>
        </m:r>
        <m:r>
          <m:t xml:space="preserve">-</m:t>
        </m:r>
        <m:r>
          <m:t xml:space="preserve">1,5</m:t>
        </m:r>
        <m:r>
          <m:t xml:space="preserve">&lt;</m:t>
        </m:r>
        <m:r>
          <m:t xml:space="preserve">8,5</m:t>
        </m:r>
        <m:r>
          <m:t xml:space="preserve">&lt;</m:t>
        </m:r>
        <m:r>
          <m:t xml:space="preserve">26,7</m:t>
        </m:r>
        <m:r>
          <m:t xml:space="preserve">&lt;</m:t>
        </m:r>
        <m:r>
          <m:t xml:space="preserve">31</m:t>
        </m:r>
      </m:oMath>
      <w:r>
        <w:rPr>
          <w:b w:val="0"/>
        </w:rPr>
        <w:t>. b) Solo 31.</w:t>
      </w:r>
    </w:p>
    <w:p>
      <w:pPr>
        <w:ind w:left="480" w:hanging="240"/>
      </w:pPr>
      <w:r>
        <w:rPr>
          <w:b w:val="0"/>
        </w:rPr>
        <w:t xml:space="preserve">12. a) </w:t>
      </w:r>
      <m:oMath>
        <m:r>
          <m:t xml:space="preserve">+</m:t>
        </m:r>
        <m:r>
          <m:t xml:space="preserve">85.000</m:t>
        </m:r>
      </m:oMath>
      <w:r>
        <w:rPr>
          <w:b w:val="0"/>
        </w:rPr>
        <w:t xml:space="preserve"> y </w:t>
      </w:r>
      <m:oMath>
        <m:r>
          <m:t xml:space="preserve">-</m:t>
        </m:r>
        <m:r>
          <m:t xml:space="preserve">120.000</m:t>
        </m:r>
      </m:oMath>
      <w:r>
        <w:rPr>
          <w:b w:val="0"/>
        </w:rPr>
        <w:t xml:space="preserve">. b) Ambas son enteros (y por tanto racionales); </w:t>
      </w:r>
      <m:oMath>
        <m:r>
          <m:t xml:space="preserve">-</m:t>
        </m:r>
        <m:r>
          <m:t xml:space="preserve">120.000</m:t>
        </m:r>
      </m:oMath>
      <w:r>
        <w:rPr>
          <w:b w:val="0"/>
        </w:rPr>
        <w:t xml:space="preserve"> no es natural. c) Es mayor 85.000, porque está más a la derecha en la recta.</w:t>
      </w:r>
    </w:p>
    <w:p>
      <w:pPr>
        <w:ind w:left="480" w:hanging="240"/>
      </w:pPr>
      <w:r>
        <w:rPr>
          <w:b w:val="0"/>
        </w:rPr>
        <w:t xml:space="preserve">13. a) </w:t>
      </w:r>
      <m:oMath>
        <m:rad>
          <m:radPr>
            <m:degHide m:val="1"/>
          </m:radPr>
          <m:deg/>
          <m:e>
            <m:r>
              <m:t xml:space="preserve">20</m:t>
            </m:r>
          </m:e>
        </m:rad>
      </m:oMath>
      <w:r>
        <w:rPr>
          <w:b w:val="0"/>
        </w:rPr>
        <w:t xml:space="preserve"> m. b) Irracional. c) Entre 4 y 5, porque </w:t>
      </w:r>
      <m:oMath>
        <m:r>
          <m:t xml:space="preserve">16</m:t>
        </m:r>
        <m:r>
          <m:t xml:space="preserve">&lt;</m:t>
        </m:r>
        <m:r>
          <m:t xml:space="preserve">20</m:t>
        </m:r>
        <m:r>
          <m:t xml:space="preserve">&lt;</m:t>
        </m:r>
        <m:r>
          <m:t xml:space="preserve">25</m:t>
        </m:r>
      </m:oMath>
      <w:r>
        <w:rPr>
          <w:b w:val="0"/>
        </w:rPr>
        <w:t xml:space="preserve">. d) </w:t>
      </w:r>
      <m:oMath>
        <m:rad>
          <m:radPr>
            <m:degHide m:val="1"/>
          </m:radPr>
          <m:deg/>
          <m:e>
            <m:r>
              <m:t xml:space="preserve">20</m:t>
            </m:r>
          </m:e>
        </m:rad>
        <m:r>
          <m:rPr>
            <m:nor/>
          </m:rPr>
          <m:t xml:space="preserve">≈</m:t>
        </m:r>
        <m:r>
          <m:rPr>
            <m:nor/>
          </m:rPr>
          <m:t xml:space="preserve"> </m:t>
        </m:r>
        <m:r>
          <m:t xml:space="preserve">4,47</m:t>
        </m:r>
      </m:oMath>
      <w:r>
        <w:rPr>
          <w:b w:val="0"/>
        </w:rPr>
        <w:t xml:space="preserve"> m; el perímetro es </w:t>
      </w:r>
      <m:oMath>
        <m:r>
          <m:t xml:space="preserve">4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4,47</m:t>
        </m:r>
        <m:r>
          <m:rPr>
            <m:nor/>
          </m:rPr>
          <m:t xml:space="preserve">≈</m:t>
        </m:r>
        <m:r>
          <m:rPr>
            <m:nor/>
          </m:rPr>
          <m:t xml:space="preserve"> </m:t>
        </m:r>
        <m:r>
          <m:t xml:space="preserve">17,9</m:t>
        </m:r>
      </m:oMath>
      <w:r>
        <w:rPr>
          <w:b w:val="0"/>
        </w:rPr>
        <w:t xml:space="preserve"> m. Alcanzan, pero muy justos: conviene comprar un poco más.</w:t>
      </w:r>
    </w:p>
    <w:p>
      <w:pPr>
        <w:ind w:left="480" w:hanging="240"/>
      </w:pPr>
      <w:r>
        <w:rPr>
          <w:b w:val="0"/>
        </w:rPr>
        <w:t xml:space="preserve">14. Contraejemplo: </w:t>
      </w:r>
      <m:oMath>
        <m:rad>
          <m:radPr>
            <m:degHide m:val="1"/>
          </m:radPr>
          <m:deg/>
          <m:e>
            <m:r>
              <m:t xml:space="preserve">2</m:t>
            </m:r>
          </m:e>
        </m:rad>
        <m:r>
          <m:rPr>
            <m:nor/>
          </m:rPr>
          <m:t xml:space="preserve">×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=</m:t>
        </m:r>
        <m:r>
          <m:t xml:space="preserve">2</m:t>
        </m:r>
      </m:oMath>
      <w:r>
        <w:rPr>
          <w:b w:val="0"/>
        </w:rPr>
        <w:t xml:space="preserve">, que es racional. Otro válido: </w:t>
      </w:r>
      <m:oMath>
        <m:rad>
          <m:radPr>
            <m:degHide m:val="1"/>
          </m:radPr>
          <m:deg/>
          <m:e>
            <m:r>
              <m:t xml:space="preserve">8</m:t>
            </m:r>
          </m:e>
        </m:rad>
        <m:r>
          <m:rPr>
            <m:nor/>
          </m:rPr>
          <m:t xml:space="preserve">×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16</m:t>
            </m:r>
          </m:e>
        </m:rad>
        <m:r>
          <m:t xml:space="preserve">=</m:t>
        </m:r>
        <m:r>
          <m:t xml:space="preserve">4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15. a) Racional, porque ya está escrito como fracción de enteros; su decimal es </w:t>
      </w:r>
      <m:oMath>
        <m:r>
          <m:t xml:space="preserve">3,142857142857</m:t>
        </m:r>
        <m:r>
          <m:rPr>
            <m:nor/>
          </m:rPr>
          <m:t xml:space="preserve">…</m:t>
        </m:r>
      </m:oMath>
      <w:r>
        <w:rPr>
          <w:b w:val="0"/>
        </w:rPr>
        <w:t xml:space="preserve"> (periódico). b) </w:t>
      </w:r>
      <m:oMath>
        <m:f>
          <m:fPr>
            <m:ctrlPr/>
          </m:fPr>
          <m:num>
            <m:r>
              <m:t xml:space="preserve">22</m:t>
            </m:r>
          </m:num>
          <m:den>
            <m:r>
              <m:t xml:space="preserve">7</m:t>
            </m:r>
          </m:den>
        </m:f>
        <m:r>
          <m:rPr>
            <m:nor/>
          </m:rPr>
          <m:t xml:space="preserve">≈</m:t>
        </m:r>
        <m:r>
          <m:rPr>
            <m:nor/>
          </m:rPr>
          <m:t xml:space="preserve"> </m:t>
        </m:r>
        <m:r>
          <m:t xml:space="preserve">3,142857</m:t>
        </m:r>
      </m:oMath>
      <w:r>
        <w:rPr>
          <w:b w:val="0"/>
        </w:rPr>
        <w:t xml:space="preserve"> es </w:t>
      </w:r>
      <w:r>
        <w:rPr>
          <w:b/>
        </w:rPr>
        <w:t>mayor</w:t>
      </w:r>
      <w:r>
        <w:rPr>
          <w:b w:val="0"/>
        </w:rPr>
        <w:t xml:space="preserve"> que </w:t>
      </w:r>
      <m:oMath>
        <m:r>
          <m:rPr>
            <m:nor/>
          </m:rPr>
          <m:t xml:space="preserve">π</m:t>
        </m:r>
        <m:r>
          <m:rPr>
            <m:nor/>
          </m:rPr>
          <m:t xml:space="preserve">≈</m:t>
        </m:r>
        <m:r>
          <m:rPr>
            <m:nor/>
          </m:rPr>
          <m:t xml:space="preserve"> </m:t>
        </m:r>
        <m:r>
          <m:t xml:space="preserve">3,141592</m:t>
        </m:r>
      </m:oMath>
      <w:r>
        <w:rPr>
          <w:b w:val="0"/>
        </w:rPr>
        <w:t xml:space="preserve">. c) Porque </w:t>
      </w:r>
      <m:oMath>
        <m:r>
          <m:rPr>
            <m:nor/>
          </m:rPr>
          <m:t xml:space="preserve">π</m:t>
        </m:r>
      </m:oMath>
      <w:r>
        <w:rPr>
          <w:b w:val="0"/>
        </w:rPr>
        <w:t xml:space="preserve"> es irracional y ninguna fracción de enteros puede ser exactamente igual a él; </w:t>
      </w:r>
      <m:oMath>
        <m:f>
          <m:fPr>
            <m:ctrlPr/>
          </m:fPr>
          <m:num>
            <m:r>
              <m:t xml:space="preserve">22</m:t>
            </m:r>
          </m:num>
          <m:den>
            <m:r>
              <m:t xml:space="preserve">7</m:t>
            </m:r>
          </m:den>
        </m:f>
      </m:oMath>
      <w:r>
        <w:rPr>
          <w:b w:val="0"/>
        </w:rPr>
        <w:t xml:space="preserve"> es solo una buena aproximación.</w:t>
      </w:r>
    </w:p>
    <w:p>
      <w:pPr>
        <w:pStyle w:val="Heading2"/>
      </w:pPr>
      <w:r>
        <w:rPr>
          <w:b w:val="0"/>
        </w:rPr>
        <w:t>Cierre</w:t>
      </w:r>
    </w:p>
    <w:p>
      <w:r>
        <w:rPr>
          <w:b w:val="0"/>
        </w:rPr>
        <w:t xml:space="preserve">Idea para recordar: </w:t>
      </w:r>
      <w:r>
        <w:rPr>
          <w:b/>
        </w:rPr>
        <w:t>todos los números que usamos a diario son reales</w:t>
      </w:r>
      <w:r>
        <w:rPr>
          <w:b w:val="0"/>
        </w:rPr>
        <w:t>, y se separan en dos grandes grupos según su decimal: los que se pueden escribir como fracción (racionales) y los que no (irracionales).</w:t>
      </w:r>
    </w:p>
    <w:p>
      <w:r>
        <w:rPr>
          <w:b w:val="0"/>
        </w:rPr>
        <w:t xml:space="preserve">La próxima clase pasamos de clasificarlos a </w:t>
      </w:r>
      <w:r>
        <w:rPr>
          <w:b/>
        </w:rPr>
        <w:t>operarlos</w:t>
      </w:r>
      <w:r>
        <w:rPr>
          <w:b w:val="0"/>
        </w:rPr>
        <w:t>, que es justo donde aparecen los errores de signos y de paréntesis.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mbria" w:hAnsi="Cambria"/>
      <w:b/>
      <w:bCs/>
      <w:color w:val="1F3B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/>
      <w:b/>
      <w:bCs/>
      <w:color w:val="1F3B5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1F3B5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