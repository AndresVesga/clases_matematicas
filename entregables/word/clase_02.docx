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Clase 2. Operar con números reales sin equivocarse</w:t>
      </w:r>
    </w:p>
    <w:p>
      <w:pPr>
        <w:pStyle w:val="Heading2"/>
      </w:pPr>
      <w:r>
        <w:rPr>
          <w:b w:val="0"/>
        </w:rPr>
        <w:t>Para empezar</w:t>
      </w:r>
    </w:p>
    <w:p>
      <w:r>
        <w:rPr>
          <w:b w:val="0"/>
        </w:rPr>
        <w:t>Dos estudiantes resolvieron la misma cuenta y no les dio lo mismo:</w:t>
      </w:r>
    </w:p>
    <w:p>
      <w:r>
        <w:rPr>
          <w:b/>
        </w:rPr>
        <w:t>Sofía:</w:t>
      </w:r>
      <w:r>
        <w:rPr>
          <w:b w:val="0"/>
        </w:rPr>
        <w:t xml:space="preserve"> </w:t>
      </w:r>
      <m:oMath>
        <m:r>
          <m:t xml:space="preserve">8</m:t>
        </m:r>
        <m:r>
          <m:t xml:space="preserve">-</m:t>
        </m:r>
        <m:r>
          <m:t xml:space="preserve">3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2</m:t>
        </m:r>
        <m:r>
          <m:rPr>
            <m:nor/>
          </m:rPr>
          <m:t xml:space="preserve"> </m:t>
        </m:r>
        <m:r>
          <m:t xml:space="preserve">=</m:t>
        </m:r>
        <m:r>
          <m:rPr>
            <m:nor/>
          </m:rPr>
          <m:t xml:space="preserve"> </m:t>
        </m:r>
        <m:r>
          <m:t xml:space="preserve">10</m:t>
        </m:r>
      </m:oMath>
    </w:p>
    <w:p>
      <w:r>
        <w:rPr>
          <w:b/>
        </w:rPr>
        <w:t>Julián:</w:t>
      </w:r>
      <w:r>
        <w:rPr>
          <w:b w:val="0"/>
        </w:rPr>
        <w:t xml:space="preserve"> </w:t>
      </w:r>
      <m:oMath>
        <m:r>
          <m:t xml:space="preserve">8</m:t>
        </m:r>
        <m:r>
          <m:t xml:space="preserve">-</m:t>
        </m:r>
        <m:r>
          <m:t xml:space="preserve">3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2</m:t>
        </m:r>
        <m:r>
          <m:rPr>
            <m:nor/>
          </m:rPr>
          <m:t xml:space="preserve"> </m:t>
        </m:r>
        <m:r>
          <m:t xml:space="preserve">=</m:t>
        </m:r>
        <m:r>
          <m:rPr>
            <m:nor/>
          </m:rPr>
          <m:t xml:space="preserve"> </m:t>
        </m:r>
        <m:r>
          <m:t xml:space="preserve">2</m:t>
        </m:r>
      </m:oMath>
    </w:p>
    <w:p>
      <w:r>
        <w:rPr>
          <w:b w:val="0"/>
        </w:rPr>
        <w:t xml:space="preserve">Los dos usaron los mismos números y las mismas operaciones. </w:t>
      </w:r>
      <w:r>
        <w:rPr>
          <w:b/>
        </w:rPr>
        <w:t>Solo uno tiene razón.</w:t>
      </w:r>
    </w:p>
    <w:p>
      <w:r>
        <w:rPr>
          <w:b w:val="0"/>
        </w:rPr>
        <w:t>¿Cuál? ¿Y por qué esto importa cuando estás sumando lo que gastaste en el mercado?</w:t>
      </w:r>
    </w:p>
    <w:p>
      <w:pPr>
        <w:pStyle w:val="Heading2"/>
      </w:pPr>
      <w:r>
        <w:rPr>
          <w:b w:val="0"/>
        </w:rPr>
        <w:t>Objetivos</w:t>
      </w:r>
    </w:p>
    <w:p>
      <w:r>
        <w:rPr>
          <w:b w:val="0"/>
        </w:rPr>
        <w:t>Al terminar esta clase el estudiante será capaz de:</w:t>
      </w:r>
    </w:p>
    <w:p>
      <w:pPr>
        <w:ind w:left="480" w:hanging="240"/>
      </w:pPr>
      <w:r>
        <w:rPr>
          <w:b w:val="0"/>
        </w:rPr>
        <w:t>1. Resolver operaciones combinadas con números reales (enteros, fracciones y decimales) aplicando correctamente la jerarquía de operaciones y las reglas de los signos.</w:t>
      </w:r>
    </w:p>
    <w:p>
      <w:pPr>
        <w:ind w:left="480" w:hanging="240"/>
      </w:pPr>
      <w:r>
        <w:rPr>
          <w:b w:val="0"/>
        </w:rPr>
        <w:t>2. Identificar y usar las propiedades conmutativa, asociativa y distributiva para simplificar cálculos.</w:t>
      </w:r>
    </w:p>
    <w:p>
      <w:pPr>
        <w:pStyle w:val="Heading2"/>
      </w:pPr>
      <w:r>
        <w:rPr>
          <w:b w:val="0"/>
        </w:rPr>
        <w:t>Lo que vamos a entender</w:t>
      </w:r>
    </w:p>
    <w:p>
      <w:pPr>
        <w:pStyle w:val="Heading3"/>
      </w:pPr>
      <w:r>
        <w:rPr>
          <w:b w:val="0"/>
        </w:rPr>
        <w:t>Las reglas de los signos</w:t>
      </w:r>
    </w:p>
    <w:p>
      <w:r>
        <w:rPr>
          <w:b w:val="0"/>
        </w:rPr>
        <w:t xml:space="preserve">Piensa en el dinero. Un número positivo es </w:t>
      </w:r>
      <w:r>
        <w:rPr>
          <w:b/>
        </w:rPr>
        <w:t>lo que tienes</w:t>
      </w:r>
      <w:r>
        <w:rPr>
          <w:b w:val="0"/>
        </w:rPr>
        <w:t xml:space="preserve">; un número negativo es </w:t>
      </w:r>
      <w:r>
        <w:rPr>
          <w:b/>
        </w:rPr>
        <w:t>lo que debes</w:t>
      </w:r>
      <w:r>
        <w:rPr>
          <w:b w:val="0"/>
        </w:rPr>
        <w:t>.</w:t>
      </w:r>
    </w:p>
    <w:p>
      <w:r>
        <w:rPr>
          <w:b/>
        </w:rPr>
        <w:t>Sumar y restar.</w:t>
      </w:r>
    </w:p>
    <w:p>
      <w:r>
        <w:rPr>
          <w:b w:val="0"/>
        </w:rPr>
        <w:t xml:space="preserve">Si los signos son </w:t>
      </w:r>
      <w:r>
        <w:rPr>
          <w:b/>
        </w:rPr>
        <w:t>iguales</w:t>
      </w:r>
      <w:r>
        <w:rPr>
          <w:b w:val="0"/>
        </w:rPr>
        <w:t>, se suman las cantidades y se conserva el signo:</w:t>
      </w:r>
    </w:p>
    <w:p>
      <m:oMath>
        <m:r>
          <m:t xml:space="preserve">-</m:t>
        </m:r>
        <m:r>
          <m:t xml:space="preserve">5</m:t>
        </m:r>
        <m:r>
          <m:t xml:space="preserve">-</m:t>
        </m:r>
        <m:r>
          <m:t xml:space="preserve">3</m:t>
        </m:r>
        <m:r>
          <m:t xml:space="preserve">=</m:t>
        </m:r>
        <m:r>
          <m:t xml:space="preserve">-</m:t>
        </m:r>
        <m:r>
          <m:t xml:space="preserve">8</m:t>
        </m:r>
      </m:oMath>
      <w:r>
        <w:rPr>
          <w:b w:val="0"/>
        </w:rPr>
        <w:t xml:space="preserve"> (debes 5, luego debes 3 más: debes 8).</w:t>
      </w:r>
    </w:p>
    <w:p>
      <w:r>
        <w:rPr>
          <w:b w:val="0"/>
        </w:rPr>
        <w:t xml:space="preserve">Si los signos son </w:t>
      </w:r>
      <w:r>
        <w:rPr>
          <w:b/>
        </w:rPr>
        <w:t>distintos</w:t>
      </w:r>
      <w:r>
        <w:rPr>
          <w:b w:val="0"/>
        </w:rPr>
        <w:t>, se resta y manda el número más grande:</w:t>
      </w:r>
    </w:p>
    <w:p>
      <m:oMath>
        <m:r>
          <m:t xml:space="preserve">-</m:t>
        </m:r>
        <m:r>
          <m:t xml:space="preserve">9</m:t>
        </m:r>
        <m:r>
          <m:t xml:space="preserve">+</m:t>
        </m:r>
        <m:r>
          <m:t xml:space="preserve">4</m:t>
        </m:r>
        <m:r>
          <m:t xml:space="preserve">=</m:t>
        </m:r>
        <m:r>
          <m:t xml:space="preserve">-</m:t>
        </m:r>
        <m:r>
          <m:t xml:space="preserve">5</m:t>
        </m:r>
      </m:oMath>
      <w:r>
        <w:rPr>
          <w:b w:val="0"/>
        </w:rPr>
        <w:t xml:space="preserve"> (debes 9, pagas 4: todavía debes 5).</w:t>
      </w:r>
    </w:p>
    <w:p>
      <w:r>
        <w:rPr>
          <w:b w:val="0"/>
        </w:rPr>
        <w:t xml:space="preserve">Ojo con esta: restar un negativo es </w:t>
      </w:r>
      <w:r>
        <w:rPr>
          <w:b/>
        </w:rPr>
        <w:t>quitar una deuda</w:t>
      </w:r>
      <w:r>
        <w:rPr>
          <w:b w:val="0"/>
        </w:rPr>
        <w:t>, y eso te deja mejor.</w:t>
      </w:r>
    </w:p>
    <w:p>
      <m:oMath>
        <m:r>
          <m:t xml:space="preserve">8</m:t>
        </m:r>
        <m:r>
          <m:t xml:space="preserve">-</m:t>
        </m:r>
        <m:r>
          <m:t xml:space="preserve">(</m:t>
        </m:r>
        <m:r>
          <m:t xml:space="preserve">-</m:t>
        </m:r>
        <m:r>
          <m:t xml:space="preserve">3</m:t>
        </m:r>
        <m:r>
          <m:t xml:space="preserve">)</m:t>
        </m:r>
        <m:r>
          <m:t xml:space="preserve">=</m:t>
        </m:r>
        <m:r>
          <m:t xml:space="preserve">8</m:t>
        </m:r>
        <m:r>
          <m:t xml:space="preserve">+</m:t>
        </m:r>
        <m:r>
          <m:t xml:space="preserve">3</m:t>
        </m:r>
        <m:r>
          <m:t xml:space="preserve">=</m:t>
        </m:r>
        <m:r>
          <m:t xml:space="preserve">11</m:t>
        </m:r>
      </m:oMath>
    </w:p>
    <w:p>
      <w:r>
        <w:rPr>
          <w:b/>
        </w:rPr>
        <w:t>Multiplicar y dividir.</w:t>
      </w:r>
      <w:r>
        <w:rPr>
          <w:b w:val="0"/>
        </w:rPr>
        <w:t xml:space="preserve"> Aquí la regla es más corta: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Signos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4320"/>
          </w:tcPr>
          <w:p>
            <m:oMath>
              <m:r>
                <m:t xml:space="preserve">+</m:t>
              </m:r>
            </m:oMath>
            <w:r>
              <w:rPr>
                <w:b w:val="0"/>
              </w:rPr>
              <w:t xml:space="preserve"> con </w:t>
            </w:r>
            <m:oMath>
              <m:r>
                <m:t xml:space="preserve">+</m:t>
              </m:r>
            </m:oMath>
          </w:p>
        </w:tc>
        <w:tc>
          <w:tcPr>
            <w:tcW w:type="dxa" w:w="4320"/>
          </w:tcPr>
          <w:p>
            <w:r>
              <w:rPr>
                <w:b w:val="0"/>
              </w:rPr>
              <w:t>positivo</w:t>
            </w:r>
          </w:p>
        </w:tc>
      </w:tr>
      <w:tr>
        <w:tc>
          <w:tcPr>
            <w:tcW w:type="dxa" w:w="4320"/>
          </w:tcPr>
          <w:p>
            <m:oMath>
              <m:r>
                <m:t xml:space="preserve">-</m:t>
              </m:r>
            </m:oMath>
            <w:r>
              <w:rPr>
                <w:b w:val="0"/>
              </w:rPr>
              <w:t xml:space="preserve"> con </w:t>
            </w:r>
            <m:oMath>
              <m:r>
                <m:t xml:space="preserve">-</m:t>
              </m:r>
            </m:oMath>
          </w:p>
        </w:tc>
        <w:tc>
          <w:tcPr>
            <w:tcW w:type="dxa" w:w="4320"/>
          </w:tcPr>
          <w:p>
            <w:r>
              <w:rPr>
                <w:b w:val="0"/>
              </w:rPr>
              <w:t>positivo</w:t>
            </w:r>
          </w:p>
        </w:tc>
      </w:tr>
      <w:tr>
        <w:tc>
          <w:tcPr>
            <w:tcW w:type="dxa" w:w="4320"/>
          </w:tcPr>
          <w:p>
            <m:oMath>
              <m:r>
                <m:t xml:space="preserve">+</m:t>
              </m:r>
            </m:oMath>
            <w:r>
              <w:rPr>
                <w:b w:val="0"/>
              </w:rPr>
              <w:t xml:space="preserve"> con </w:t>
            </w:r>
            <m:oMath>
              <m:r>
                <m:t xml:space="preserve">-</m:t>
              </m:r>
            </m:oMath>
          </w:p>
        </w:tc>
        <w:tc>
          <w:tcPr>
            <w:tcW w:type="dxa" w:w="4320"/>
          </w:tcPr>
          <w:p>
            <w:r>
              <w:rPr>
                <w:b w:val="0"/>
              </w:rPr>
              <w:t>negativo</w:t>
            </w:r>
          </w:p>
        </w:tc>
      </w:tr>
    </w:tbl>
    <w:p/>
    <w:p>
      <w:r>
        <w:rPr>
          <w:b w:val="0"/>
        </w:rPr>
        <w:t xml:space="preserve">Es decir: </w:t>
      </w:r>
      <w:r>
        <w:rPr>
          <w:b/>
        </w:rPr>
        <w:t>signos iguales dan positivo, signos distintos dan negativo.</w:t>
      </w:r>
    </w:p>
    <w:p>
      <w:r>
        <w:rPr>
          <w:b/>
        </w:rPr>
        <w:t>Pregunta al curso:</w:t>
      </w:r>
      <w:r>
        <w:rPr>
          <w:b w:val="0"/>
        </w:rPr>
        <w:t xml:space="preserve"> ¿</w:t>
      </w:r>
      <m:oMath>
        <m:r>
          <m:t xml:space="preserve">(</m:t>
        </m:r>
        <m:r>
          <m:t xml:space="preserve">-</m:t>
        </m:r>
        <m:r>
          <m:t xml:space="preserve">2</m:t>
        </m:r>
        <m:r>
          <m:t xml:space="preserve">)</m:t>
        </m:r>
        <m:r>
          <m:rPr>
            <m:nor/>
          </m:rPr>
          <m:t xml:space="preserve">×</m:t>
        </m:r>
        <m:r>
          <m:t xml:space="preserve">(</m:t>
        </m:r>
        <m:r>
          <m:t xml:space="preserve">-</m:t>
        </m:r>
        <m:r>
          <m:t xml:space="preserve">3</m:t>
        </m:r>
        <m:r>
          <m:t xml:space="preserve">)</m:t>
        </m:r>
        <m:r>
          <m:rPr>
            <m:nor/>
          </m:rPr>
          <m:t xml:space="preserve">×</m:t>
        </m:r>
        <m:r>
          <m:t xml:space="preserve">(</m:t>
        </m:r>
        <m:r>
          <m:t xml:space="preserve">-</m:t>
        </m:r>
        <m:r>
          <m:t xml:space="preserve">1</m:t>
        </m:r>
        <m:r>
          <m:t xml:space="preserve">)</m:t>
        </m:r>
      </m:oMath>
      <w:r>
        <w:rPr>
          <w:b w:val="0"/>
        </w:rPr>
        <w:t xml:space="preserve"> es positivo o negativo? Predícelo antes de calcular. (Negativo: hay tres signos negativos, un número impar de ellos.)</w:t>
      </w:r>
    </w:p>
    <w:p>
      <w:pPr>
        <w:pStyle w:val="Heading3"/>
      </w:pPr>
      <w:r>
        <w:rPr>
          <w:b w:val="0"/>
        </w:rPr>
        <w:t>La jerarquía de operaciones</w:t>
      </w:r>
    </w:p>
    <w:p>
      <w:r>
        <w:rPr>
          <w:b w:val="0"/>
        </w:rPr>
        <w:t xml:space="preserve">Aquí se resuelve la pelea de Sofía y Julián. Las operaciones </w:t>
      </w:r>
      <w:r>
        <w:rPr>
          <w:b/>
        </w:rPr>
        <w:t>no</w:t>
      </w:r>
      <w:r>
        <w:rPr>
          <w:b w:val="0"/>
        </w:rPr>
        <w:t xml:space="preserve"> se hacen de izquierda a derecha; tienen un orden:</w:t>
      </w:r>
    </w:p>
    <w:p>
      <w:pPr>
        <w:ind w:left="480" w:hanging="240"/>
      </w:pPr>
      <w:r>
        <w:rPr>
          <w:b w:val="0"/>
        </w:rPr>
        <w:t xml:space="preserve">1. Lo que está dentro de </w:t>
      </w:r>
      <w:r>
        <w:rPr>
          <w:b/>
        </w:rPr>
        <w:t>paréntesis</w:t>
      </w:r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2. </w:t>
      </w:r>
      <w:r>
        <w:rPr>
          <w:b/>
        </w:rPr>
        <w:t>Potencias y raíces</w:t>
      </w:r>
      <w:r>
        <w:rPr>
          <w:b w:val="0"/>
        </w:rPr>
        <w:t xml:space="preserve"> (las veremos a fondo en las próximas clases).</w:t>
      </w:r>
    </w:p>
    <w:p>
      <w:pPr>
        <w:ind w:left="480" w:hanging="240"/>
      </w:pPr>
      <w:r>
        <w:rPr>
          <w:b w:val="0"/>
        </w:rPr>
        <w:t xml:space="preserve">3. </w:t>
      </w:r>
      <w:r>
        <w:rPr>
          <w:b/>
        </w:rPr>
        <w:t>Multiplicaciones y divisiones</w:t>
      </w:r>
      <w:r>
        <w:rPr>
          <w:b w:val="0"/>
        </w:rPr>
        <w:t>, de izquierda a derecha.</w:t>
      </w:r>
    </w:p>
    <w:p>
      <w:pPr>
        <w:ind w:left="480" w:hanging="240"/>
      </w:pPr>
      <w:r>
        <w:rPr>
          <w:b w:val="0"/>
        </w:rPr>
        <w:t xml:space="preserve">4. </w:t>
      </w:r>
      <w:r>
        <w:rPr>
          <w:b/>
        </w:rPr>
        <w:t>Sumas y restas</w:t>
      </w:r>
      <w:r>
        <w:rPr>
          <w:b w:val="0"/>
        </w:rPr>
        <w:t>, de izquierda a derecha.</w:t>
      </w:r>
    </w:p>
    <w:p>
      <w:r>
        <w:rPr>
          <w:b w:val="0"/>
        </w:rPr>
        <w:t xml:space="preserve">Entonces </w:t>
      </w:r>
      <m:oMath>
        <m:r>
          <m:t xml:space="preserve">8</m:t>
        </m:r>
        <m:r>
          <m:t xml:space="preserve">-</m:t>
        </m:r>
        <m:r>
          <m:t xml:space="preserve">3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2</m:t>
        </m:r>
        <m:r>
          <m:t xml:space="preserve">=</m:t>
        </m:r>
        <m:r>
          <m:t xml:space="preserve">8</m:t>
        </m:r>
        <m:r>
          <m:t xml:space="preserve">-</m:t>
        </m:r>
        <m:r>
          <m:t xml:space="preserve">6</m:t>
        </m:r>
        <m:r>
          <m:t xml:space="preserve">=</m:t>
        </m:r>
        <m:r>
          <m:t xml:space="preserve">2</m:t>
        </m:r>
      </m:oMath>
      <w:r>
        <w:rPr>
          <w:b w:val="0"/>
        </w:rPr>
        <w:t>. Julián tenía razón.</w:t>
      </w:r>
    </w:p>
    <w:p>
      <w:r>
        <w:rPr>
          <w:b w:val="0"/>
        </w:rPr>
        <w:t xml:space="preserve">Y si de verdad quisieras restar primero, tendrías que escribirlo: </w:t>
      </w:r>
      <m:oMath>
        <m:r>
          <m:t xml:space="preserve">(</m:t>
        </m:r>
        <m:r>
          <m:t xml:space="preserve">8</m:t>
        </m:r>
        <m:r>
          <m:t xml:space="preserve">-</m:t>
        </m:r>
        <m:r>
          <m:t xml:space="preserve">3</m:t>
        </m:r>
        <m:r>
          <m:t xml:space="preserve">)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2</m:t>
        </m:r>
        <m:r>
          <m:t xml:space="preserve">=</m:t>
        </m:r>
        <m:r>
          <m:t xml:space="preserve">10</m:t>
        </m:r>
      </m:oMath>
      <w:r>
        <w:rPr>
          <w:b w:val="0"/>
        </w:rPr>
        <w:t>.</w:t>
      </w:r>
    </w:p>
    <w:p>
      <w:r>
        <w:rPr>
          <w:b/>
        </w:rPr>
        <w:t>El paréntesis no es adorno: cambia el resultado.</w:t>
      </w:r>
    </w:p>
    <w:p>
      <w:pPr>
        <w:pStyle w:val="Heading3"/>
      </w:pPr>
      <w:r>
        <w:rPr>
          <w:b w:val="0"/>
        </w:rPr>
        <w:t>Fracciones y decimales</w:t>
      </w:r>
    </w:p>
    <w:p>
      <w:r>
        <w:rPr>
          <w:b w:val="0"/>
        </w:rPr>
        <w:t xml:space="preserve">Un número real puede venir en varios disfraces: </w:t>
      </w:r>
      <m:oMath>
        <m:r>
          <m:t xml:space="preserve">0,5</m:t>
        </m:r>
      </m:oMath>
      <w:r>
        <w:rPr>
          <w:b w:val="0"/>
        </w:rPr>
        <w:t xml:space="preserve"> y </w:t>
      </w:r>
      <m:oMath>
        <m:f>
          <m:fPr>
            <m:ctrlPr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b w:val="0"/>
        </w:rPr>
        <w:t xml:space="preserve"> son el mismo número. Se opera con el disfraz que resulte más cómodo.</w:t>
      </w:r>
    </w:p>
    <w:p>
      <w:r>
        <w:rPr>
          <w:b/>
        </w:rPr>
        <w:t>Sumar o restar fracciones</w:t>
      </w:r>
      <w:r>
        <w:rPr>
          <w:b w:val="0"/>
        </w:rPr>
        <w:t xml:space="preserve"> exige el mismo denominador:</w:t>
      </w:r>
    </w:p>
    <w:p>
      <m:oMath>
        <m:f>
          <m:fPr>
            <m:ctrlPr/>
          </m:fPr>
          <m:num>
            <m:r>
              <m:t xml:space="preserve">2</m:t>
            </m:r>
          </m:num>
          <m:den>
            <m:r>
              <m:t xml:space="preserve">3</m:t>
            </m:r>
          </m:den>
        </m:f>
        <m:r>
          <m:t xml:space="preserve">+</m:t>
        </m:r>
        <m:f>
          <m:fPr>
            <m:ctrlPr/>
          </m:fPr>
          <m:num>
            <m:r>
              <m:t xml:space="preserve">1</m:t>
            </m:r>
          </m:num>
          <m:den>
            <m:r>
              <m:t xml:space="preserve">4</m:t>
            </m:r>
          </m:den>
        </m:f>
        <m:r>
          <m:t xml:space="preserve">=</m:t>
        </m:r>
        <m:f>
          <m:fPr>
            <m:ctrlPr/>
          </m:fPr>
          <m:num>
            <m:r>
              <m:t xml:space="preserve">8</m:t>
            </m:r>
          </m:num>
          <m:den>
            <m:r>
              <m:t xml:space="preserve">12</m:t>
            </m:r>
          </m:den>
        </m:f>
        <m:r>
          <m:t xml:space="preserve">+</m:t>
        </m:r>
        <m:f>
          <m:fPr>
            <m:ctrlPr/>
          </m:fPr>
          <m:num>
            <m:r>
              <m:t xml:space="preserve">3</m:t>
            </m:r>
          </m:num>
          <m:den>
            <m:r>
              <m:t xml:space="preserve">12</m:t>
            </m:r>
          </m:den>
        </m:f>
        <m:r>
          <m:t xml:space="preserve">=</m:t>
        </m:r>
        <m:f>
          <m:fPr>
            <m:ctrlPr/>
          </m:fPr>
          <m:num>
            <m:r>
              <m:t xml:space="preserve">11</m:t>
            </m:r>
          </m:num>
          <m:den>
            <m:r>
              <m:t xml:space="preserve">12</m:t>
            </m:r>
          </m:den>
        </m:f>
      </m:oMath>
    </w:p>
    <w:p>
      <w:r>
        <w:rPr>
          <w:b/>
        </w:rPr>
        <w:t>Multiplicar</w:t>
      </w:r>
      <w:r>
        <w:rPr>
          <w:b w:val="0"/>
        </w:rPr>
        <w:t xml:space="preserve"> es directo, línea por línea:</w:t>
      </w:r>
    </w:p>
    <w:p>
      <m:oMath>
        <m:f>
          <m:fPr>
            <m:ctrlPr/>
          </m:fPr>
          <m:num>
            <m:r>
              <m:t xml:space="preserve">3</m:t>
            </m:r>
          </m:num>
          <m:den>
            <m:r>
              <m:t xml:space="preserve">5</m:t>
            </m:r>
          </m:den>
        </m:f>
        <m:r>
          <m:rPr>
            <m:nor/>
          </m:rPr>
          <m:t xml:space="preserve">×</m:t>
        </m:r>
        <m:f>
          <m:fPr>
            <m:ctrlPr/>
          </m:fPr>
          <m:num>
            <m:r>
              <m:t xml:space="preserve">10</m:t>
            </m:r>
          </m:num>
          <m:den>
            <m:r>
              <m:t xml:space="preserve">9</m:t>
            </m:r>
          </m:den>
        </m:f>
        <m:r>
          <m:t xml:space="preserve">=</m:t>
        </m:r>
        <m:f>
          <m:fPr>
            <m:ctrlPr/>
          </m:fPr>
          <m:num>
            <m:r>
              <m:t xml:space="preserve">30</m:t>
            </m:r>
          </m:num>
          <m:den>
            <m:r>
              <m:t xml:space="preserve">45</m:t>
            </m:r>
          </m:den>
        </m:f>
        <m:r>
          <m:t xml:space="preserve">=</m:t>
        </m:r>
        <m:f>
          <m:fPr>
            <m:ctrlPr/>
          </m:fPr>
          <m:num>
            <m:r>
              <m:t xml:space="preserve">2</m:t>
            </m:r>
          </m:num>
          <m:den>
            <m:r>
              <m:t xml:space="preserve">3</m:t>
            </m:r>
          </m:den>
        </m:f>
      </m:oMath>
    </w:p>
    <w:p>
      <w:r>
        <w:rPr>
          <w:b/>
        </w:rPr>
        <w:t>Dividir</w:t>
      </w:r>
      <w:r>
        <w:rPr>
          <w:b w:val="0"/>
        </w:rPr>
        <w:t xml:space="preserve"> es multiplicar por la fracción volteada:</w:t>
      </w:r>
    </w:p>
    <w:p>
      <m:oMath>
        <m:f>
          <m:fPr>
            <m:ctrlPr/>
          </m:fPr>
          <m:num>
            <m:r>
              <m:t xml:space="preserve">4</m:t>
            </m:r>
          </m:num>
          <m:den>
            <m:r>
              <m:t xml:space="preserve">7</m:t>
            </m:r>
          </m:den>
        </m:f>
        <m:r>
          <m:rPr>
            <m:nor/>
          </m:rPr>
          <m:t xml:space="preserve">÷</m:t>
        </m:r>
        <m:f>
          <m:fPr>
            <m:ctrlPr/>
          </m:fPr>
          <m:num>
            <m:r>
              <m:t xml:space="preserve">2</m:t>
            </m:r>
          </m:num>
          <m:den>
            <m:r>
              <m:t xml:space="preserve">3</m:t>
            </m:r>
          </m:den>
        </m:f>
        <m:r>
          <m:t xml:space="preserve">=</m:t>
        </m:r>
        <m:f>
          <m:fPr>
            <m:ctrlPr/>
          </m:fPr>
          <m:num>
            <m:r>
              <m:t xml:space="preserve">4</m:t>
            </m:r>
          </m:num>
          <m:den>
            <m:r>
              <m:t xml:space="preserve">7</m:t>
            </m:r>
          </m:den>
        </m:f>
        <m:r>
          <m:rPr>
            <m:nor/>
          </m:rPr>
          <m:t xml:space="preserve">×</m:t>
        </m:r>
        <m:f>
          <m:fPr>
            <m:ctrlPr/>
          </m:fPr>
          <m:num>
            <m:r>
              <m:t xml:space="preserve">3</m:t>
            </m:r>
          </m:num>
          <m:den>
            <m:r>
              <m:t xml:space="preserve">2</m:t>
            </m:r>
          </m:den>
        </m:f>
        <m:r>
          <m:t xml:space="preserve">=</m:t>
        </m:r>
        <m:f>
          <m:fPr>
            <m:ctrlPr/>
          </m:fPr>
          <m:num>
            <m:r>
              <m:t xml:space="preserve">12</m:t>
            </m:r>
          </m:num>
          <m:den>
            <m:r>
              <m:t xml:space="preserve">14</m:t>
            </m:r>
          </m:den>
        </m:f>
        <m:r>
          <m:t xml:space="preserve">=</m:t>
        </m:r>
        <m:f>
          <m:fPr>
            <m:ctrlPr/>
          </m:fPr>
          <m:num>
            <m:r>
              <m:t xml:space="preserve">6</m:t>
            </m:r>
          </m:num>
          <m:den>
            <m:r>
              <m:t xml:space="preserve">7</m:t>
            </m:r>
          </m:den>
        </m:f>
      </m:oMath>
    </w:p>
    <w:p>
      <w:r>
        <w:rPr>
          <w:b w:val="0"/>
        </w:rPr>
        <w:t>Y "fracción de una cantidad" siempre significa multiplicar:</w:t>
      </w:r>
    </w:p>
    <w:p>
      <m:oMath>
        <m:f>
          <m:fPr>
            <m:ctrlPr/>
          </m:fPr>
          <m:num>
            <m:r>
              <m:t xml:space="preserve">2</m:t>
            </m:r>
          </m:num>
          <m:den>
            <m:r>
              <m:t xml:space="preserve">5</m:t>
            </m:r>
          </m:den>
        </m:f>
      </m:oMath>
      <w:r>
        <w:rPr>
          <w:b w:val="0"/>
        </w:rPr>
        <w:t xml:space="preserve"> de $300.000 </w:t>
      </w:r>
      <m:oMath>
        <m:r>
          <m:t xml:space="preserve">=</m:t>
        </m:r>
        <m:f>
          <m:fPr>
            <m:ctrlPr/>
          </m:fPr>
          <m:num>
            <m:r>
              <m:t xml:space="preserve">2</m:t>
            </m:r>
          </m:num>
          <m:den>
            <m:r>
              <m:t xml:space="preserve">5</m:t>
            </m:r>
          </m:den>
        </m:f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300.000</m:t>
        </m:r>
        <m:r>
          <m:t xml:space="preserve">=</m:t>
        </m:r>
      </m:oMath>
      <w:r>
        <w:rPr>
          <w:b w:val="0"/>
        </w:rPr>
        <w:t xml:space="preserve"> </w:t>
      </w:r>
      <w:r>
        <w:rPr>
          <w:b/>
        </w:rPr>
        <w:t>$120.000</w:t>
      </w:r>
    </w:p>
    <w:p>
      <w:pPr>
        <w:pStyle w:val="Heading3"/>
      </w:pPr>
      <w:r>
        <w:rPr>
          <w:b w:val="0"/>
        </w:rPr>
        <w:t>Las propiedades: atajos para calcular</w:t>
      </w:r>
    </w:p>
    <w:p>
      <w:r>
        <w:rPr>
          <w:b w:val="0"/>
        </w:rPr>
        <w:t>No son adornos teóricos; son atajos mentales.</w:t>
      </w:r>
    </w:p>
    <w:p>
      <w:r>
        <w:rPr>
          <w:b/>
        </w:rPr>
        <w:t>Conmutativa:</w:t>
      </w:r>
      <w:r>
        <w:rPr>
          <w:b w:val="0"/>
        </w:rPr>
        <w:t xml:space="preserve"> el orden no altera la suma ni el producto.</w:t>
      </w:r>
    </w:p>
    <w:p>
      <m:oMath>
        <m:r>
          <m:t xml:space="preserve">4</m:t>
        </m:r>
        <m:r>
          <m:t xml:space="preserve">+</m:t>
        </m:r>
        <m:r>
          <m:t xml:space="preserve">9</m:t>
        </m:r>
        <m:r>
          <m:t xml:space="preserve">=</m:t>
        </m:r>
        <m:r>
          <m:t xml:space="preserve">9</m:t>
        </m:r>
        <m:r>
          <m:t xml:space="preserve">+</m:t>
        </m:r>
        <m:r>
          <m:t xml:space="preserve">4</m:t>
        </m:r>
      </m:oMath>
      <w:r>
        <w:rPr>
          <w:b w:val="0"/>
        </w:rPr>
        <w:t xml:space="preserve"> y </w:t>
      </w:r>
      <m:oMath>
        <m:r>
          <m:t xml:space="preserve">3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7</m:t>
        </m:r>
        <m:r>
          <m:t xml:space="preserve">=</m:t>
        </m:r>
        <m:r>
          <m:t xml:space="preserve">7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3</m:t>
        </m:r>
      </m:oMath>
      <w:r>
        <w:rPr>
          <w:b w:val="0"/>
        </w:rPr>
        <w:t>.</w:t>
      </w:r>
    </w:p>
    <w:p>
      <w:r>
        <w:rPr>
          <w:b w:val="0"/>
        </w:rPr>
        <w:t xml:space="preserve">Ojo: </w:t>
      </w:r>
      <w:r>
        <w:rPr>
          <w:b/>
        </w:rPr>
        <w:t>no funciona con la resta ni con la división</w:t>
      </w:r>
      <w:r>
        <w:rPr>
          <w:b w:val="0"/>
        </w:rPr>
        <w:t xml:space="preserve">, porque </w:t>
      </w:r>
      <m:oMath>
        <m:r>
          <m:t xml:space="preserve">5</m:t>
        </m:r>
        <m:r>
          <m:t xml:space="preserve">-</m:t>
        </m:r>
        <m:r>
          <m:t xml:space="preserve">2</m:t>
        </m:r>
      </m:oMath>
      <w:r>
        <w:rPr>
          <w:b w:val="0"/>
        </w:rPr>
        <w:t xml:space="preserve"> no es </w:t>
      </w:r>
      <m:oMath>
        <m:r>
          <m:t xml:space="preserve">2</m:t>
        </m:r>
        <m:r>
          <m:t xml:space="preserve">-</m:t>
        </m:r>
        <m:r>
          <m:t xml:space="preserve">5</m:t>
        </m:r>
      </m:oMath>
      <w:r>
        <w:rPr>
          <w:b w:val="0"/>
        </w:rPr>
        <w:t>.</w:t>
      </w:r>
    </w:p>
    <w:p>
      <w:r>
        <w:rPr>
          <w:b/>
        </w:rPr>
        <w:t>Asociativa:</w:t>
      </w:r>
      <w:r>
        <w:rPr>
          <w:b w:val="0"/>
        </w:rPr>
        <w:t xml:space="preserve"> puedes agrupar como te convenga.</w:t>
      </w:r>
    </w:p>
    <w:p>
      <m:oMath>
        <m:r>
          <m:t xml:space="preserve">(</m:t>
        </m:r>
        <m:r>
          <m:t xml:space="preserve">25</m:t>
        </m:r>
        <m:r>
          <m:t xml:space="preserve">+</m:t>
        </m:r>
        <m:r>
          <m:t xml:space="preserve">17</m:t>
        </m:r>
        <m:r>
          <m:t xml:space="preserve">)</m:t>
        </m:r>
        <m:r>
          <m:t xml:space="preserve">+</m:t>
        </m:r>
        <m:r>
          <m:t xml:space="preserve">75</m:t>
        </m:r>
      </m:oMath>
      <w:r>
        <w:rPr>
          <w:b w:val="0"/>
        </w:rPr>
        <w:t xml:space="preserve"> se resuelve más fácil como </w:t>
      </w:r>
      <m:oMath>
        <m:r>
          <m:t xml:space="preserve">(</m:t>
        </m:r>
        <m:r>
          <m:t xml:space="preserve">25</m:t>
        </m:r>
        <m:r>
          <m:t xml:space="preserve">+</m:t>
        </m:r>
        <m:r>
          <m:t xml:space="preserve">75</m:t>
        </m:r>
        <m:r>
          <m:t xml:space="preserve">)</m:t>
        </m:r>
        <m:r>
          <m:t xml:space="preserve">+</m:t>
        </m:r>
        <m:r>
          <m:t xml:space="preserve">17</m:t>
        </m:r>
        <m:r>
          <m:t xml:space="preserve">=</m:t>
        </m:r>
        <m:r>
          <m:t xml:space="preserve">100</m:t>
        </m:r>
        <m:r>
          <m:t xml:space="preserve">+</m:t>
        </m:r>
        <m:r>
          <m:t xml:space="preserve">17</m:t>
        </m:r>
        <m:r>
          <m:t xml:space="preserve">=</m:t>
        </m:r>
        <m:r>
          <m:t xml:space="preserve">117</m:t>
        </m:r>
      </m:oMath>
      <w:r>
        <w:rPr>
          <w:b w:val="0"/>
        </w:rPr>
        <w:t>.</w:t>
      </w:r>
    </w:p>
    <w:p>
      <w:r>
        <w:rPr>
          <w:b/>
        </w:rPr>
        <w:t>Distributiva:</w:t>
      </w:r>
      <w:r>
        <w:rPr>
          <w:b w:val="0"/>
        </w:rPr>
        <w:t xml:space="preserve"> multiplicar una suma es lo mismo que multiplicar cada parte.</w:t>
      </w:r>
    </w:p>
    <w:p>
      <m:oMath>
        <m:r>
          <m:t xml:space="preserve">7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103</m:t>
        </m:r>
        <m:r>
          <m:t xml:space="preserve">=</m:t>
        </m:r>
        <m:r>
          <m:t xml:space="preserve">7</m:t>
        </m:r>
        <m:r>
          <m:rPr>
            <m:nor/>
          </m:rPr>
          <m:t xml:space="preserve">×</m:t>
        </m:r>
        <m:r>
          <m:t xml:space="preserve">(</m:t>
        </m:r>
        <m:r>
          <m:t xml:space="preserve">100</m:t>
        </m:r>
        <m:r>
          <m:t xml:space="preserve">+</m:t>
        </m:r>
        <m:r>
          <m:t xml:space="preserve">3</m:t>
        </m:r>
        <m:r>
          <m:t xml:space="preserve">)</m:t>
        </m:r>
        <m:r>
          <m:t xml:space="preserve">=</m:t>
        </m:r>
        <m:r>
          <m:t xml:space="preserve">700</m:t>
        </m:r>
        <m:r>
          <m:t xml:space="preserve">+</m:t>
        </m:r>
        <m:r>
          <m:t xml:space="preserve">21</m:t>
        </m:r>
        <m:r>
          <m:t xml:space="preserve">=</m:t>
        </m:r>
        <m:r>
          <m:t xml:space="preserve">721</m:t>
        </m:r>
      </m:oMath>
    </w:p>
    <w:p>
      <w:r>
        <w:rPr>
          <w:b/>
        </w:rPr>
        <w:t>Mini reto:</w:t>
      </w:r>
      <w:r>
        <w:rPr>
          <w:b w:val="0"/>
        </w:rPr>
        <w:t xml:space="preserve"> calcula </w:t>
      </w:r>
      <m:oMath>
        <m:r>
          <m:t xml:space="preserve">12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99</m:t>
        </m:r>
      </m:oMath>
      <w:r>
        <w:rPr>
          <w:b w:val="0"/>
        </w:rPr>
        <w:t xml:space="preserve"> mentalmente en menos de cinco segundos. </w:t>
      </w:r>
      <m:oMath>
        <m:d>
          <m:dPr>
            <m:begChr m:val="("/>
            <m:endChr m:val=")"/>
            <m:ctrlPr/>
          </m:dPr>
          <m:e>
            <m:r>
              <m:t xml:space="preserve">12</m:t>
            </m:r>
            <m:r>
              <m:rPr>
                <m:nor/>
              </m:rPr>
              <m:t xml:space="preserve">×</m:t>
            </m:r>
            <m:r>
              <m:rPr>
                <m:nor/>
              </m:rPr>
              <m:t xml:space="preserve"> </m:t>
            </m:r>
            <m:r>
              <m:t xml:space="preserve">100</m:t>
            </m:r>
            <m:r>
              <m:t xml:space="preserve">-</m:t>
            </m:r>
            <m:r>
              <m:t xml:space="preserve">12</m:t>
            </m:r>
            <m:r>
              <m:t xml:space="preserve">=</m:t>
            </m:r>
            <m:r>
              <m:t xml:space="preserve">1.188</m:t>
            </m:r>
          </m:e>
        </m:d>
      </m:oMath>
    </w:p>
    <w:p>
      <w:pPr>
        <w:pStyle w:val="Heading3"/>
      </w:pPr>
      <w:r>
        <w:rPr>
          <w:b w:val="0"/>
        </w:rPr>
        <w:t>Valor absoluto</w:t>
      </w:r>
    </w:p>
    <w:p>
      <w:r>
        <w:rPr>
          <w:b w:val="0"/>
        </w:rPr>
        <w:t xml:space="preserve">El valor absoluto de un número es </w:t>
      </w:r>
      <w:r>
        <w:rPr>
          <w:b/>
        </w:rPr>
        <w:t>su distancia hasta el cero</w:t>
      </w:r>
      <w:r>
        <w:rPr>
          <w:b w:val="0"/>
        </w:rPr>
        <w:t>, sin importar hacia qué lado. Se escribe entre barras.</w:t>
      </w:r>
    </w:p>
    <w:p>
      <m:oMath>
        <m:r>
          <m:t xml:space="preserve">|</m:t>
        </m:r>
        <m:r>
          <m:t xml:space="preserve">-</m:t>
        </m:r>
        <m:r>
          <m:t xml:space="preserve">9</m:t>
        </m:r>
        <m:r>
          <m:t xml:space="preserve">|</m:t>
        </m:r>
        <m:r>
          <m:t xml:space="preserve">=</m:t>
        </m:r>
        <m:r>
          <m:t xml:space="preserve">9</m:t>
        </m:r>
      </m:oMath>
      <w:r>
        <w:rPr>
          <w:b w:val="0"/>
        </w:rPr>
        <w:t xml:space="preserve">, </w:t>
      </w:r>
      <m:oMath>
        <m:r>
          <m:t xml:space="preserve">|</m:t>
        </m:r>
        <m:r>
          <m:t xml:space="preserve">4</m:t>
        </m:r>
        <m:r>
          <m:t xml:space="preserve">|</m:t>
        </m:r>
        <m:r>
          <m:t xml:space="preserve">=</m:t>
        </m:r>
        <m:r>
          <m:t xml:space="preserve">4</m:t>
        </m:r>
      </m:oMath>
      <w:r>
        <w:rPr>
          <w:b w:val="0"/>
        </w:rPr>
        <w:t xml:space="preserve">, </w:t>
      </w:r>
      <m:oMath>
        <m:r>
          <m:t xml:space="preserve">|</m:t>
        </m:r>
        <m:r>
          <m:t xml:space="preserve">0</m:t>
        </m:r>
        <m:r>
          <m:t xml:space="preserve">|</m:t>
        </m:r>
        <m:r>
          <m:t xml:space="preserve">=</m:t>
        </m:r>
        <m:r>
          <m:t xml:space="preserve">0</m:t>
        </m:r>
      </m:oMath>
    </w:p>
    <w:p>
      <w:r>
        <w:rPr>
          <w:b w:val="0"/>
        </w:rPr>
        <w:t xml:space="preserve">Las distancias nunca son negativas. Por eso </w:t>
      </w:r>
      <m:oMath>
        <m:r>
          <m:t xml:space="preserve">|</m:t>
        </m:r>
        <m:r>
          <m:t xml:space="preserve">-</m:t>
        </m:r>
        <m:r>
          <m:t xml:space="preserve">7</m:t>
        </m:r>
        <m:r>
          <m:t xml:space="preserve">|</m:t>
        </m:r>
        <m:r>
          <m:t xml:space="preserve">=</m:t>
        </m:r>
        <m:r>
          <m:t xml:space="preserve">7</m:t>
        </m:r>
      </m:oMath>
      <w:r>
        <w:rPr>
          <w:b w:val="0"/>
        </w:rPr>
        <w:t xml:space="preserve"> y no </w:t>
      </w:r>
      <m:oMath>
        <m:r>
          <m:t xml:space="preserve">-</m:t>
        </m:r>
        <m:r>
          <m:t xml:space="preserve">7</m:t>
        </m:r>
      </m:oMath>
      <w:r>
        <w:rPr>
          <w:b w:val="0"/>
        </w:rPr>
        <w:t>.</w:t>
      </w:r>
    </w:p>
    <w:p>
      <w:r>
        <w:rPr>
          <w:b w:val="0"/>
        </w:rPr>
        <w:t xml:space="preserve">Distinto es </w:t>
      </w:r>
      <m:oMath>
        <m:r>
          <m:t xml:space="preserve">-</m:t>
        </m:r>
        <m:r>
          <m:t xml:space="preserve">|</m:t>
        </m:r>
        <m:r>
          <m:t xml:space="preserve">-</m:t>
        </m:r>
        <m:r>
          <m:t xml:space="preserve">6</m:t>
        </m:r>
        <m:r>
          <m:t xml:space="preserve">|</m:t>
        </m:r>
      </m:oMath>
      <w:r>
        <w:rPr>
          <w:b w:val="0"/>
        </w:rPr>
        <w:t xml:space="preserve">, que significa "el opuesto de 6", o sea </w:t>
      </w:r>
      <m:oMath>
        <m:r>
          <m:t xml:space="preserve">-</m:t>
        </m:r>
        <m:r>
          <m:t xml:space="preserve">6</m:t>
        </m:r>
      </m:oMath>
      <w:r>
        <w:rPr>
          <w:b w:val="0"/>
        </w:rPr>
        <w:t>.</w:t>
      </w:r>
    </w:p>
    <w:p>
      <w:pPr>
        <w:pStyle w:val="Heading3"/>
      </w:pPr>
      <w:r>
        <w:rPr>
          <w:b w:val="0"/>
        </w:rPr>
        <w:t>Errores frecuentes</w:t>
      </w:r>
    </w:p>
    <w:p>
      <w:pPr>
        <w:pStyle w:val="ListBullet"/>
      </w:pPr>
      <w:r>
        <w:rPr>
          <w:b/>
        </w:rPr>
        <w:t>Resolver de izquierda a derecha.</w:t>
      </w:r>
      <w:r>
        <w:rPr>
          <w:b w:val="0"/>
        </w:rPr>
        <w:t xml:space="preserve"> </w:t>
      </w:r>
      <m:oMath>
        <m:r>
          <m:t xml:space="preserve">8</m:t>
        </m:r>
        <m:r>
          <m:t xml:space="preserve">-</m:t>
        </m:r>
        <m:r>
          <m:t xml:space="preserve">3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2</m:t>
        </m:r>
      </m:oMath>
      <w:r>
        <w:rPr>
          <w:b w:val="0"/>
        </w:rPr>
        <w:t xml:space="preserve"> no es 10. Primero se multiplica.</w:t>
      </w:r>
    </w:p>
    <w:p>
      <w:pPr>
        <w:pStyle w:val="ListBullet"/>
      </w:pPr>
      <m:oMath>
        <m:r>
          <m:t xml:space="preserve">-</m:t>
        </m:r>
        <m:r>
          <m:t xml:space="preserve">5</m:t>
        </m:r>
        <m:r>
          <m:t xml:space="preserve">-</m:t>
        </m:r>
        <m:r>
          <m:t xml:space="preserve">3</m:t>
        </m:r>
        <m:r>
          <m:t xml:space="preserve">=</m:t>
        </m:r>
        <m:r>
          <m:t xml:space="preserve">-</m:t>
        </m:r>
        <m:r>
          <m:t xml:space="preserve">2</m:t>
        </m:r>
      </m:oMath>
      <w:r>
        <w:rPr>
          <w:b w:val="0"/>
        </w:rPr>
        <w:t>.</w:t>
      </w:r>
      <w:r>
        <w:rPr>
          <w:b/>
        </w:rPr>
        <w:t xml:space="preserve"> No: los dos son negativos, así que se suman las cantidades y da </w:t>
      </w:r>
      <m:oMath>
        <m:r>
          <m:t xml:space="preserve">-</m:t>
        </m:r>
        <m:r>
          <m:t xml:space="preserve">8</m:t>
        </m:r>
      </m:oMath>
      <w:r>
        <w:rPr>
          <w:b w:val="0"/>
        </w:rPr>
        <w:t>.</w:t>
      </w:r>
    </w:p>
    <w:p>
      <w:pPr>
        <w:pStyle w:val="ListBullet"/>
      </w:pPr>
      <w:r>
        <w:rPr>
          <w:b/>
        </w:rPr>
        <w:t>Sumar fracciones sumando arriba y abajo.</w:t>
      </w:r>
      <w:r>
        <w:rPr>
          <w:b w:val="0"/>
        </w:rPr>
        <w:t xml:space="preserve"> </w:t>
      </w:r>
      <m:oMath>
        <m:f>
          <m:fPr>
            <m:ctrlPr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+</m:t>
        </m:r>
        <m:f>
          <m:fPr>
            <m:ctrlPr/>
          </m:fPr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  <w:r>
        <w:rPr>
          <w:b w:val="0"/>
        </w:rPr>
        <w:t xml:space="preserve"> no es </w:t>
      </w:r>
      <m:oMath>
        <m:f>
          <m:fPr>
            <m:ctrlPr/>
          </m:fPr>
          <m:num>
            <m:r>
              <m:t xml:space="preserve">2</m:t>
            </m:r>
          </m:num>
          <m:den>
            <m:r>
              <m:t xml:space="preserve">5</m:t>
            </m:r>
          </m:den>
        </m:f>
      </m:oMath>
      <w:r>
        <w:rPr>
          <w:b w:val="0"/>
        </w:rPr>
        <w:t xml:space="preserve">. Hay que igualar denominadores: </w:t>
      </w:r>
      <m:oMath>
        <m:f>
          <m:fPr>
            <m:ctrlPr/>
          </m:fPr>
          <m:num>
            <m:r>
              <m:t xml:space="preserve">3</m:t>
            </m:r>
          </m:num>
          <m:den>
            <m:r>
              <m:t xml:space="preserve">6</m:t>
            </m:r>
          </m:den>
        </m:f>
        <m:r>
          <m:t xml:space="preserve">+</m:t>
        </m:r>
        <m:f>
          <m:fPr>
            <m:ctrlPr/>
          </m:fPr>
          <m:num>
            <m:r>
              <m:t xml:space="preserve">2</m:t>
            </m:r>
          </m:num>
          <m:den>
            <m:r>
              <m:t xml:space="preserve">6</m:t>
            </m:r>
          </m:den>
        </m:f>
        <m:r>
          <m:t xml:space="preserve">=</m:t>
        </m:r>
        <m:f>
          <m:fPr>
            <m:ctrlPr/>
          </m:fPr>
          <m:num>
            <m:r>
              <m:t xml:space="preserve">5</m:t>
            </m:r>
          </m:num>
          <m:den>
            <m:r>
              <m:t xml:space="preserve">6</m:t>
            </m:r>
          </m:den>
        </m:f>
      </m:oMath>
      <w:r>
        <w:rPr>
          <w:b w:val="0"/>
        </w:rPr>
        <w:t>.</w:t>
      </w:r>
    </w:p>
    <w:p>
      <w:pPr>
        <w:pStyle w:val="ListBullet"/>
      </w:pPr>
      <m:oMath>
        <m:r>
          <m:t xml:space="preserve">|</m:t>
        </m:r>
        <m:r>
          <m:t xml:space="preserve">-</m:t>
        </m:r>
        <m:r>
          <m:t xml:space="preserve">7</m:t>
        </m:r>
        <m:r>
          <m:t xml:space="preserve">|</m:t>
        </m:r>
        <m:r>
          <m:t xml:space="preserve">=</m:t>
        </m:r>
        <m:r>
          <m:t xml:space="preserve">-</m:t>
        </m:r>
        <m:r>
          <m:t xml:space="preserve">7</m:t>
        </m:r>
      </m:oMath>
      <w:r>
        <w:rPr>
          <w:b w:val="0"/>
        </w:rPr>
        <w:t>.</w:t>
      </w:r>
      <w:r>
        <w:rPr>
          <w:b/>
        </w:rPr>
        <w:t xml:space="preserve"> No. El valor absoluto nunca sale negativo.</w:t>
      </w:r>
    </w:p>
    <w:p>
      <w:pPr>
        <w:pStyle w:val="ListBullet"/>
      </w:pPr>
      <w:r>
        <w:rPr>
          <w:b/>
        </w:rPr>
        <w:t>Perder el paréntesis.</w:t>
      </w:r>
      <w:r>
        <w:rPr>
          <w:b w:val="0"/>
        </w:rPr>
        <w:t xml:space="preserve"> </w:t>
      </w:r>
      <m:oMath>
        <m:r>
          <m:t xml:space="preserve">-</m:t>
        </m:r>
        <m:r>
          <m:t xml:space="preserve">(</m:t>
        </m:r>
        <m:r>
          <m:t xml:space="preserve">5</m:t>
        </m:r>
        <m:r>
          <m:t xml:space="preserve">-</m:t>
        </m:r>
        <m:r>
          <m:t xml:space="preserve">8</m:t>
        </m:r>
        <m:r>
          <m:t xml:space="preserve">)</m:t>
        </m:r>
      </m:oMath>
      <w:r>
        <w:rPr>
          <w:b w:val="0"/>
        </w:rPr>
        <w:t xml:space="preserve"> no es </w:t>
      </w:r>
      <m:oMath>
        <m:r>
          <m:t xml:space="preserve">-</m:t>
        </m:r>
        <m:r>
          <m:t xml:space="preserve">5</m:t>
        </m:r>
        <m:r>
          <m:t xml:space="preserve">-</m:t>
        </m:r>
        <m:r>
          <m:t xml:space="preserve">8</m:t>
        </m:r>
      </m:oMath>
      <w:r>
        <w:rPr>
          <w:b w:val="0"/>
        </w:rPr>
        <w:t xml:space="preserve">. Primero se resuelve adentro: </w:t>
      </w:r>
      <m:oMath>
        <m:r>
          <m:t xml:space="preserve">-</m:t>
        </m:r>
        <m:r>
          <m:t xml:space="preserve">(</m:t>
        </m:r>
        <m:r>
          <m:t xml:space="preserve">-</m:t>
        </m:r>
        <m:r>
          <m:t xml:space="preserve">3</m:t>
        </m:r>
        <m:r>
          <m:t xml:space="preserve">)</m:t>
        </m:r>
        <m:r>
          <m:t xml:space="preserve">=</m:t>
        </m:r>
        <m:r>
          <m:t xml:space="preserve">3</m:t>
        </m:r>
      </m:oMath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Ejemplos resueltos</w:t>
      </w:r>
    </w:p>
    <w:p>
      <w:pPr>
        <w:pStyle w:val="Heading3"/>
      </w:pPr>
      <w:r>
        <w:rPr>
          <w:b w:val="0"/>
        </w:rPr>
        <w:t>Ejemplo 1 (básico)</w:t>
      </w:r>
    </w:p>
    <w:p>
      <w:r>
        <w:rPr>
          <w:b/>
        </w:rPr>
        <w:t>Problema.</w:t>
      </w:r>
      <w:r>
        <w:rPr>
          <w:b w:val="0"/>
        </w:rPr>
        <w:t xml:space="preserve"> Calcula </w:t>
      </w:r>
      <m:oMath>
        <m:r>
          <m:t xml:space="preserve">12</m:t>
        </m:r>
        <m:r>
          <m:t xml:space="preserve">-</m:t>
        </m:r>
        <m:r>
          <m:t xml:space="preserve">4</m:t>
        </m:r>
        <m:r>
          <m:rPr>
            <m:nor/>
          </m:rPr>
          <m:t xml:space="preserve">×</m:t>
        </m:r>
        <m:r>
          <m:t xml:space="preserve">(</m:t>
        </m:r>
        <m:r>
          <m:t xml:space="preserve">-</m:t>
        </m:r>
        <m:r>
          <m:t xml:space="preserve">3</m:t>
        </m:r>
        <m:r>
          <m:t xml:space="preserve">)</m:t>
        </m:r>
        <m:r>
          <m:t xml:space="preserve">+</m:t>
        </m:r>
        <m:r>
          <m:t xml:space="preserve">10</m:t>
        </m:r>
        <m:r>
          <m:rPr>
            <m:nor/>
          </m:rPr>
          <m:t xml:space="preserve">÷</m:t>
        </m:r>
        <m:r>
          <m:t xml:space="preserve">(</m:t>
        </m:r>
        <m:r>
          <m:t xml:space="preserve">-</m:t>
        </m:r>
        <m:r>
          <m:t xml:space="preserve">5</m:t>
        </m:r>
        <m:r>
          <m:t xml:space="preserve">)</m:t>
        </m:r>
      </m:oMath>
    </w:p>
    <w:p>
      <w:r>
        <w:rPr>
          <w:b/>
        </w:rPr>
        <w:t>Solución.</w:t>
      </w:r>
    </w:p>
    <w:p>
      <w:pPr>
        <w:ind w:left="480" w:hanging="240"/>
      </w:pPr>
      <w:r>
        <w:rPr>
          <w:b w:val="0"/>
        </w:rPr>
        <w:t>1. Antes de sumar o restar hay que resolver multiplicaciones y divisiones. Buscamos las dos.</w:t>
      </w:r>
    </w:p>
    <w:p>
      <w:pPr>
        <w:ind w:left="480" w:hanging="240"/>
      </w:pPr>
      <w:r>
        <w:rPr>
          <w:b w:val="0"/>
        </w:rPr>
        <w:t xml:space="preserve">2. </w:t>
      </w:r>
      <m:oMath>
        <m:r>
          <m:t xml:space="preserve">4</m:t>
        </m:r>
        <m:r>
          <m:rPr>
            <m:nor/>
          </m:rPr>
          <m:t xml:space="preserve">×</m:t>
        </m:r>
        <m:r>
          <m:t xml:space="preserve">(</m:t>
        </m:r>
        <m:r>
          <m:t xml:space="preserve">-</m:t>
        </m:r>
        <m:r>
          <m:t xml:space="preserve">3</m:t>
        </m:r>
        <m:r>
          <m:t xml:space="preserve">)</m:t>
        </m:r>
        <m:r>
          <m:t xml:space="preserve">=</m:t>
        </m:r>
        <m:r>
          <m:t xml:space="preserve">-</m:t>
        </m:r>
        <m:r>
          <m:t xml:space="preserve">12</m:t>
        </m:r>
      </m:oMath>
      <w:r>
        <w:rPr>
          <w:b w:val="0"/>
        </w:rPr>
        <w:t>, porque los signos son distintos.</w:t>
      </w:r>
    </w:p>
    <w:p>
      <w:pPr>
        <w:ind w:left="480" w:hanging="240"/>
      </w:pPr>
      <w:r>
        <w:rPr>
          <w:b w:val="0"/>
        </w:rPr>
        <w:t xml:space="preserve">3. </w:t>
      </w:r>
      <m:oMath>
        <m:r>
          <m:t xml:space="preserve">10</m:t>
        </m:r>
        <m:r>
          <m:rPr>
            <m:nor/>
          </m:rPr>
          <m:t xml:space="preserve">÷</m:t>
        </m:r>
        <m:r>
          <m:t xml:space="preserve">(</m:t>
        </m:r>
        <m:r>
          <m:t xml:space="preserve">-</m:t>
        </m:r>
        <m:r>
          <m:t xml:space="preserve">5</m:t>
        </m:r>
        <m:r>
          <m:t xml:space="preserve">)</m:t>
        </m:r>
        <m:r>
          <m:t xml:space="preserve">=</m:t>
        </m:r>
        <m:r>
          <m:t xml:space="preserve">-</m:t>
        </m:r>
        <m:r>
          <m:t xml:space="preserve">2</m:t>
        </m:r>
      </m:oMath>
      <w:r>
        <w:rPr>
          <w:b w:val="0"/>
        </w:rPr>
        <w:t>, por la misma razón.</w:t>
      </w:r>
    </w:p>
    <w:p>
      <w:pPr>
        <w:ind w:left="480" w:hanging="240"/>
      </w:pPr>
      <w:r>
        <w:rPr>
          <w:b w:val="0"/>
        </w:rPr>
        <w:t xml:space="preserve">4. La cuenta queda: </w:t>
      </w:r>
      <m:oMath>
        <m:r>
          <m:t xml:space="preserve">12</m:t>
        </m:r>
        <m:r>
          <m:t xml:space="preserve">-</m:t>
        </m:r>
        <m:r>
          <m:t xml:space="preserve">(</m:t>
        </m:r>
        <m:r>
          <m:t xml:space="preserve">-</m:t>
        </m:r>
        <m:r>
          <m:t xml:space="preserve">12</m:t>
        </m:r>
        <m:r>
          <m:t xml:space="preserve">)</m:t>
        </m:r>
        <m:r>
          <m:t xml:space="preserve">+</m:t>
        </m:r>
        <m:r>
          <m:t xml:space="preserve">(</m:t>
        </m:r>
        <m:r>
          <m:t xml:space="preserve">-</m:t>
        </m:r>
        <m:r>
          <m:t xml:space="preserve">2</m:t>
        </m:r>
        <m:r>
          <m:t xml:space="preserve">)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5. Restar </w:t>
      </w:r>
      <m:oMath>
        <m:r>
          <m:t xml:space="preserve">-</m:t>
        </m:r>
        <m:r>
          <m:t xml:space="preserve">12</m:t>
        </m:r>
      </m:oMath>
      <w:r>
        <w:rPr>
          <w:b w:val="0"/>
        </w:rPr>
        <w:t xml:space="preserve"> es sumar 12: </w:t>
      </w:r>
      <m:oMath>
        <m:r>
          <m:t xml:space="preserve">12</m:t>
        </m:r>
        <m:r>
          <m:t xml:space="preserve">+</m:t>
        </m:r>
        <m:r>
          <m:t xml:space="preserve">12</m:t>
        </m:r>
        <m:r>
          <m:t xml:space="preserve">=</m:t>
        </m:r>
        <m:r>
          <m:t xml:space="preserve">24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6. Sumar </w:t>
      </w:r>
      <m:oMath>
        <m:r>
          <m:t xml:space="preserve">-</m:t>
        </m:r>
        <m:r>
          <m:t xml:space="preserve">2</m:t>
        </m:r>
      </m:oMath>
      <w:r>
        <w:rPr>
          <w:b w:val="0"/>
        </w:rPr>
        <w:t xml:space="preserve"> es restar 2: </w:t>
      </w:r>
      <m:oMath>
        <m:r>
          <m:t xml:space="preserve">24</m:t>
        </m:r>
        <m:r>
          <m:t xml:space="preserve">-</m:t>
        </m:r>
        <m:r>
          <m:t xml:space="preserve">2</m:t>
        </m:r>
        <m:r>
          <m:t xml:space="preserve">=</m:t>
        </m:r>
        <m:r>
          <m:t xml:space="preserve">22</m:t>
        </m:r>
      </m:oMath>
      <w:r>
        <w:rPr>
          <w:b w:val="0"/>
        </w:rPr>
        <w:t>.</w:t>
      </w:r>
    </w:p>
    <w:p>
      <w:r>
        <w:rPr>
          <w:b/>
        </w:rPr>
        <w:t>Respuesta:</w:t>
      </w:r>
      <w:r>
        <w:rPr>
          <w:b w:val="0"/>
        </w:rPr>
        <w:t xml:space="preserve"> </w:t>
      </w:r>
      <m:oMath>
        <m:r>
          <m:t xml:space="preserve">22</m:t>
        </m:r>
      </m:oMath>
    </w:p>
    <w:p>
      <w:pPr>
        <w:pStyle w:val="Heading3"/>
      </w:pPr>
      <w:r>
        <w:rPr>
          <w:b w:val="0"/>
        </w:rPr>
        <w:t>Ejemplo 2 (intermedio)</w:t>
      </w:r>
    </w:p>
    <w:p>
      <w:r>
        <w:rPr>
          <w:b/>
        </w:rPr>
        <w:t>Problema.</w:t>
      </w:r>
      <w:r>
        <w:rPr>
          <w:b w:val="0"/>
        </w:rPr>
        <w:t xml:space="preserve"> Calcula </w:t>
      </w:r>
      <m:oMath>
        <m:d>
          <m:dPr>
            <m:begChr m:val="("/>
            <m:endChr m:val=")"/>
            <m:ctrlPr/>
          </m:dPr>
          <m:e>
            <m:f>
              <m:fPr>
                <m:ctrlPr/>
              </m:fPr>
              <m:num>
                <m:r>
                  <m:t xml:space="preserve">2</m:t>
                </m:r>
              </m:num>
              <m:den>
                <m:r>
                  <m:t xml:space="preserve">3</m:t>
                </m:r>
              </m:den>
            </m:f>
            <m:r>
              <m:t xml:space="preserve">+</m:t>
            </m:r>
            <m:f>
              <m:fPr>
                <m:ctrlPr/>
              </m:fPr>
              <m:num>
                <m:r>
                  <m:t xml:space="preserve">1</m:t>
                </m:r>
              </m:num>
              <m:den>
                <m:r>
                  <m:t xml:space="preserve">4</m:t>
                </m:r>
              </m:den>
            </m:f>
          </m:e>
        </m:d>
        <m:r>
          <m:rPr>
            <m:nor/>
          </m:rPr>
          <m:t xml:space="preserve">×</m:t>
        </m:r>
        <m:f>
          <m:fPr>
            <m:ctrlPr/>
          </m:fPr>
          <m:num>
            <m:r>
              <m:t xml:space="preserve">6</m:t>
            </m:r>
          </m:num>
          <m:den>
            <m:r>
              <m:t xml:space="preserve">5</m:t>
            </m:r>
          </m:den>
        </m:f>
        <m:r>
          <m:t xml:space="preserve">-</m:t>
        </m:r>
        <m:f>
          <m:fPr>
            <m:ctrlPr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</w:p>
    <w:p>
      <w:r>
        <w:rPr>
          <w:b/>
        </w:rPr>
        <w:t>Solución.</w:t>
      </w:r>
    </w:p>
    <w:p>
      <w:pPr>
        <w:ind w:left="480" w:hanging="240"/>
      </w:pPr>
      <w:r>
        <w:rPr>
          <w:b w:val="0"/>
        </w:rPr>
        <w:t xml:space="preserve">1. El paréntesis va primero. Para sumar </w:t>
      </w:r>
      <m:oMath>
        <m:f>
          <m:fPr>
            <m:ctrlPr/>
          </m:fPr>
          <m:num>
            <m:r>
              <m:t xml:space="preserve">2</m:t>
            </m:r>
          </m:num>
          <m:den>
            <m:r>
              <m:t xml:space="preserve">3</m:t>
            </m:r>
          </m:den>
        </m:f>
      </m:oMath>
      <w:r>
        <w:rPr>
          <w:b w:val="0"/>
        </w:rPr>
        <w:t xml:space="preserve"> y </w:t>
      </w:r>
      <m:oMath>
        <m:f>
          <m:fPr>
            <m:ctrlPr/>
          </m:fPr>
          <m:num>
            <m:r>
              <m:t xml:space="preserve">1</m:t>
            </m:r>
          </m:num>
          <m:den>
            <m:r>
              <m:t xml:space="preserve">4</m:t>
            </m:r>
          </m:den>
        </m:f>
      </m:oMath>
      <w:r>
        <w:rPr>
          <w:b w:val="0"/>
        </w:rPr>
        <w:t xml:space="preserve"> necesitamos el mismo denominador; el menor común es 12.</w:t>
      </w:r>
    </w:p>
    <w:p>
      <w:pPr>
        <w:ind w:left="480" w:hanging="240"/>
      </w:pPr>
      <w:r>
        <w:rPr>
          <w:b w:val="0"/>
        </w:rPr>
        <w:t xml:space="preserve">2. </w:t>
      </w:r>
      <m:oMath>
        <m:f>
          <m:fPr>
            <m:ctrlPr/>
          </m:fPr>
          <m:num>
            <m:r>
              <m:t xml:space="preserve">2</m:t>
            </m:r>
          </m:num>
          <m:den>
            <m:r>
              <m:t xml:space="preserve">3</m:t>
            </m:r>
          </m:den>
        </m:f>
        <m:r>
          <m:t xml:space="preserve">=</m:t>
        </m:r>
        <m:f>
          <m:fPr>
            <m:ctrlPr/>
          </m:fPr>
          <m:num>
            <m:r>
              <m:t xml:space="preserve">8</m:t>
            </m:r>
          </m:num>
          <m:den>
            <m:r>
              <m:t xml:space="preserve">12</m:t>
            </m:r>
          </m:den>
        </m:f>
      </m:oMath>
      <w:r>
        <w:rPr>
          <w:b w:val="0"/>
        </w:rPr>
        <w:t xml:space="preserve"> y </w:t>
      </w:r>
      <m:oMath>
        <m:f>
          <m:fPr>
            <m:ctrlPr/>
          </m:fPr>
          <m:num>
            <m:r>
              <m:t xml:space="preserve">1</m:t>
            </m:r>
          </m:num>
          <m:den>
            <m:r>
              <m:t xml:space="preserve">4</m:t>
            </m:r>
          </m:den>
        </m:f>
        <m:r>
          <m:t xml:space="preserve">=</m:t>
        </m:r>
        <m:f>
          <m:fPr>
            <m:ctrlPr/>
          </m:fPr>
          <m:num>
            <m:r>
              <m:t xml:space="preserve">3</m:t>
            </m:r>
          </m:num>
          <m:den>
            <m:r>
              <m:t xml:space="preserve">12</m:t>
            </m:r>
          </m:den>
        </m:f>
      </m:oMath>
      <w:r>
        <w:rPr>
          <w:b w:val="0"/>
        </w:rPr>
        <w:t xml:space="preserve">, entonces </w:t>
      </w:r>
      <m:oMath>
        <m:f>
          <m:fPr>
            <m:ctrlPr/>
          </m:fPr>
          <m:num>
            <m:r>
              <m:t xml:space="preserve">8</m:t>
            </m:r>
          </m:num>
          <m:den>
            <m:r>
              <m:t xml:space="preserve">12</m:t>
            </m:r>
          </m:den>
        </m:f>
        <m:r>
          <m:t xml:space="preserve">+</m:t>
        </m:r>
        <m:f>
          <m:fPr>
            <m:ctrlPr/>
          </m:fPr>
          <m:num>
            <m:r>
              <m:t xml:space="preserve">3</m:t>
            </m:r>
          </m:num>
          <m:den>
            <m:r>
              <m:t xml:space="preserve">12</m:t>
            </m:r>
          </m:den>
        </m:f>
        <m:r>
          <m:t xml:space="preserve">=</m:t>
        </m:r>
        <m:f>
          <m:fPr>
            <m:ctrlPr/>
          </m:fPr>
          <m:num>
            <m:r>
              <m:t xml:space="preserve">11</m:t>
            </m:r>
          </m:num>
          <m:den>
            <m:r>
              <m:t xml:space="preserve">12</m:t>
            </m:r>
          </m:den>
        </m:f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3. Ahora la multiplicación, antes que la resta: </w:t>
      </w:r>
      <m:oMath>
        <m:f>
          <m:fPr>
            <m:ctrlPr/>
          </m:fPr>
          <m:num>
            <m:r>
              <m:t xml:space="preserve">11</m:t>
            </m:r>
          </m:num>
          <m:den>
            <m:r>
              <m:t xml:space="preserve">12</m:t>
            </m:r>
          </m:den>
        </m:f>
        <m:r>
          <m:rPr>
            <m:nor/>
          </m:rPr>
          <m:t xml:space="preserve">×</m:t>
        </m:r>
        <m:f>
          <m:fPr>
            <m:ctrlPr/>
          </m:fPr>
          <m:num>
            <m:r>
              <m:t xml:space="preserve">6</m:t>
            </m:r>
          </m:num>
          <m:den>
            <m:r>
              <m:t xml:space="preserve">5</m:t>
            </m:r>
          </m:den>
        </m:f>
        <m:r>
          <m:t xml:space="preserve">=</m:t>
        </m:r>
        <m:f>
          <m:fPr>
            <m:ctrlPr/>
          </m:fPr>
          <m:num>
            <m:r>
              <m:t xml:space="preserve">66</m:t>
            </m:r>
          </m:num>
          <m:den>
            <m:r>
              <m:t xml:space="preserve">60</m:t>
            </m:r>
          </m:den>
        </m:f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4. Simplificamos dividiendo arriba y abajo entre 6: </w:t>
      </w:r>
      <m:oMath>
        <m:f>
          <m:fPr>
            <m:ctrlPr/>
          </m:fPr>
          <m:num>
            <m:r>
              <m:t xml:space="preserve">66</m:t>
            </m:r>
          </m:num>
          <m:den>
            <m:r>
              <m:t xml:space="preserve">60</m:t>
            </m:r>
          </m:den>
        </m:f>
        <m:r>
          <m:t xml:space="preserve">=</m:t>
        </m:r>
        <m:f>
          <m:fPr>
            <m:ctrlPr/>
          </m:fPr>
          <m:num>
            <m:r>
              <m:t xml:space="preserve">11</m:t>
            </m:r>
          </m:num>
          <m:den>
            <m:r>
              <m:t xml:space="preserve">10</m:t>
            </m:r>
          </m:den>
        </m:f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5. Queda </w:t>
      </w:r>
      <m:oMath>
        <m:f>
          <m:fPr>
            <m:ctrlPr/>
          </m:fPr>
          <m:num>
            <m:r>
              <m:t xml:space="preserve">11</m:t>
            </m:r>
          </m:num>
          <m:den>
            <m:r>
              <m:t xml:space="preserve">10</m:t>
            </m:r>
          </m:den>
        </m:f>
        <m:r>
          <m:t xml:space="preserve">-</m:t>
        </m:r>
        <m:f>
          <m:fPr>
            <m:ctrlPr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b w:val="0"/>
        </w:rPr>
        <w:t xml:space="preserve">. Igualamos denominadores: </w:t>
      </w:r>
      <m:oMath>
        <m:f>
          <m:fPr>
            <m:ctrlPr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=</m:t>
        </m:r>
        <m:f>
          <m:fPr>
            <m:ctrlPr/>
          </m:fPr>
          <m:num>
            <m:r>
              <m:t xml:space="preserve">5</m:t>
            </m:r>
          </m:num>
          <m:den>
            <m:r>
              <m:t xml:space="preserve">10</m:t>
            </m:r>
          </m:den>
        </m:f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6. </w:t>
      </w:r>
      <m:oMath>
        <m:f>
          <m:fPr>
            <m:ctrlPr/>
          </m:fPr>
          <m:num>
            <m:r>
              <m:t xml:space="preserve">11</m:t>
            </m:r>
          </m:num>
          <m:den>
            <m:r>
              <m:t xml:space="preserve">10</m:t>
            </m:r>
          </m:den>
        </m:f>
        <m:r>
          <m:t xml:space="preserve">-</m:t>
        </m:r>
        <m:f>
          <m:fPr>
            <m:ctrlPr/>
          </m:fPr>
          <m:num>
            <m:r>
              <m:t xml:space="preserve">5</m:t>
            </m:r>
          </m:num>
          <m:den>
            <m:r>
              <m:t xml:space="preserve">10</m:t>
            </m:r>
          </m:den>
        </m:f>
        <m:r>
          <m:t xml:space="preserve">=</m:t>
        </m:r>
        <m:f>
          <m:fPr>
            <m:ctrlPr/>
          </m:fPr>
          <m:num>
            <m:r>
              <m:t xml:space="preserve">6</m:t>
            </m:r>
          </m:num>
          <m:den>
            <m:r>
              <m:t xml:space="preserve">10</m:t>
            </m:r>
          </m:den>
        </m:f>
        <m:r>
          <m:t xml:space="preserve">=</m:t>
        </m:r>
        <m:f>
          <m:fPr>
            <m:ctrlPr/>
          </m:fPr>
          <m:num>
            <m:r>
              <m:t xml:space="preserve">3</m:t>
            </m:r>
          </m:num>
          <m:den>
            <m:r>
              <m:t xml:space="preserve">5</m:t>
            </m:r>
          </m:den>
        </m:f>
      </m:oMath>
      <w:r>
        <w:rPr>
          <w:b w:val="0"/>
        </w:rPr>
        <w:t>.</w:t>
      </w:r>
    </w:p>
    <w:p>
      <w:r>
        <w:rPr>
          <w:b/>
        </w:rPr>
        <w:t>Respuesta:</w:t>
      </w:r>
      <w:r>
        <w:rPr>
          <w:b w:val="0"/>
        </w:rPr>
        <w:t xml:space="preserve"> </w:t>
      </w:r>
      <m:oMath>
        <m:f>
          <m:fPr>
            <m:ctrlPr/>
          </m:fPr>
          <m:num>
            <m:r>
              <m:t xml:space="preserve">3</m:t>
            </m:r>
          </m:num>
          <m:den>
            <m:r>
              <m:t xml:space="preserve">5</m:t>
            </m:r>
          </m:den>
        </m:f>
      </m:oMath>
      <w:r>
        <w:rPr>
          <w:b w:val="0"/>
        </w:rPr>
        <w:t xml:space="preserve"> (o </w:t>
      </w:r>
      <m:oMath>
        <m:r>
          <m:t xml:space="preserve">0,6</m:t>
        </m:r>
      </m:oMath>
      <w:r>
        <w:rPr>
          <w:b w:val="0"/>
        </w:rPr>
        <w:t xml:space="preserve"> en decimal)</w:t>
      </w:r>
    </w:p>
    <w:p>
      <w:pPr>
        <w:pStyle w:val="Heading3"/>
      </w:pPr>
      <w:r>
        <w:rPr>
          <w:b w:val="0"/>
        </w:rPr>
        <w:t>Ejemplo 3 (aplicado)</w:t>
      </w:r>
    </w:p>
    <w:p>
      <w:r>
        <w:rPr>
          <w:b/>
        </w:rPr>
        <w:t>Problema.</w:t>
      </w:r>
      <w:r>
        <w:rPr>
          <w:b w:val="0"/>
        </w:rPr>
        <w:t xml:space="preserve"> Sara sale de casa con $90.000. Compra 3 cuadernos de $7.500 cada uno, después gasta </w:t>
      </w:r>
      <m:oMath>
        <m:f>
          <m:fPr>
            <m:ctrlPr/>
          </m:fPr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  <w:r>
        <w:rPr>
          <w:b w:val="0"/>
        </w:rPr>
        <w:t xml:space="preserve"> de lo que le queda en el almuerzo y por último paga dos pasajes de $3.200. ¿Con cuánto vuelve a casa?</w:t>
      </w:r>
    </w:p>
    <w:p>
      <w:r>
        <w:rPr>
          <w:b/>
        </w:rPr>
        <w:t>Solución.</w:t>
      </w:r>
    </w:p>
    <w:p>
      <w:pPr>
        <w:ind w:left="480" w:hanging="240"/>
      </w:pPr>
      <w:r>
        <w:rPr>
          <w:b w:val="0"/>
        </w:rPr>
        <w:t xml:space="preserve">1. Primero los cuadernos, porque de ahí depende todo lo demás: </w:t>
      </w:r>
      <m:oMath>
        <m:r>
          <m:t xml:space="preserve">3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7.500</m:t>
        </m:r>
        <m:r>
          <m:t xml:space="preserve">=</m:t>
        </m:r>
      </m:oMath>
      <w:r>
        <w:rPr>
          <w:b w:val="0"/>
        </w:rPr>
        <w:t xml:space="preserve"> $22.500.</w:t>
      </w:r>
    </w:p>
    <w:p>
      <w:pPr>
        <w:ind w:left="480" w:hanging="240"/>
      </w:pPr>
      <w:r>
        <w:rPr>
          <w:b w:val="0"/>
        </w:rPr>
        <w:t xml:space="preserve">2. Le quedan </w:t>
      </w:r>
      <m:oMath>
        <m:r>
          <m:t xml:space="preserve">90.000</m:t>
        </m:r>
        <m:r>
          <m:t xml:space="preserve">-</m:t>
        </m:r>
        <m:r>
          <m:t xml:space="preserve">22.500</m:t>
        </m:r>
        <m:r>
          <m:t xml:space="preserve">=</m:t>
        </m:r>
      </m:oMath>
      <w:r>
        <w:rPr>
          <w:b w:val="0"/>
        </w:rPr>
        <w:t xml:space="preserve"> $67.500.</w:t>
      </w:r>
    </w:p>
    <w:p>
      <w:pPr>
        <w:ind w:left="480" w:hanging="240"/>
      </w:pPr>
      <w:r>
        <w:rPr>
          <w:b w:val="0"/>
        </w:rPr>
        <w:t xml:space="preserve">3. El almuerzo es </w:t>
      </w:r>
      <m:oMath>
        <m:f>
          <m:fPr>
            <m:ctrlPr/>
          </m:fPr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  <w:r>
        <w:rPr>
          <w:b w:val="0"/>
        </w:rPr>
        <w:t xml:space="preserve"> </w:t>
      </w:r>
      <w:r>
        <w:rPr>
          <w:b/>
        </w:rPr>
        <w:t>de lo que le queda</w:t>
      </w:r>
      <w:r>
        <w:rPr>
          <w:b w:val="0"/>
        </w:rPr>
        <w:t xml:space="preserve">, no de los $90.000 iniciales. Ese es el punto delicado del problema: </w:t>
      </w:r>
      <m:oMath>
        <m:f>
          <m:fPr>
            <m:ctrlPr/>
          </m:fPr>
          <m:num>
            <m:r>
              <m:t xml:space="preserve">1</m:t>
            </m:r>
          </m:num>
          <m:den>
            <m:r>
              <m:t xml:space="preserve">3</m:t>
            </m:r>
          </m:den>
        </m:f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67.500</m:t>
        </m:r>
        <m:r>
          <m:t xml:space="preserve">=</m:t>
        </m:r>
      </m:oMath>
      <w:r>
        <w:rPr>
          <w:b w:val="0"/>
        </w:rPr>
        <w:t xml:space="preserve"> $22.500.</w:t>
      </w:r>
    </w:p>
    <w:p>
      <w:pPr>
        <w:ind w:left="480" w:hanging="240"/>
      </w:pPr>
      <w:r>
        <w:rPr>
          <w:b w:val="0"/>
        </w:rPr>
        <w:t xml:space="preserve">4. Le quedan </w:t>
      </w:r>
      <m:oMath>
        <m:r>
          <m:t xml:space="preserve">67.500</m:t>
        </m:r>
        <m:r>
          <m:t xml:space="preserve">-</m:t>
        </m:r>
        <m:r>
          <m:t xml:space="preserve">22.500</m:t>
        </m:r>
        <m:r>
          <m:t xml:space="preserve">=</m:t>
        </m:r>
      </m:oMath>
      <w:r>
        <w:rPr>
          <w:b w:val="0"/>
        </w:rPr>
        <w:t xml:space="preserve"> $45.000.</w:t>
      </w:r>
    </w:p>
    <w:p>
      <w:pPr>
        <w:ind w:left="480" w:hanging="240"/>
      </w:pPr>
      <w:r>
        <w:rPr>
          <w:b w:val="0"/>
        </w:rPr>
        <w:t xml:space="preserve">5. Los pasajes: </w:t>
      </w:r>
      <m:oMath>
        <m:r>
          <m:t xml:space="preserve">2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3.200</m:t>
        </m:r>
        <m:r>
          <m:t xml:space="preserve">=</m:t>
        </m:r>
      </m:oMath>
      <w:r>
        <w:rPr>
          <w:b w:val="0"/>
        </w:rPr>
        <w:t xml:space="preserve"> $6.400.</w:t>
      </w:r>
    </w:p>
    <w:p>
      <w:pPr>
        <w:ind w:left="480" w:hanging="240"/>
      </w:pPr>
      <w:r>
        <w:rPr>
          <w:b w:val="0"/>
        </w:rPr>
        <w:t xml:space="preserve">6. Saldo final: </w:t>
      </w:r>
      <m:oMath>
        <m:r>
          <m:t xml:space="preserve">45.000</m:t>
        </m:r>
        <m:r>
          <m:t xml:space="preserve">-</m:t>
        </m:r>
        <m:r>
          <m:t xml:space="preserve">6.400</m:t>
        </m:r>
        <m:r>
          <m:t xml:space="preserve">=</m:t>
        </m:r>
      </m:oMath>
      <w:r>
        <w:rPr>
          <w:b w:val="0"/>
        </w:rPr>
        <w:t xml:space="preserve"> $38.600.</w:t>
      </w:r>
    </w:p>
    <w:p>
      <w:r>
        <w:rPr>
          <w:b/>
        </w:rPr>
        <w:t>Respuesta:</w:t>
      </w:r>
      <w:r>
        <w:rPr>
          <w:b w:val="0"/>
        </w:rPr>
        <w:t xml:space="preserve"> Sara vuelve a casa con </w:t>
      </w:r>
      <w:r>
        <w:rPr>
          <w:b/>
        </w:rPr>
        <w:t>$38.600</w:t>
      </w:r>
      <w:r>
        <w:rPr>
          <w:b w:val="0"/>
        </w:rPr>
        <w:t>. Si hubiéramos calculado el almuerzo sobre los $90.000 iniciales el resultado habría sido otro; por eso el orden de los gastos importa.</w:t>
      </w:r>
    </w:p>
    <w:p>
      <w:pPr>
        <w:pStyle w:val="Heading2"/>
      </w:pPr>
      <w:r>
        <w:rPr>
          <w:b w:val="0"/>
        </w:rPr>
        <w:t>Actividad práctica</w:t>
      </w:r>
    </w:p>
    <w:p>
      <w:r>
        <w:rPr>
          <w:b w:val="0"/>
        </w:rPr>
        <w:t>Resuelve en tu cuaderno.</w:t>
      </w:r>
    </w:p>
    <w:p>
      <w:r>
        <w:rPr>
          <w:b/>
        </w:rPr>
        <w:t>Comprensión</w:t>
      </w:r>
    </w:p>
    <w:p>
      <w:pPr>
        <w:ind w:left="480" w:hanging="240"/>
      </w:pPr>
      <w:r>
        <w:rPr>
          <w:b w:val="0"/>
        </w:rPr>
        <w:t xml:space="preserve">1. Calcula: a) </w:t>
      </w:r>
      <m:oMath>
        <m:r>
          <m:t xml:space="preserve">-</m:t>
        </m:r>
        <m:r>
          <m:t xml:space="preserve">7</m:t>
        </m:r>
        <m:r>
          <m:t xml:space="preserve">+</m:t>
        </m:r>
        <m:r>
          <m:t xml:space="preserve">12</m:t>
        </m:r>
      </m:oMath>
      <w:r>
        <w:rPr>
          <w:b w:val="0"/>
        </w:rPr>
        <w:t xml:space="preserve"> b) </w:t>
      </w:r>
      <m:oMath>
        <m:r>
          <m:t xml:space="preserve">-</m:t>
        </m:r>
        <m:r>
          <m:t xml:space="preserve">5</m:t>
        </m:r>
        <m:r>
          <m:t xml:space="preserve">-</m:t>
        </m:r>
        <m:r>
          <m:t xml:space="preserve">9</m:t>
        </m:r>
      </m:oMath>
      <w:r>
        <w:rPr>
          <w:b w:val="0"/>
        </w:rPr>
        <w:t xml:space="preserve"> c) </w:t>
      </w:r>
      <m:oMath>
        <m:r>
          <m:t xml:space="preserve">8</m:t>
        </m:r>
        <m:r>
          <m:t xml:space="preserve">-</m:t>
        </m:r>
        <m:r>
          <m:t xml:space="preserve">(</m:t>
        </m:r>
        <m:r>
          <m:t xml:space="preserve">-</m:t>
        </m:r>
        <m:r>
          <m:t xml:space="preserve">3</m:t>
        </m:r>
        <m:r>
          <m:t xml:space="preserve">)</m:t>
        </m:r>
      </m:oMath>
      <w:r>
        <w:rPr>
          <w:b w:val="0"/>
        </w:rPr>
        <w:t xml:space="preserve"> d) </w:t>
      </w:r>
      <m:oMath>
        <m:r>
          <m:t xml:space="preserve">-</m:t>
        </m:r>
        <m:r>
          <m:t xml:space="preserve">4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6</m:t>
        </m:r>
      </m:oMath>
      <w:r>
        <w:rPr>
          <w:b w:val="0"/>
        </w:rPr>
        <w:t xml:space="preserve"> e) </w:t>
      </w:r>
      <m:oMath>
        <m:r>
          <m:t xml:space="preserve">-</m:t>
        </m:r>
        <m:r>
          <m:t xml:space="preserve">36</m:t>
        </m:r>
        <m:r>
          <m:rPr>
            <m:nor/>
          </m:rPr>
          <m:t xml:space="preserve">÷</m:t>
        </m:r>
        <m:r>
          <m:t xml:space="preserve">(</m:t>
        </m:r>
        <m:r>
          <m:t xml:space="preserve">-</m:t>
        </m:r>
        <m:r>
          <m:t xml:space="preserve">9</m:t>
        </m:r>
        <m:r>
          <m:t xml:space="preserve">)</m:t>
        </m:r>
      </m:oMath>
    </w:p>
    <w:p>
      <w:pPr>
        <w:ind w:left="480" w:hanging="240"/>
      </w:pPr>
      <w:r>
        <w:rPr>
          <w:b w:val="0"/>
        </w:rPr>
        <w:t xml:space="preserve">2. Aplica la jerarquía: a) </w:t>
      </w:r>
      <m:oMath>
        <m:r>
          <m:t xml:space="preserve">5</m:t>
        </m:r>
        <m:r>
          <m:t xml:space="preserve">+</m:t>
        </m:r>
        <m:r>
          <m:t xml:space="preserve">3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4</m:t>
        </m:r>
      </m:oMath>
      <w:r>
        <w:rPr>
          <w:b w:val="0"/>
        </w:rPr>
        <w:t xml:space="preserve"> b) </w:t>
      </w:r>
      <m:oMath>
        <m:r>
          <m:t xml:space="preserve">(</m:t>
        </m:r>
        <m:r>
          <m:t xml:space="preserve">5</m:t>
        </m:r>
        <m:r>
          <m:t xml:space="preserve">+</m:t>
        </m:r>
        <m:r>
          <m:t xml:space="preserve">3</m:t>
        </m:r>
        <m:r>
          <m:t xml:space="preserve">)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4</m:t>
        </m:r>
      </m:oMath>
      <w:r>
        <w:rPr>
          <w:b w:val="0"/>
        </w:rPr>
        <w:t xml:space="preserve"> c) </w:t>
      </w:r>
      <m:oMath>
        <m:r>
          <m:t xml:space="preserve">20</m:t>
        </m:r>
        <m:r>
          <m:t xml:space="preserve">-</m:t>
        </m:r>
        <m:r>
          <m:t xml:space="preserve">6</m:t>
        </m:r>
        <m:r>
          <m:rPr>
            <m:nor/>
          </m:rPr>
          <m:t xml:space="preserve">÷</m:t>
        </m:r>
        <m:r>
          <m:rPr>
            <m:nor/>
          </m:rPr>
          <m:t xml:space="preserve"> </m:t>
        </m:r>
        <m:r>
          <m:t xml:space="preserve">2</m:t>
        </m:r>
      </m:oMath>
      <w:r>
        <w:rPr>
          <w:b w:val="0"/>
        </w:rPr>
        <w:t xml:space="preserve"> d) </w:t>
      </w:r>
      <m:oMath>
        <m:r>
          <m:t xml:space="preserve">2</m:t>
        </m:r>
        <m:r>
          <m:t xml:space="preserve">+</m:t>
        </m:r>
        <m:r>
          <m:t xml:space="preserve">3</m:t>
        </m:r>
        <m:r>
          <m:rPr>
            <m:nor/>
          </m:rPr>
          <m:t xml:space="preserve">×</m:t>
        </m:r>
        <m:r>
          <m:t xml:space="preserve">(</m:t>
        </m:r>
        <m:r>
          <m:t xml:space="preserve">7</m:t>
        </m:r>
        <m:r>
          <m:t xml:space="preserve">-</m:t>
        </m:r>
        <m:r>
          <m:t xml:space="preserve">5</m:t>
        </m:r>
        <m:r>
          <m:t xml:space="preserve">)</m:t>
        </m:r>
      </m:oMath>
    </w:p>
    <w:p>
      <w:pPr>
        <w:ind w:left="480" w:hanging="240"/>
      </w:pPr>
      <w:r>
        <w:rPr>
          <w:b w:val="0"/>
        </w:rPr>
        <w:t xml:space="preserve">3. Calcula: a) </w:t>
      </w:r>
      <m:oMath>
        <m:r>
          <m:t xml:space="preserve">|</m:t>
        </m:r>
        <m:r>
          <m:t xml:space="preserve">-</m:t>
        </m:r>
        <m:r>
          <m:t xml:space="preserve">9</m:t>
        </m:r>
        <m:r>
          <m:t xml:space="preserve">|</m:t>
        </m:r>
      </m:oMath>
      <w:r>
        <w:rPr>
          <w:b w:val="0"/>
        </w:rPr>
        <w:t xml:space="preserve"> b) </w:t>
      </w:r>
      <m:oMath>
        <m:r>
          <m:t xml:space="preserve">|</m:t>
        </m:r>
        <m:r>
          <m:t xml:space="preserve">4</m:t>
        </m:r>
        <m:r>
          <m:t xml:space="preserve">|</m:t>
        </m:r>
      </m:oMath>
      <w:r>
        <w:rPr>
          <w:b w:val="0"/>
        </w:rPr>
        <w:t xml:space="preserve"> c) </w:t>
      </w:r>
      <m:oMath>
        <m:r>
          <m:t xml:space="preserve">|</m:t>
        </m:r>
        <m:r>
          <m:t xml:space="preserve">-</m:t>
        </m:r>
        <m:r>
          <m:t xml:space="preserve">2,5</m:t>
        </m:r>
        <m:r>
          <m:t xml:space="preserve">|</m:t>
        </m:r>
      </m:oMath>
      <w:r>
        <w:rPr>
          <w:b w:val="0"/>
        </w:rPr>
        <w:t xml:space="preserve"> d) </w:t>
      </w:r>
      <m:oMath>
        <m:r>
          <m:t xml:space="preserve">|</m:t>
        </m:r>
        <m:r>
          <m:t xml:space="preserve">0</m:t>
        </m:r>
        <m:r>
          <m:t xml:space="preserve">|</m:t>
        </m:r>
      </m:oMath>
      <w:r>
        <w:rPr>
          <w:b w:val="0"/>
        </w:rPr>
        <w:t xml:space="preserve"> e) </w:t>
      </w:r>
      <m:oMath>
        <m:r>
          <m:t xml:space="preserve">-</m:t>
        </m:r>
        <m:r>
          <m:t xml:space="preserve">|</m:t>
        </m:r>
        <m:r>
          <m:t xml:space="preserve">-</m:t>
        </m:r>
        <m:r>
          <m:t xml:space="preserve">6</m:t>
        </m:r>
        <m:r>
          <m:t xml:space="preserve">|</m:t>
        </m:r>
      </m:oMath>
    </w:p>
    <w:p>
      <w:pPr>
        <w:ind w:left="480" w:hanging="240"/>
      </w:pPr>
      <w:r>
        <w:rPr>
          <w:b w:val="0"/>
        </w:rPr>
        <w:t xml:space="preserve">4. Escribe </w:t>
      </w:r>
      <w:r>
        <w:rPr>
          <w:b/>
        </w:rPr>
        <w:t>verdadero</w:t>
      </w:r>
      <w:r>
        <w:rPr>
          <w:b w:val="0"/>
        </w:rPr>
        <w:t xml:space="preserve"> o </w:t>
      </w:r>
      <w:r>
        <w:rPr>
          <w:b/>
        </w:rPr>
        <w:t>falso</w:t>
      </w:r>
      <w:r>
        <w:rPr>
          <w:b w:val="0"/>
        </w:rPr>
        <w:t xml:space="preserve"> y corrige lo falso: a) </w:t>
      </w:r>
      <m:oMath>
        <m:r>
          <m:t xml:space="preserve">-</m:t>
        </m:r>
        <m:r>
          <m:t xml:space="preserve">3</m:t>
        </m:r>
        <m:r>
          <m:t xml:space="preserve">-</m:t>
        </m:r>
        <m:r>
          <m:t xml:space="preserve">5</m:t>
        </m:r>
        <m:r>
          <m:t xml:space="preserve">=</m:t>
        </m:r>
        <m:r>
          <m:t xml:space="preserve">-</m:t>
        </m:r>
        <m:r>
          <m:t xml:space="preserve">8</m:t>
        </m:r>
      </m:oMath>
      <w:r>
        <w:rPr>
          <w:b w:val="0"/>
        </w:rPr>
        <w:t xml:space="preserve"> b) </w:t>
      </w:r>
      <m:oMath>
        <m:r>
          <m:t xml:space="preserve">-</m:t>
        </m:r>
        <m:r>
          <m:t xml:space="preserve">2</m:t>
        </m:r>
        <m:r>
          <m:rPr>
            <m:nor/>
          </m:rPr>
          <m:t xml:space="preserve">×</m:t>
        </m:r>
        <m:r>
          <m:t xml:space="preserve">(</m:t>
        </m:r>
        <m:r>
          <m:t xml:space="preserve">-</m:t>
        </m:r>
        <m:r>
          <m:t xml:space="preserve">4</m:t>
        </m:r>
        <m:r>
          <m:t xml:space="preserve">)</m:t>
        </m:r>
        <m:r>
          <m:t xml:space="preserve">=</m:t>
        </m:r>
        <m:r>
          <m:t xml:space="preserve">-</m:t>
        </m:r>
        <m:r>
          <m:t xml:space="preserve">8</m:t>
        </m:r>
      </m:oMath>
      <w:r>
        <w:rPr>
          <w:b w:val="0"/>
        </w:rPr>
        <w:t xml:space="preserve"> c) </w:t>
      </w:r>
      <m:oMath>
        <m:r>
          <m:t xml:space="preserve">10</m:t>
        </m:r>
        <m:r>
          <m:rPr>
            <m:nor/>
          </m:rPr>
          <m:t xml:space="preserve">÷</m:t>
        </m:r>
        <m:r>
          <m:t xml:space="preserve">(</m:t>
        </m:r>
        <m:r>
          <m:t xml:space="preserve">-</m:t>
        </m:r>
        <m:r>
          <m:t xml:space="preserve">5</m:t>
        </m:r>
        <m:r>
          <m:t xml:space="preserve">)</m:t>
        </m:r>
        <m:r>
          <m:t xml:space="preserve">=</m:t>
        </m:r>
        <m:r>
          <m:t xml:space="preserve">-</m:t>
        </m:r>
        <m:r>
          <m:t xml:space="preserve">2</m:t>
        </m:r>
      </m:oMath>
      <w:r>
        <w:rPr>
          <w:b w:val="0"/>
        </w:rPr>
        <w:t xml:space="preserve"> d) </w:t>
      </w:r>
      <m:oMath>
        <m:r>
          <m:t xml:space="preserve">|</m:t>
        </m:r>
        <m:r>
          <m:t xml:space="preserve">-</m:t>
        </m:r>
        <m:r>
          <m:t xml:space="preserve">7</m:t>
        </m:r>
        <m:r>
          <m:t xml:space="preserve">|</m:t>
        </m:r>
        <m:r>
          <m:t xml:space="preserve">=</m:t>
        </m:r>
        <m:r>
          <m:t xml:space="preserve">-</m:t>
        </m:r>
        <m:r>
          <m:t xml:space="preserve">7</m:t>
        </m:r>
      </m:oMath>
      <w:r>
        <w:rPr>
          <w:b w:val="0"/>
        </w:rPr>
        <w:t xml:space="preserve"> e) </w:t>
      </w:r>
      <m:oMath>
        <m:r>
          <m:t xml:space="preserve">0</m:t>
        </m:r>
        <m:r>
          <m:rPr>
            <m:nor/>
          </m:rPr>
          <m:t xml:space="preserve">÷</m:t>
        </m:r>
        <m:r>
          <m:rPr>
            <m:nor/>
          </m:rPr>
          <m:t xml:space="preserve"> </m:t>
        </m:r>
        <m:r>
          <m:t xml:space="preserve">5</m:t>
        </m:r>
        <m:r>
          <m:t xml:space="preserve">=</m:t>
        </m:r>
        <m:r>
          <m:t xml:space="preserve">0</m:t>
        </m:r>
      </m:oMath>
    </w:p>
    <w:p>
      <w:pPr>
        <w:ind w:left="480" w:hanging="240"/>
      </w:pPr>
      <w:r>
        <w:rPr>
          <w:b w:val="0"/>
        </w:rPr>
        <w:t xml:space="preserve">5. Di qué propiedad se usó: a) </w:t>
      </w:r>
      <m:oMath>
        <m:r>
          <m:t xml:space="preserve">4</m:t>
        </m:r>
        <m:r>
          <m:t xml:space="preserve">+</m:t>
        </m:r>
        <m:r>
          <m:t xml:space="preserve">9</m:t>
        </m:r>
        <m:r>
          <m:t xml:space="preserve">=</m:t>
        </m:r>
        <m:r>
          <m:t xml:space="preserve">9</m:t>
        </m:r>
        <m:r>
          <m:t xml:space="preserve">+</m:t>
        </m:r>
        <m:r>
          <m:t xml:space="preserve">4</m:t>
        </m:r>
      </m:oMath>
      <w:r>
        <w:rPr>
          <w:b w:val="0"/>
        </w:rPr>
        <w:t xml:space="preserve"> b) </w:t>
      </w:r>
      <m:oMath>
        <m:r>
          <m:t xml:space="preserve">2</m:t>
        </m:r>
        <m:r>
          <m:rPr>
            <m:nor/>
          </m:rPr>
          <m:t xml:space="preserve">×</m:t>
        </m:r>
        <m:r>
          <m:t xml:space="preserve">(</m:t>
        </m:r>
        <m:r>
          <m:t xml:space="preserve">5</m:t>
        </m:r>
        <m:r>
          <m:t xml:space="preserve">+</m:t>
        </m:r>
        <m:r>
          <m:t xml:space="preserve">3</m:t>
        </m:r>
        <m:r>
          <m:t xml:space="preserve">)</m:t>
        </m:r>
        <m:r>
          <m:t xml:space="preserve">=</m:t>
        </m:r>
        <m:r>
          <m:t xml:space="preserve">2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5</m:t>
        </m:r>
        <m:r>
          <m:t xml:space="preserve">+</m:t>
        </m:r>
        <m:r>
          <m:t xml:space="preserve">2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3</m:t>
        </m:r>
      </m:oMath>
      <w:r>
        <w:rPr>
          <w:b w:val="0"/>
        </w:rPr>
        <w:t xml:space="preserve"> c) </w:t>
      </w:r>
      <m:oMath>
        <m:r>
          <m:t xml:space="preserve">(</m:t>
        </m:r>
        <m:r>
          <m:t xml:space="preserve">3</m:t>
        </m:r>
        <m:r>
          <m:t xml:space="preserve">+</m:t>
        </m:r>
        <m:r>
          <m:t xml:space="preserve">4</m:t>
        </m:r>
        <m:r>
          <m:t xml:space="preserve">)</m:t>
        </m:r>
        <m:r>
          <m:t xml:space="preserve">+</m:t>
        </m:r>
        <m:r>
          <m:t xml:space="preserve">6</m:t>
        </m:r>
        <m:r>
          <m:t xml:space="preserve">=</m:t>
        </m:r>
        <m:r>
          <m:t xml:space="preserve">3</m:t>
        </m:r>
        <m:r>
          <m:t xml:space="preserve">+</m:t>
        </m:r>
        <m:r>
          <m:t xml:space="preserve">(</m:t>
        </m:r>
        <m:r>
          <m:t xml:space="preserve">4</m:t>
        </m:r>
        <m:r>
          <m:t xml:space="preserve">+</m:t>
        </m:r>
        <m:r>
          <m:t xml:space="preserve">6</m:t>
        </m:r>
        <m:r>
          <m:t xml:space="preserve">)</m:t>
        </m:r>
      </m:oMath>
      <w:r>
        <w:rPr>
          <w:b w:val="0"/>
        </w:rPr>
        <w:t xml:space="preserve"> d) </w:t>
      </w:r>
      <m:oMath>
        <m:r>
          <m:t xml:space="preserve">7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1</m:t>
        </m:r>
        <m:r>
          <m:t xml:space="preserve">=</m:t>
        </m:r>
        <m:r>
          <m:t xml:space="preserve">7</m:t>
        </m:r>
      </m:oMath>
    </w:p>
    <w:p>
      <w:r>
        <w:rPr>
          <w:b/>
        </w:rPr>
        <w:t>Aplicación</w:t>
      </w:r>
    </w:p>
    <w:p>
      <w:pPr>
        <w:ind w:left="480" w:hanging="240"/>
      </w:pPr>
      <w:r>
        <w:rPr>
          <w:b w:val="0"/>
        </w:rPr>
        <w:t xml:space="preserve">6. Opera con fracciones: a) </w:t>
      </w:r>
      <m:oMath>
        <m:f>
          <m:fPr>
            <m:ctrlPr/>
          </m:fPr>
          <m:num>
            <m:r>
              <m:t xml:space="preserve">3</m:t>
            </m:r>
          </m:num>
          <m:den>
            <m:r>
              <m:t xml:space="preserve">4</m:t>
            </m:r>
          </m:den>
        </m:f>
        <m:r>
          <m:t xml:space="preserve">+</m:t>
        </m:r>
        <m:f>
          <m:fPr>
            <m:ctrlPr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b w:val="0"/>
        </w:rPr>
        <w:t xml:space="preserve"> b) </w:t>
      </w:r>
      <m:oMath>
        <m:f>
          <m:fPr>
            <m:ctrlPr/>
          </m:fPr>
          <m:num>
            <m:r>
              <m:t xml:space="preserve">2</m:t>
            </m:r>
          </m:num>
          <m:den>
            <m:r>
              <m:t xml:space="preserve">3</m:t>
            </m:r>
          </m:den>
        </m:f>
        <m:r>
          <m:t xml:space="preserve">-</m:t>
        </m:r>
        <m:f>
          <m:fPr>
            <m:ctrlPr/>
          </m:fPr>
          <m:num>
            <m:r>
              <m:t xml:space="preserve">5</m:t>
            </m:r>
          </m:num>
          <m:den>
            <m:r>
              <m:t xml:space="preserve">6</m:t>
            </m:r>
          </m:den>
        </m:f>
      </m:oMath>
      <w:r>
        <w:rPr>
          <w:b w:val="0"/>
        </w:rPr>
        <w:t xml:space="preserve"> c) </w:t>
      </w:r>
      <m:oMath>
        <m:f>
          <m:fPr>
            <m:ctrlPr/>
          </m:fPr>
          <m:num>
            <m:r>
              <m:t xml:space="preserve">3</m:t>
            </m:r>
          </m:num>
          <m:den>
            <m:r>
              <m:t xml:space="preserve">5</m:t>
            </m:r>
          </m:den>
        </m:f>
        <m:r>
          <m:rPr>
            <m:nor/>
          </m:rPr>
          <m:t xml:space="preserve">×</m:t>
        </m:r>
        <m:f>
          <m:fPr>
            <m:ctrlPr/>
          </m:fPr>
          <m:num>
            <m:r>
              <m:t xml:space="preserve">10</m:t>
            </m:r>
          </m:num>
          <m:den>
            <m:r>
              <m:t xml:space="preserve">9</m:t>
            </m:r>
          </m:den>
        </m:f>
      </m:oMath>
      <w:r>
        <w:rPr>
          <w:b w:val="0"/>
        </w:rPr>
        <w:t xml:space="preserve"> d) </w:t>
      </w:r>
      <m:oMath>
        <m:r>
          <m:t xml:space="preserve">-</m:t>
        </m:r>
        <m:f>
          <m:fPr>
            <m:ctrlPr/>
          </m:fPr>
          <m:num>
            <m:r>
              <m:t xml:space="preserve">4</m:t>
            </m:r>
          </m:num>
          <m:den>
            <m:r>
              <m:t xml:space="preserve">7</m:t>
            </m:r>
          </m:den>
        </m:f>
        <m:r>
          <m:rPr>
            <m:nor/>
          </m:rPr>
          <m:t xml:space="preserve">÷</m:t>
        </m:r>
        <m:f>
          <m:fPr>
            <m:ctrlPr/>
          </m:fPr>
          <m:num>
            <m:r>
              <m:t xml:space="preserve">2</m:t>
            </m:r>
          </m:num>
          <m:den>
            <m:r>
              <m:t xml:space="preserve">3</m:t>
            </m:r>
          </m:den>
        </m:f>
      </m:oMath>
    </w:p>
    <w:p>
      <w:pPr>
        <w:ind w:left="480" w:hanging="240"/>
      </w:pPr>
      <w:r>
        <w:rPr>
          <w:b w:val="0"/>
        </w:rPr>
        <w:t xml:space="preserve">7. Combina signos y jerarquía: a) </w:t>
      </w:r>
      <m:oMath>
        <m:r>
          <m:t xml:space="preserve">-</m:t>
        </m:r>
        <m:r>
          <m:t xml:space="preserve">3</m:t>
        </m:r>
        <m:r>
          <m:t xml:space="preserve">+</m:t>
        </m:r>
        <m:r>
          <m:t xml:space="preserve">4</m:t>
        </m:r>
        <m:r>
          <m:rPr>
            <m:nor/>
          </m:rPr>
          <m:t xml:space="preserve">×</m:t>
        </m:r>
        <m:r>
          <m:t xml:space="preserve">(</m:t>
        </m:r>
        <m:r>
          <m:t xml:space="preserve">-</m:t>
        </m:r>
        <m:r>
          <m:t xml:space="preserve">2</m:t>
        </m:r>
        <m:r>
          <m:t xml:space="preserve">)</m:t>
        </m:r>
      </m:oMath>
      <w:r>
        <w:rPr>
          <w:b w:val="0"/>
        </w:rPr>
        <w:t xml:space="preserve"> b) </w:t>
      </w:r>
      <m:oMath>
        <m:r>
          <m:t xml:space="preserve">(</m:t>
        </m:r>
        <m:r>
          <m:t xml:space="preserve">-</m:t>
        </m:r>
        <m:r>
          <m:t xml:space="preserve">2</m:t>
        </m:r>
        <m:r>
          <m:t xml:space="preserve">)</m:t>
        </m:r>
        <m:r>
          <m:rPr>
            <m:nor/>
          </m:rPr>
          <m:t xml:space="preserve">×</m:t>
        </m:r>
        <m:r>
          <m:t xml:space="preserve">(</m:t>
        </m:r>
        <m:r>
          <m:t xml:space="preserve">-</m:t>
        </m:r>
        <m:r>
          <m:t xml:space="preserve">3</m:t>
        </m:r>
        <m:r>
          <m:t xml:space="preserve">)</m:t>
        </m:r>
        <m:r>
          <m:t xml:space="preserve">-</m:t>
        </m:r>
        <m:r>
          <m:t xml:space="preserve">10</m:t>
        </m:r>
        <m:r>
          <m:rPr>
            <m:nor/>
          </m:rPr>
          <m:t xml:space="preserve">÷</m:t>
        </m:r>
        <m:r>
          <m:rPr>
            <m:nor/>
          </m:rPr>
          <m:t xml:space="preserve"> </m:t>
        </m:r>
        <m:r>
          <m:t xml:space="preserve">5</m:t>
        </m:r>
      </m:oMath>
      <w:r>
        <w:rPr>
          <w:b w:val="0"/>
        </w:rPr>
        <w:t xml:space="preserve"> c) </w:t>
      </w:r>
      <m:oMath>
        <m:r>
          <m:t xml:space="preserve">12</m:t>
        </m:r>
        <m:r>
          <m:rPr>
            <m:nor/>
          </m:rPr>
          <m:t xml:space="preserve">÷</m:t>
        </m:r>
        <m:r>
          <m:t xml:space="preserve">(</m:t>
        </m:r>
        <m:r>
          <m:t xml:space="preserve">-</m:t>
        </m:r>
        <m:r>
          <m:t xml:space="preserve">4</m:t>
        </m:r>
        <m:r>
          <m:t xml:space="preserve">)</m:t>
        </m:r>
        <m:r>
          <m:t xml:space="preserve">+</m:t>
        </m:r>
        <m:r>
          <m:t xml:space="preserve">3</m:t>
        </m:r>
        <m:r>
          <m:rPr>
            <m:nor/>
          </m:rPr>
          <m:t xml:space="preserve">×</m:t>
        </m:r>
        <m:r>
          <m:t xml:space="preserve">(</m:t>
        </m:r>
        <m:r>
          <m:t xml:space="preserve">-</m:t>
        </m:r>
        <m:r>
          <m:t xml:space="preserve">1</m:t>
        </m:r>
        <m:r>
          <m:t xml:space="preserve">)</m:t>
        </m:r>
      </m:oMath>
      <w:r>
        <w:rPr>
          <w:b w:val="0"/>
        </w:rPr>
        <w:t xml:space="preserve"> d) </w:t>
      </w:r>
      <m:oMath>
        <m:r>
          <m:t xml:space="preserve">-</m:t>
        </m:r>
        <m:r>
          <m:t xml:space="preserve">(</m:t>
        </m:r>
        <m:r>
          <m:t xml:space="preserve">5</m:t>
        </m:r>
        <m:r>
          <m:t xml:space="preserve">-</m:t>
        </m:r>
        <m:r>
          <m:t xml:space="preserve">8</m:t>
        </m:r>
        <m:r>
          <m:t xml:space="preserve">)</m:t>
        </m:r>
        <m:r>
          <m:t xml:space="preserve">+</m:t>
        </m:r>
        <m:r>
          <m:t xml:space="preserve">2</m:t>
        </m:r>
      </m:oMath>
    </w:p>
    <w:p>
      <w:pPr>
        <w:ind w:left="480" w:hanging="240"/>
      </w:pPr>
      <w:r>
        <w:rPr>
          <w:b w:val="0"/>
        </w:rPr>
        <w:t xml:space="preserve">8. Mezcla decimales y fracciones: a) </w:t>
      </w:r>
      <m:oMath>
        <m:r>
          <m:t xml:space="preserve">0,5</m:t>
        </m:r>
        <m:r>
          <m:t xml:space="preserve">+</m:t>
        </m:r>
        <m:f>
          <m:fPr>
            <m:ctrlPr/>
          </m:fPr>
          <m:num>
            <m:r>
              <m:t xml:space="preserve">1</m:t>
            </m:r>
          </m:num>
          <m:den>
            <m:r>
              <m:t xml:space="preserve">4</m:t>
            </m:r>
          </m:den>
        </m:f>
      </m:oMath>
      <w:r>
        <w:rPr>
          <w:b w:val="0"/>
        </w:rPr>
        <w:t xml:space="preserve"> b) </w:t>
      </w:r>
      <m:oMath>
        <m:r>
          <m:t xml:space="preserve">1,2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5</m:t>
        </m:r>
        <m:r>
          <m:t xml:space="preserve">-</m:t>
        </m:r>
        <m:r>
          <m:t xml:space="preserve">3</m:t>
        </m:r>
      </m:oMath>
      <w:r>
        <w:rPr>
          <w:b w:val="0"/>
        </w:rPr>
        <w:t xml:space="preserve"> c) </w:t>
      </w:r>
      <m:oMath>
        <m:f>
          <m:fPr>
            <m:ctrlPr/>
          </m:fPr>
          <m:num>
            <m:r>
              <m:t xml:space="preserve">2</m:t>
            </m:r>
          </m:num>
          <m:den>
            <m:r>
              <m:t xml:space="preserve">5</m:t>
            </m:r>
          </m:den>
        </m:f>
      </m:oMath>
      <w:r>
        <w:rPr>
          <w:b w:val="0"/>
        </w:rPr>
        <w:t xml:space="preserve"> de 300 d) </w:t>
      </w:r>
      <m:oMath>
        <m:r>
          <m:t xml:space="preserve">0,25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80</m:t>
        </m:r>
        <m:r>
          <m:t xml:space="preserve">+</m:t>
        </m:r>
        <m:r>
          <m:t xml:space="preserve">10</m:t>
        </m:r>
      </m:oMath>
    </w:p>
    <w:p>
      <w:pPr>
        <w:ind w:left="480" w:hanging="240"/>
      </w:pPr>
      <w:r>
        <w:rPr>
          <w:b w:val="0"/>
        </w:rPr>
        <w:t xml:space="preserve">9. Usa la propiedad distributiva para calcular mentalmente y explica cómo lo hiciste: a) </w:t>
      </w:r>
      <m:oMath>
        <m:r>
          <m:t xml:space="preserve">7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103</m:t>
        </m:r>
      </m:oMath>
      <w:r>
        <w:rPr>
          <w:b w:val="0"/>
        </w:rPr>
        <w:t xml:space="preserve"> b) </w:t>
      </w:r>
      <m:oMath>
        <m:r>
          <m:t xml:space="preserve">12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99</m:t>
        </m:r>
      </m:oMath>
      <w:r>
        <w:rPr>
          <w:b w:val="0"/>
        </w:rPr>
        <w:t xml:space="preserve"> c) </w:t>
      </w:r>
      <m:oMath>
        <m:r>
          <m:t xml:space="preserve">25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44</m:t>
        </m:r>
      </m:oMath>
    </w:p>
    <w:p>
      <w:pPr>
        <w:ind w:left="480" w:hanging="240"/>
      </w:pPr>
      <w:r>
        <w:rPr>
          <w:b w:val="0"/>
        </w:rPr>
        <w:t xml:space="preserve">10. Un estudiante escribió: </w:t>
      </w:r>
      <m:oMath>
        <m:r>
          <m:t xml:space="preserve">8</m:t>
        </m:r>
        <m:r>
          <m:t xml:space="preserve">-</m:t>
        </m:r>
        <m:r>
          <m:t xml:space="preserve">3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2</m:t>
        </m:r>
        <m:r>
          <m:t xml:space="preserve">=</m:t>
        </m:r>
        <m:r>
          <m:t xml:space="preserve">10</m:t>
        </m:r>
      </m:oMath>
      <w:r>
        <w:rPr>
          <w:b w:val="0"/>
        </w:rPr>
        <w:t>. ¿Dónde está el error y cuál es el resultado correcto?</w:t>
      </w:r>
    </w:p>
    <w:p>
      <w:r>
        <w:rPr>
          <w:b/>
        </w:rPr>
        <w:t>Problemas en contexto</w:t>
      </w:r>
    </w:p>
    <w:p>
      <w:pPr>
        <w:ind w:left="480" w:hanging="240"/>
      </w:pPr>
      <w:r>
        <w:rPr>
          <w:b w:val="0"/>
        </w:rPr>
        <w:t>11. A las 3 p.m. el páramo de Sumapaz marcaba 14 °C y a las 4 a.m. marcaba −2 °C. ¿Cuántos grados bajó la temperatura?</w:t>
      </w:r>
    </w:p>
    <w:p>
      <w:pPr>
        <w:ind w:left="480" w:hanging="240"/>
      </w:pPr>
      <w:r>
        <w:rPr>
          <w:b w:val="0"/>
        </w:rPr>
        <w:t xml:space="preserve">12. Camilo tiene $250.000. Gasta </w:t>
      </w:r>
      <m:oMath>
        <m:f>
          <m:fPr>
            <m:ctrlPr/>
          </m:fPr>
          <m:num>
            <m:r>
              <m:t xml:space="preserve">2</m:t>
            </m:r>
          </m:num>
          <m:den>
            <m:r>
              <m:t xml:space="preserve">5</m:t>
            </m:r>
          </m:den>
        </m:f>
      </m:oMath>
      <w:r>
        <w:rPr>
          <w:b w:val="0"/>
        </w:rPr>
        <w:t xml:space="preserve"> en un pantalón y después $30.000 en comida. ¿Cuánto le queda?</w:t>
      </w:r>
    </w:p>
    <w:p>
      <w:pPr>
        <w:ind w:left="480" w:hanging="240"/>
      </w:pPr>
      <w:r>
        <w:rPr>
          <w:b w:val="0"/>
        </w:rPr>
        <w:t>13. En el mercado, Ana compra 3 kg de arroz a $4.200 el kilo, 2 paquetes de café a $12.500 cada uno y una docena de huevos a $9.800. Paga con un billete de $60.000. ¿Cuánto le devuelven?</w:t>
      </w:r>
    </w:p>
    <w:p>
      <w:r>
        <w:rPr>
          <w:b/>
        </w:rPr>
        <w:t>Retos</w:t>
      </w:r>
    </w:p>
    <w:p>
      <w:pPr>
        <w:ind w:left="480" w:hanging="240"/>
      </w:pPr>
      <w:r>
        <w:rPr>
          <w:b w:val="0"/>
        </w:rPr>
        <w:t>14. La cuenta de ahorros de Daniel tenía $180.000. Hizo tres retiros de $45.000, le consignaron $60.000 y el banco le cobró $12.000 de cuota de manejo. ¿Cuál es el saldo final?</w:t>
      </w:r>
    </w:p>
    <w:p>
      <w:pPr>
        <w:ind w:left="480" w:hanging="240"/>
      </w:pPr>
      <w:r>
        <w:rPr>
          <w:b w:val="0"/>
        </w:rPr>
        <w:t xml:space="preserve">15. Un puesto de empanadas las vende a $2.500. El sábado vendió 38 y el domingo 62. Calcula el total recaudado de </w:t>
      </w:r>
      <w:r>
        <w:rPr>
          <w:b/>
        </w:rPr>
        <w:t>dos formas distintas</w:t>
      </w:r>
      <w:r>
        <w:rPr>
          <w:b w:val="0"/>
        </w:rPr>
        <w:t xml:space="preserve"> y di qué propiedad garantiza que ambas den lo mismo.</w:t>
      </w:r>
    </w:p>
    <w:p>
      <w:pPr>
        <w:pStyle w:val="Heading2"/>
      </w:pPr>
      <w:r>
        <w:rPr>
          <w:b w:val="0"/>
        </w:rPr>
        <w:t>Respuestas para el docente</w:t>
      </w:r>
    </w:p>
    <w:p>
      <w:pPr>
        <w:ind w:left="480" w:hanging="240"/>
      </w:pPr>
      <w:r>
        <w:rPr>
          <w:b w:val="0"/>
        </w:rPr>
        <w:t xml:space="preserve">1. a) </w:t>
      </w:r>
      <m:oMath>
        <m:r>
          <m:t xml:space="preserve">5</m:t>
        </m:r>
      </m:oMath>
      <w:r>
        <w:rPr>
          <w:b w:val="0"/>
        </w:rPr>
        <w:t xml:space="preserve"> b) </w:t>
      </w:r>
      <m:oMath>
        <m:r>
          <m:t xml:space="preserve">-</m:t>
        </m:r>
        <m:r>
          <m:t xml:space="preserve">14</m:t>
        </m:r>
      </m:oMath>
      <w:r>
        <w:rPr>
          <w:b w:val="0"/>
        </w:rPr>
        <w:t xml:space="preserve"> c) </w:t>
      </w:r>
      <m:oMath>
        <m:r>
          <m:t xml:space="preserve">11</m:t>
        </m:r>
      </m:oMath>
      <w:r>
        <w:rPr>
          <w:b w:val="0"/>
        </w:rPr>
        <w:t xml:space="preserve"> d) </w:t>
      </w:r>
      <m:oMath>
        <m:r>
          <m:t xml:space="preserve">-</m:t>
        </m:r>
        <m:r>
          <m:t xml:space="preserve">24</m:t>
        </m:r>
      </m:oMath>
      <w:r>
        <w:rPr>
          <w:b w:val="0"/>
        </w:rPr>
        <w:t xml:space="preserve"> e) </w:t>
      </w:r>
      <m:oMath>
        <m:r>
          <m:t xml:space="preserve">4</m:t>
        </m:r>
      </m:oMath>
    </w:p>
    <w:p>
      <w:pPr>
        <w:ind w:left="480" w:hanging="240"/>
      </w:pPr>
      <w:r>
        <w:rPr>
          <w:b w:val="0"/>
        </w:rPr>
        <w:t xml:space="preserve">2. a) </w:t>
      </w:r>
      <m:oMath>
        <m:r>
          <m:t xml:space="preserve">17</m:t>
        </m:r>
      </m:oMath>
      <w:r>
        <w:rPr>
          <w:b w:val="0"/>
        </w:rPr>
        <w:t xml:space="preserve"> b) </w:t>
      </w:r>
      <m:oMath>
        <m:r>
          <m:t xml:space="preserve">32</m:t>
        </m:r>
      </m:oMath>
      <w:r>
        <w:rPr>
          <w:b w:val="0"/>
        </w:rPr>
        <w:t xml:space="preserve"> c) </w:t>
      </w:r>
      <m:oMath>
        <m:r>
          <m:t xml:space="preserve">17</m:t>
        </m:r>
      </m:oMath>
      <w:r>
        <w:rPr>
          <w:b w:val="0"/>
        </w:rPr>
        <w:t xml:space="preserve"> d) </w:t>
      </w:r>
      <m:oMath>
        <m:r>
          <m:t xml:space="preserve">8</m:t>
        </m:r>
      </m:oMath>
    </w:p>
    <w:p>
      <w:pPr>
        <w:ind w:left="480" w:hanging="240"/>
      </w:pPr>
      <w:r>
        <w:rPr>
          <w:b w:val="0"/>
        </w:rPr>
        <w:t xml:space="preserve">3. a) </w:t>
      </w:r>
      <m:oMath>
        <m:r>
          <m:t xml:space="preserve">9</m:t>
        </m:r>
      </m:oMath>
      <w:r>
        <w:rPr>
          <w:b w:val="0"/>
        </w:rPr>
        <w:t xml:space="preserve"> b) </w:t>
      </w:r>
      <m:oMath>
        <m:r>
          <m:t xml:space="preserve">4</m:t>
        </m:r>
      </m:oMath>
      <w:r>
        <w:rPr>
          <w:b w:val="0"/>
        </w:rPr>
        <w:t xml:space="preserve"> c) </w:t>
      </w:r>
      <m:oMath>
        <m:r>
          <m:t xml:space="preserve">2,5</m:t>
        </m:r>
      </m:oMath>
      <w:r>
        <w:rPr>
          <w:b w:val="0"/>
        </w:rPr>
        <w:t xml:space="preserve"> d) </w:t>
      </w:r>
      <m:oMath>
        <m:r>
          <m:t xml:space="preserve">0</m:t>
        </m:r>
      </m:oMath>
      <w:r>
        <w:rPr>
          <w:b w:val="0"/>
        </w:rPr>
        <w:t xml:space="preserve"> e) </w:t>
      </w:r>
      <m:oMath>
        <m:r>
          <m:t xml:space="preserve">-</m:t>
        </m:r>
        <m:r>
          <m:t xml:space="preserve">6</m:t>
        </m:r>
      </m:oMath>
    </w:p>
    <w:p>
      <w:pPr>
        <w:ind w:left="480" w:hanging="240"/>
      </w:pPr>
      <w:r>
        <w:rPr>
          <w:b w:val="0"/>
        </w:rPr>
        <w:t xml:space="preserve">4. a) V. b) F: signos iguales dan positivo, es </w:t>
      </w:r>
      <m:oMath>
        <m:r>
          <m:t xml:space="preserve">8</m:t>
        </m:r>
      </m:oMath>
      <w:r>
        <w:rPr>
          <w:b w:val="0"/>
        </w:rPr>
        <w:t xml:space="preserve">. c) V. d) F: es </w:t>
      </w:r>
      <m:oMath>
        <m:r>
          <m:t xml:space="preserve">7</m:t>
        </m:r>
      </m:oMath>
      <w:r>
        <w:rPr>
          <w:b w:val="0"/>
        </w:rPr>
        <w:t>. e) V.</w:t>
      </w:r>
    </w:p>
    <w:p>
      <w:pPr>
        <w:ind w:left="480" w:hanging="240"/>
      </w:pPr>
      <w:r>
        <w:rPr>
          <w:b w:val="0"/>
        </w:rPr>
        <w:t>5. a) conmutativa de la suma b) distributiva c) asociativa de la suma d) elemento neutro del producto.</w:t>
      </w:r>
    </w:p>
    <w:p>
      <w:pPr>
        <w:ind w:left="480" w:hanging="240"/>
      </w:pPr>
      <w:r>
        <w:rPr>
          <w:b w:val="0"/>
        </w:rPr>
        <w:t xml:space="preserve">6. a) </w:t>
      </w:r>
      <m:oMath>
        <m:f>
          <m:fPr>
            <m:ctrlPr/>
          </m:fPr>
          <m:num>
            <m:r>
              <m:t xml:space="preserve">5</m:t>
            </m:r>
          </m:num>
          <m:den>
            <m:r>
              <m:t xml:space="preserve">4</m:t>
            </m:r>
          </m:den>
        </m:f>
      </m:oMath>
      <w:r>
        <w:rPr>
          <w:b w:val="0"/>
        </w:rPr>
        <w:t xml:space="preserve"> b) </w:t>
      </w:r>
      <m:oMath>
        <m:r>
          <m:t xml:space="preserve">-</m:t>
        </m:r>
        <m:f>
          <m:fPr>
            <m:ctrlPr/>
          </m:fPr>
          <m:num>
            <m:r>
              <m:t xml:space="preserve">1</m:t>
            </m:r>
          </m:num>
          <m:den>
            <m:r>
              <m:t xml:space="preserve">6</m:t>
            </m:r>
          </m:den>
        </m:f>
      </m:oMath>
      <w:r>
        <w:rPr>
          <w:b w:val="0"/>
        </w:rPr>
        <w:t xml:space="preserve"> c) </w:t>
      </w:r>
      <m:oMath>
        <m:f>
          <m:fPr>
            <m:ctrlPr/>
          </m:fPr>
          <m:num>
            <m:r>
              <m:t xml:space="preserve">2</m:t>
            </m:r>
          </m:num>
          <m:den>
            <m:r>
              <m:t xml:space="preserve">3</m:t>
            </m:r>
          </m:den>
        </m:f>
      </m:oMath>
      <w:r>
        <w:rPr>
          <w:b w:val="0"/>
        </w:rPr>
        <w:t xml:space="preserve"> d) </w:t>
      </w:r>
      <m:oMath>
        <m:r>
          <m:t xml:space="preserve">-</m:t>
        </m:r>
        <m:f>
          <m:fPr>
            <m:ctrlPr/>
          </m:fPr>
          <m:num>
            <m:r>
              <m:t xml:space="preserve">6</m:t>
            </m:r>
          </m:num>
          <m:den>
            <m:r>
              <m:t xml:space="preserve">7</m:t>
            </m:r>
          </m:den>
        </m:f>
      </m:oMath>
    </w:p>
    <w:p>
      <w:pPr>
        <w:ind w:left="480" w:hanging="240"/>
      </w:pPr>
      <w:r>
        <w:rPr>
          <w:b w:val="0"/>
        </w:rPr>
        <w:t xml:space="preserve">7. a) </w:t>
      </w:r>
      <m:oMath>
        <m:r>
          <m:t xml:space="preserve">-</m:t>
        </m:r>
        <m:r>
          <m:t xml:space="preserve">11</m:t>
        </m:r>
      </m:oMath>
      <w:r>
        <w:rPr>
          <w:b w:val="0"/>
        </w:rPr>
        <w:t xml:space="preserve"> b) </w:t>
      </w:r>
      <m:oMath>
        <m:r>
          <m:t xml:space="preserve">4</m:t>
        </m:r>
      </m:oMath>
      <w:r>
        <w:rPr>
          <w:b w:val="0"/>
        </w:rPr>
        <w:t xml:space="preserve"> c) </w:t>
      </w:r>
      <m:oMath>
        <m:r>
          <m:t xml:space="preserve">-</m:t>
        </m:r>
        <m:r>
          <m:t xml:space="preserve">6</m:t>
        </m:r>
      </m:oMath>
      <w:r>
        <w:rPr>
          <w:b w:val="0"/>
        </w:rPr>
        <w:t xml:space="preserve"> d) </w:t>
      </w:r>
      <m:oMath>
        <m:r>
          <m:t xml:space="preserve">5</m:t>
        </m:r>
      </m:oMath>
      <w:r>
        <w:rPr>
          <w:b w:val="0"/>
        </w:rPr>
        <w:t xml:space="preserve">. En d): </w:t>
      </w:r>
      <m:oMath>
        <m:r>
          <m:t xml:space="preserve">-</m:t>
        </m:r>
        <m:r>
          <m:t xml:space="preserve">(</m:t>
        </m:r>
        <m:r>
          <m:t xml:space="preserve">5</m:t>
        </m:r>
        <m:r>
          <m:t xml:space="preserve">-</m:t>
        </m:r>
        <m:r>
          <m:t xml:space="preserve">8</m:t>
        </m:r>
        <m:r>
          <m:t xml:space="preserve">)</m:t>
        </m:r>
        <m:r>
          <m:t xml:space="preserve">=</m:t>
        </m:r>
        <m:r>
          <m:t xml:space="preserve">-</m:t>
        </m:r>
        <m:r>
          <m:t xml:space="preserve">(</m:t>
        </m:r>
        <m:r>
          <m:t xml:space="preserve">-</m:t>
        </m:r>
        <m:r>
          <m:t xml:space="preserve">3</m:t>
        </m:r>
        <m:r>
          <m:t xml:space="preserve">)</m:t>
        </m:r>
        <m:r>
          <m:t xml:space="preserve">=</m:t>
        </m:r>
        <m:r>
          <m:t xml:space="preserve">3</m:t>
        </m:r>
      </m:oMath>
      <w:r>
        <w:rPr>
          <w:b w:val="0"/>
        </w:rPr>
        <w:t xml:space="preserve">, y </w:t>
      </w:r>
      <m:oMath>
        <m:r>
          <m:t xml:space="preserve">3</m:t>
        </m:r>
        <m:r>
          <m:t xml:space="preserve">+</m:t>
        </m:r>
        <m:r>
          <m:t xml:space="preserve">2</m:t>
        </m:r>
        <m:r>
          <m:t xml:space="preserve">=</m:t>
        </m:r>
        <m:r>
          <m:t xml:space="preserve">5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8. a) </w:t>
      </w:r>
      <m:oMath>
        <m:r>
          <m:t xml:space="preserve">0,75</m:t>
        </m:r>
      </m:oMath>
      <w:r>
        <w:rPr>
          <w:b w:val="0"/>
        </w:rPr>
        <w:t xml:space="preserve"> b) </w:t>
      </w:r>
      <m:oMath>
        <m:r>
          <m:t xml:space="preserve">3</m:t>
        </m:r>
      </m:oMath>
      <w:r>
        <w:rPr>
          <w:b w:val="0"/>
        </w:rPr>
        <w:t xml:space="preserve"> c) </w:t>
      </w:r>
      <m:oMath>
        <m:r>
          <m:t xml:space="preserve">120</m:t>
        </m:r>
      </m:oMath>
      <w:r>
        <w:rPr>
          <w:b w:val="0"/>
        </w:rPr>
        <w:t xml:space="preserve"> d) </w:t>
      </w:r>
      <m:oMath>
        <m:r>
          <m:t xml:space="preserve">30</m:t>
        </m:r>
      </m:oMath>
    </w:p>
    <w:p>
      <w:pPr>
        <w:ind w:left="480" w:hanging="240"/>
      </w:pPr>
      <w:r>
        <w:rPr>
          <w:b w:val="0"/>
        </w:rPr>
        <w:t xml:space="preserve">9. a) </w:t>
      </w:r>
      <m:oMath>
        <m:r>
          <m:t xml:space="preserve">7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100</m:t>
        </m:r>
        <m:r>
          <m:t xml:space="preserve">+</m:t>
        </m:r>
        <m:r>
          <m:t xml:space="preserve">7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3</m:t>
        </m:r>
        <m:r>
          <m:t xml:space="preserve">=</m:t>
        </m:r>
        <m:r>
          <m:t xml:space="preserve">721</m:t>
        </m:r>
      </m:oMath>
      <w:r>
        <w:rPr>
          <w:b w:val="0"/>
        </w:rPr>
        <w:t xml:space="preserve"> b) </w:t>
      </w:r>
      <m:oMath>
        <m:r>
          <m:t xml:space="preserve">12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100</m:t>
        </m:r>
        <m:r>
          <m:t xml:space="preserve">-</m:t>
        </m:r>
        <m:r>
          <m:t xml:space="preserve">12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1</m:t>
        </m:r>
        <m:r>
          <m:t xml:space="preserve">=</m:t>
        </m:r>
        <m:r>
          <m:t xml:space="preserve">1.188</m:t>
        </m:r>
      </m:oMath>
      <w:r>
        <w:rPr>
          <w:b w:val="0"/>
        </w:rPr>
        <w:t xml:space="preserve"> c) </w:t>
      </w:r>
      <m:oMath>
        <m:r>
          <m:t xml:space="preserve">25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40</m:t>
        </m:r>
        <m:r>
          <m:t xml:space="preserve">+</m:t>
        </m:r>
        <m:r>
          <m:t xml:space="preserve">25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4</m:t>
        </m:r>
        <m:r>
          <m:t xml:space="preserve">=</m:t>
        </m:r>
        <m:r>
          <m:t xml:space="preserve">1.000</m:t>
        </m:r>
        <m:r>
          <m:t xml:space="preserve">+</m:t>
        </m:r>
        <m:r>
          <m:t xml:space="preserve">100</m:t>
        </m:r>
        <m:r>
          <m:t xml:space="preserve">=</m:t>
        </m:r>
        <m:r>
          <m:t xml:space="preserve">1.100</m:t>
        </m:r>
      </m:oMath>
    </w:p>
    <w:p>
      <w:pPr>
        <w:ind w:left="480" w:hanging="240"/>
      </w:pPr>
      <w:r>
        <w:rPr>
          <w:b w:val="0"/>
        </w:rPr>
        <w:t xml:space="preserve">10. Hizo primero la resta. La multiplicación va antes: </w:t>
      </w:r>
      <m:oMath>
        <m:r>
          <m:t xml:space="preserve">8</m:t>
        </m:r>
        <m:r>
          <m:t xml:space="preserve">-</m:t>
        </m:r>
        <m:r>
          <m:t xml:space="preserve">6</m:t>
        </m:r>
        <m:r>
          <m:t xml:space="preserve">=</m:t>
        </m:r>
        <m:r>
          <m:t xml:space="preserve">2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11. Bajó 16 °C, porque </w:t>
      </w:r>
      <m:oMath>
        <m:r>
          <m:t xml:space="preserve">14</m:t>
        </m:r>
        <m:r>
          <m:t xml:space="preserve">-</m:t>
        </m:r>
        <m:r>
          <m:t xml:space="preserve">(</m:t>
        </m:r>
        <m:r>
          <m:t xml:space="preserve">-</m:t>
        </m:r>
        <m:r>
          <m:t xml:space="preserve">2</m:t>
        </m:r>
        <m:r>
          <m:t xml:space="preserve">)</m:t>
        </m:r>
        <m:r>
          <m:t xml:space="preserve">=</m:t>
        </m:r>
        <m:r>
          <m:t xml:space="preserve">16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12. </w:t>
      </w:r>
      <m:oMath>
        <m:f>
          <m:fPr>
            <m:ctrlPr/>
          </m:fPr>
          <m:num>
            <m:r>
              <m:t xml:space="preserve">2</m:t>
            </m:r>
          </m:num>
          <m:den>
            <m:r>
              <m:t xml:space="preserve">5</m:t>
            </m:r>
          </m:den>
        </m:f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250.000</m:t>
        </m:r>
        <m:r>
          <m:t xml:space="preserve">=</m:t>
        </m:r>
      </m:oMath>
      <w:r>
        <w:rPr>
          <w:b w:val="0"/>
        </w:rPr>
        <w:t xml:space="preserve"> $100.000 en el pantalón. </w:t>
      </w:r>
      <m:oMath>
        <m:r>
          <m:t xml:space="preserve">250.000</m:t>
        </m:r>
        <m:r>
          <m:t xml:space="preserve">-</m:t>
        </m:r>
        <m:r>
          <m:t xml:space="preserve">100.000</m:t>
        </m:r>
        <m:r>
          <m:t xml:space="preserve">-</m:t>
        </m:r>
        <m:r>
          <m:t xml:space="preserve">30.000</m:t>
        </m:r>
        <m:r>
          <m:t xml:space="preserve">=</m:t>
        </m:r>
      </m:oMath>
      <w:r>
        <w:rPr>
          <w:b w:val="0"/>
        </w:rPr>
        <w:t xml:space="preserve"> </w:t>
      </w:r>
      <w:r>
        <w:rPr>
          <w:b/>
        </w:rPr>
        <w:t>$120.000</w:t>
      </w:r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13. Arroz </w:t>
      </w:r>
      <m:oMath>
        <m:r>
          <m:t xml:space="preserve">3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4.200</m:t>
        </m:r>
        <m:r>
          <m:t xml:space="preserve">=</m:t>
        </m:r>
        <m:r>
          <m:t xml:space="preserve">12.600</m:t>
        </m:r>
      </m:oMath>
      <w:r>
        <w:rPr>
          <w:b w:val="0"/>
        </w:rPr>
        <w:t xml:space="preserve">; café </w:t>
      </w:r>
      <m:oMath>
        <m:r>
          <m:t xml:space="preserve">2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12.500</m:t>
        </m:r>
        <m:r>
          <m:t xml:space="preserve">=</m:t>
        </m:r>
        <m:r>
          <m:t xml:space="preserve">25.000</m:t>
        </m:r>
      </m:oMath>
      <w:r>
        <w:rPr>
          <w:b w:val="0"/>
        </w:rPr>
        <w:t xml:space="preserve">; huevos </w:t>
      </w:r>
      <m:oMath>
        <m:r>
          <m:t xml:space="preserve">9.800</m:t>
        </m:r>
      </m:oMath>
      <w:r>
        <w:rPr>
          <w:b w:val="0"/>
        </w:rPr>
        <w:t xml:space="preserve">. Total $47.400. Devuelven </w:t>
      </w:r>
      <w:r>
        <w:rPr>
          <w:b/>
        </w:rPr>
        <w:t>$12.600</w:t>
      </w:r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14. </w:t>
      </w:r>
      <m:oMath>
        <m:r>
          <m:t xml:space="preserve">180.000</m:t>
        </m:r>
        <m:r>
          <m:t xml:space="preserve">-</m:t>
        </m:r>
        <m:r>
          <m:t xml:space="preserve">135.000</m:t>
        </m:r>
        <m:r>
          <m:t xml:space="preserve">+</m:t>
        </m:r>
        <m:r>
          <m:t xml:space="preserve">60.000</m:t>
        </m:r>
        <m:r>
          <m:t xml:space="preserve">-</m:t>
        </m:r>
        <m:r>
          <m:t xml:space="preserve">12.000</m:t>
        </m:r>
        <m:r>
          <m:t xml:space="preserve">=</m:t>
        </m:r>
      </m:oMath>
      <w:r>
        <w:rPr>
          <w:b w:val="0"/>
        </w:rPr>
        <w:t xml:space="preserve"> </w:t>
      </w:r>
      <w:r>
        <w:rPr>
          <w:b/>
        </w:rPr>
        <w:t>$93.000</w:t>
      </w:r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15. Forma 1: </w:t>
      </w:r>
      <m:oMath>
        <m:r>
          <m:t xml:space="preserve">2.500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38</m:t>
        </m:r>
        <m:r>
          <m:t xml:space="preserve">+</m:t>
        </m:r>
        <m:r>
          <m:t xml:space="preserve">2.500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62</m:t>
        </m:r>
        <m:r>
          <m:t xml:space="preserve">=</m:t>
        </m:r>
        <m:r>
          <m:t xml:space="preserve">95.000</m:t>
        </m:r>
        <m:r>
          <m:t xml:space="preserve">+</m:t>
        </m:r>
        <m:r>
          <m:t xml:space="preserve">155.000</m:t>
        </m:r>
        <m:r>
          <m:t xml:space="preserve">=</m:t>
        </m:r>
        <m:r>
          <m:t xml:space="preserve">250.000</m:t>
        </m:r>
      </m:oMath>
      <w:r>
        <w:rPr>
          <w:b w:val="0"/>
        </w:rPr>
        <w:t xml:space="preserve">. Forma 2: </w:t>
      </w:r>
      <m:oMath>
        <m:r>
          <m:t xml:space="preserve">2.500</m:t>
        </m:r>
        <m:r>
          <m:rPr>
            <m:nor/>
          </m:rPr>
          <m:t xml:space="preserve">×</m:t>
        </m:r>
        <m:r>
          <m:t xml:space="preserve">(</m:t>
        </m:r>
        <m:r>
          <m:t xml:space="preserve">38</m:t>
        </m:r>
        <m:r>
          <m:t xml:space="preserve">+</m:t>
        </m:r>
        <m:r>
          <m:t xml:space="preserve">62</m:t>
        </m:r>
        <m:r>
          <m:t xml:space="preserve">)</m:t>
        </m:r>
        <m:r>
          <m:t xml:space="preserve">=</m:t>
        </m:r>
        <m:r>
          <m:t xml:space="preserve">2.500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100</m:t>
        </m:r>
        <m:r>
          <m:t xml:space="preserve">=</m:t>
        </m:r>
        <m:r>
          <m:t xml:space="preserve">250.000</m:t>
        </m:r>
      </m:oMath>
      <w:r>
        <w:rPr>
          <w:b w:val="0"/>
        </w:rPr>
        <w:t xml:space="preserve">. Lo garantiza la </w:t>
      </w:r>
      <w:r>
        <w:rPr>
          <w:b/>
        </w:rPr>
        <w:t>propiedad distributiva</w:t>
      </w:r>
      <w:r>
        <w:rPr>
          <w:b w:val="0"/>
        </w:rPr>
        <w:t>; la segunda forma es mucho más rápida.</w:t>
      </w:r>
    </w:p>
    <w:p>
      <w:pPr>
        <w:pStyle w:val="Heading2"/>
      </w:pPr>
      <w:r>
        <w:rPr>
          <w:b w:val="0"/>
        </w:rPr>
        <w:t>Cierre</w:t>
      </w:r>
    </w:p>
    <w:p>
      <w:r>
        <w:rPr>
          <w:b w:val="0"/>
        </w:rPr>
        <w:t xml:space="preserve">Idea para recordar: </w:t>
      </w:r>
      <w:r>
        <w:rPr>
          <w:b/>
        </w:rPr>
        <w:t>el orden manda</w:t>
      </w:r>
      <w:r>
        <w:rPr>
          <w:b w:val="0"/>
        </w:rPr>
        <w:t>. Paréntesis, luego multiplicar y dividir, y solo al final sumar y restar. Y al multiplicar, signos iguales siempre dan positivo.</w:t>
      </w:r>
    </w:p>
    <w:p>
      <w:r>
        <w:rPr>
          <w:b w:val="0"/>
        </w:rPr>
        <w:t>En la próxima clase vamos a abreviar una multiplicación que se repite muchas veces. Ahí nace la potenciación, y estas reglas de signos van a ser decisivas.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mbria" w:hAnsi="Cambria"/>
      <w:b/>
      <w:bCs/>
      <w:color w:val="1F3B5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mbria" w:hAnsi="Cambria"/>
      <w:b/>
      <w:bCs/>
      <w:color w:val="1F3B5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1F3B5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