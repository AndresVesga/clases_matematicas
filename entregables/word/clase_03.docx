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Clase 3. Potenciación: cuando multiplicar muchas veces se vuelve enorme</w:t>
      </w:r>
    </w:p>
    <w:p>
      <w:pPr>
        <w:pStyle w:val="Heading2"/>
      </w:pPr>
      <w:r>
        <w:rPr>
          <w:b w:val="0"/>
        </w:rPr>
        <w:t>Para empezar</w:t>
      </w:r>
    </w:p>
    <w:p>
      <w:r>
        <w:rPr>
          <w:b w:val="0"/>
        </w:rPr>
        <w:t xml:space="preserve">Le mandas un video a </w:t>
      </w:r>
      <w:r>
        <w:rPr>
          <w:b/>
        </w:rPr>
        <w:t>4</w:t>
      </w:r>
      <w:r>
        <w:rPr>
          <w:b w:val="0"/>
        </w:rPr>
        <w:t xml:space="preserve"> amigos. Cada uno se lo manda a otros </w:t>
      </w:r>
      <w:r>
        <w:rPr>
          <w:b/>
        </w:rPr>
        <w:t>4</w:t>
      </w:r>
      <w:r>
        <w:rPr>
          <w:b w:val="0"/>
        </w:rPr>
        <w:t xml:space="preserve">. Y esos, a otros </w:t>
      </w:r>
      <w:r>
        <w:rPr>
          <w:b/>
        </w:rPr>
        <w:t>4</w:t>
      </w:r>
      <w:r>
        <w:rPr>
          <w:b w:val="0"/>
        </w:rPr>
        <w:t>.</w:t>
      </w:r>
    </w:p>
    <w:p>
      <w:r>
        <w:rPr>
          <w:b w:val="0"/>
        </w:rPr>
        <w:t xml:space="preserve">Si eso se repite </w:t>
      </w:r>
      <w:r>
        <w:rPr>
          <w:b/>
        </w:rPr>
        <w:t>diez veces</w:t>
      </w:r>
      <w:r>
        <w:rPr>
          <w:b w:val="0"/>
        </w:rPr>
        <w:t>, ¿cuántas personas lo habrán visto en la última ronda?</w:t>
      </w:r>
    </w:p>
    <w:p>
      <w:r>
        <w:rPr>
          <w:b w:val="0"/>
        </w:rPr>
        <w:t>Escribe tu predicción en el cuaderno antes de calcular nada. Casi siempre el número real es muchísimo más grande de lo que uno piensa, y hoy vamos a ver por qué.</w:t>
      </w:r>
    </w:p>
    <w:p>
      <w:pPr>
        <w:pStyle w:val="Heading2"/>
      </w:pPr>
      <w:r>
        <w:rPr>
          <w:b w:val="0"/>
        </w:rPr>
        <w:t>Objetivos</w:t>
      </w:r>
    </w:p>
    <w:p>
      <w:r>
        <w:rPr>
          <w:b w:val="0"/>
        </w:rPr>
        <w:t>Al terminar esta clase el estudiante será capaz de:</w:t>
      </w:r>
    </w:p>
    <w:p>
      <w:pPr>
        <w:ind w:left="480" w:hanging="240"/>
      </w:pPr>
      <w:r>
        <w:rPr>
          <w:b w:val="0"/>
        </w:rPr>
        <w:t>1. Calcular potencias de números reales aplicando correctamente las reglas de signo, el exponente cero y el exponente negativo.</w:t>
      </w:r>
    </w:p>
    <w:p>
      <w:pPr>
        <w:ind w:left="480" w:hanging="240"/>
      </w:pPr>
      <w:r>
        <w:rPr>
          <w:b w:val="0"/>
        </w:rPr>
        <w:t>2. Simplificar expresiones usando las propiedades de la potenciación y expresar cantidades muy grandes o muy pequeñas en notación científica.</w:t>
      </w:r>
    </w:p>
    <w:p>
      <w:pPr>
        <w:pStyle w:val="Heading2"/>
      </w:pPr>
      <w:r>
        <w:rPr>
          <w:b w:val="0"/>
        </w:rPr>
        <w:t>Lo que vamos a entender</w:t>
      </w:r>
    </w:p>
    <w:p>
      <w:pPr>
        <w:pStyle w:val="Heading3"/>
      </w:pPr>
      <w:r>
        <w:rPr>
          <w:b w:val="0"/>
        </w:rPr>
        <w:t>Qué es una potencia</w:t>
      </w:r>
    </w:p>
    <w:p>
      <w:r>
        <w:rPr>
          <w:b w:val="0"/>
        </w:rPr>
        <w:t xml:space="preserve">Sumar el mismo número muchas veces se abrevia multiplicando: </w:t>
      </w:r>
      <m:oMath>
        <m:r>
          <m:t xml:space="preserve">5</m:t>
        </m:r>
        <m:r>
          <m:t xml:space="preserve">+</m:t>
        </m:r>
        <m:r>
          <m:t xml:space="preserve">5</m:t>
        </m:r>
        <m:r>
          <m:t xml:space="preserve">+</m:t>
        </m:r>
        <m:r>
          <m:t xml:space="preserve">5</m:t>
        </m:r>
        <m:r>
          <m:t xml:space="preserve">+</m:t>
        </m:r>
        <m:r>
          <m:t xml:space="preserve">5</m:t>
        </m:r>
        <m:r>
          <m:t xml:space="preserve">=</m:t>
        </m:r>
        <m:r>
          <m:t xml:space="preserve">4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5</m:t>
        </m:r>
      </m:oMath>
      <w:r>
        <w:rPr>
          <w:b w:val="0"/>
        </w:rPr>
        <w:t>.</w:t>
      </w:r>
    </w:p>
    <w:p>
      <w:r>
        <w:rPr>
          <w:b/>
        </w:rPr>
        <w:t>Multiplicar</w:t>
      </w:r>
      <w:r>
        <w:rPr>
          <w:b w:val="0"/>
        </w:rPr>
        <w:t xml:space="preserve"> el mismo número muchas veces también se abrevia. Ahí aparece la potencia:</w:t>
      </w:r>
    </w:p>
    <w:p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4</m:t>
            </m:r>
          </m:sup>
        </m:sSup>
      </m:oMath>
    </w:p>
    <w:p>
      <w:r>
        <w:rPr>
          <w:b w:val="0"/>
        </w:rPr>
        <w:t>Los nombres, que hay que usar bien:</w:t>
      </w:r>
    </w:p>
    <w:p>
      <w:pPr>
        <w:pStyle w:val="ListBullet"/>
      </w:pPr>
      <w:r>
        <w:rPr>
          <w:b/>
        </w:rPr>
        <w:t>Base:</w:t>
      </w:r>
      <w:r>
        <w:rPr>
          <w:b w:val="0"/>
        </w:rPr>
        <w:t xml:space="preserve"> el número que se repite (aquí, el 3).</w:t>
      </w:r>
    </w:p>
    <w:p>
      <w:pPr>
        <w:pStyle w:val="ListBullet"/>
      </w:pPr>
      <w:r>
        <w:rPr>
          <w:b/>
        </w:rPr>
        <w:t>Exponente:</w:t>
      </w:r>
      <w:r>
        <w:rPr>
          <w:b w:val="0"/>
        </w:rPr>
        <w:t xml:space="preserve"> cuántas veces se repite (aquí, el 4).</w:t>
      </w:r>
    </w:p>
    <w:p>
      <w:pPr>
        <w:pStyle w:val="ListBullet"/>
      </w:pPr>
      <w:r>
        <w:rPr>
          <w:b w:val="0"/>
        </w:rPr>
        <w:t>Se lee "tres elevado a la cuarta" y vale 81.</w:t>
      </w:r>
    </w:p>
    <w:p>
      <w:r>
        <w:rPr>
          <w:b/>
        </w:rPr>
        <w:t>Pregunta al curso:</w:t>
      </w:r>
      <w:r>
        <w:rPr>
          <w:b w:val="0"/>
        </w:rPr>
        <w:t xml:space="preserve"> ¿</w:t>
      </w:r>
      <m:oMath>
        <m:sSup>
          <m:e>
            <m:r>
              <m:t xml:space="preserve">3</m:t>
            </m:r>
          </m:e>
          <m:sup>
            <m:r>
              <m:t xml:space="preserve">4</m:t>
            </m:r>
          </m:sup>
        </m:sSup>
      </m:oMath>
      <w:r>
        <w:rPr>
          <w:b w:val="0"/>
        </w:rPr>
        <w:t xml:space="preserve"> y </w:t>
      </w:r>
      <m:oMath>
        <m:sSup>
          <m:e>
            <m:r>
              <m:t xml:space="preserve">4</m:t>
            </m:r>
          </m:e>
          <m:sup>
            <m:r>
              <m:t xml:space="preserve">3</m:t>
            </m:r>
          </m:sup>
        </m:sSup>
      </m:oMath>
      <w:r>
        <w:rPr>
          <w:b w:val="0"/>
        </w:rPr>
        <w:t xml:space="preserve"> son lo mismo? Predícelo antes de calcular. (No: 81 contra 64. La base y el exponente no se pueden intercambiar.)</w:t>
      </w:r>
    </w:p>
    <w:p>
      <w:pPr>
        <w:pStyle w:val="Heading3"/>
      </w:pPr>
      <w:r>
        <w:rPr>
          <w:b w:val="0"/>
        </w:rPr>
        <w:t>El signo: la trampa más común del tema</w:t>
      </w:r>
    </w:p>
    <w:p>
      <w:r>
        <w:rPr>
          <w:b w:val="0"/>
        </w:rPr>
        <w:t xml:space="preserve">Todo depende de </w:t>
      </w:r>
      <w:r>
        <w:rPr>
          <w:b/>
        </w:rPr>
        <w:t>dónde está el paréntesis</w:t>
      </w:r>
      <w:r>
        <w:rPr>
          <w:b w:val="0"/>
        </w:rPr>
        <w:t>.</w:t>
      </w:r>
    </w:p>
    <w:p>
      <w:r>
        <w:rPr>
          <w:b/>
        </w:rPr>
        <w:t>Si la base es negativa y está dentro del paréntesis</w:t>
      </w:r>
      <w:r>
        <w:rPr>
          <w:b w:val="0"/>
        </w:rPr>
        <w:t>, el signo también se multiplica:</w:t>
      </w:r>
    </w:p>
    <w:p>
      <w:pPr>
        <w:pStyle w:val="ListBullet"/>
      </w:pP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8</m:t>
        </m:r>
      </m:oMath>
    </w:p>
    <w:p>
      <w:pPr>
        <w:pStyle w:val="ListBullet"/>
      </w:pP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16</m:t>
        </m:r>
      </m:oMath>
    </w:p>
    <w:p>
      <w:r>
        <w:rPr>
          <w:b w:val="0"/>
        </w:rPr>
        <w:t xml:space="preserve">Regla corta: </w:t>
      </w:r>
      <w:r>
        <w:rPr>
          <w:b/>
        </w:rPr>
        <w:t>exponente par da positivo, exponente impar conserva el negativo.</w:t>
      </w:r>
    </w:p>
    <w:p>
      <w:r>
        <w:rPr>
          <w:b/>
        </w:rPr>
        <w:t>Si no hay paréntesis</w:t>
      </w:r>
      <w:r>
        <w:rPr>
          <w:b w:val="0"/>
        </w:rPr>
        <w:t>, el signo se queda afuera y solo se eleva el número:</w:t>
      </w:r>
    </w:p>
    <w:p>
      <w:pPr>
        <w:pStyle w:val="ListBullet"/>
      </w:pPr>
      <m:oMath>
        <m:r>
          <m:t xml:space="preserve">-</m:t>
        </m:r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</m:oMath>
      <w:r>
        <w:rPr>
          <w:b w:val="0"/>
        </w:rPr>
        <w:t xml:space="preserve"> significa "el opuesto de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</m:oMath>
      <w:r>
        <w:rPr>
          <w:b w:val="0"/>
        </w:rPr>
        <w:t xml:space="preserve">", o sea </w:t>
      </w:r>
      <m:oMath>
        <m:r>
          <m:t xml:space="preserve">-</m:t>
        </m:r>
        <m:r>
          <m:t xml:space="preserve">16</m:t>
        </m:r>
      </m:oMath>
      <w:r>
        <w:rPr>
          <w:b w:val="0"/>
        </w:rPr>
        <w:t>.</w:t>
      </w:r>
    </w:p>
    <w:p>
      <w:r>
        <w:rPr>
          <w:b w:val="0"/>
        </w:rPr>
        <w:t xml:space="preserve">Compara: </w:t>
      </w: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16</m:t>
        </m:r>
      </m:oMath>
      <w:r>
        <w:rPr>
          <w:b w:val="0"/>
        </w:rPr>
        <w:t xml:space="preserve"> pero </w:t>
      </w:r>
      <m:oMath>
        <m:r>
          <m:t xml:space="preserve">-</m:t>
        </m:r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-</m:t>
        </m:r>
        <m:r>
          <m:t xml:space="preserve">16</m:t>
        </m:r>
      </m:oMath>
      <w:r>
        <w:rPr>
          <w:b w:val="0"/>
        </w:rPr>
        <w:t xml:space="preserve">. </w:t>
      </w:r>
      <w:r>
        <w:rPr>
          <w:b/>
        </w:rPr>
        <w:t>Un paréntesis cambia el resultado.</w:t>
      </w:r>
    </w:p>
    <w:p>
      <w:pPr>
        <w:pStyle w:val="Heading3"/>
      </w:pPr>
      <w:r>
        <w:rPr>
          <w:b w:val="0"/>
        </w:rPr>
        <w:t>Exponente 0, 1 y negativo</w:t>
      </w:r>
    </w:p>
    <w:p>
      <w:r>
        <w:rPr>
          <w:b/>
        </w:rPr>
        <w:t>Exponente 1:</w:t>
      </w:r>
      <w:r>
        <w:rPr>
          <w:b w:val="0"/>
        </w:rPr>
        <w:t xml:space="preserve"> </w:t>
      </w:r>
      <m:oMath>
        <m:sSup>
          <m:e>
            <m:r>
              <m:t xml:space="preserve">7</m:t>
            </m:r>
          </m:e>
          <m:sup>
            <m:r>
              <m:t xml:space="preserve">1</m:t>
            </m:r>
          </m:sup>
        </m:sSup>
        <m:r>
          <m:t xml:space="preserve">=</m:t>
        </m:r>
        <m:r>
          <m:t xml:space="preserve">7</m:t>
        </m:r>
      </m:oMath>
      <w:r>
        <w:rPr>
          <w:b w:val="0"/>
        </w:rPr>
        <w:t>. La base aparece una sola vez.</w:t>
      </w:r>
    </w:p>
    <w:p>
      <w:r>
        <w:rPr>
          <w:b/>
        </w:rPr>
        <w:t>Exponente 0:</w:t>
      </w:r>
      <w:r>
        <w:rPr>
          <w:b w:val="0"/>
        </w:rPr>
        <w:t xml:space="preserve"> cualquier número (distinto de 0) elevado a 0 da </w:t>
      </w:r>
      <w:r>
        <w:rPr>
          <w:b/>
        </w:rPr>
        <w:t>1</w:t>
      </w:r>
      <w:r>
        <w:rPr>
          <w:b w:val="0"/>
        </w:rPr>
        <w:t>.</w:t>
      </w:r>
    </w:p>
    <w:p>
      <m:oMath>
        <m:sSup>
          <m:e>
            <m:r>
              <m:t xml:space="preserve">7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1</m:t>
        </m:r>
      </m:oMath>
      <w:r>
        <w:rPr>
          <w:b w:val="0"/>
        </w:rPr>
        <w:t xml:space="preserve">, </w:t>
      </w:r>
      <m:oMath>
        <m:sSup>
          <m:e>
            <m:r>
              <m:t xml:space="preserve">100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1</m:t>
        </m:r>
      </m:oMath>
      <w:r>
        <w:rPr>
          <w:b w:val="0"/>
        </w:rPr>
        <w:t xml:space="preserve">, </w:t>
      </w:r>
      <m:oMath>
        <m:r>
          <m:t xml:space="preserve">(</m:t>
        </m:r>
        <m:r>
          <m:t xml:space="preserve">-</m:t>
        </m:r>
        <m:r>
          <m:t xml:space="preserve">3</m:t>
        </m:r>
        <m:sSup>
          <m:e>
            <m:r>
              <m:t xml:space="preserve">)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1</m:t>
        </m:r>
      </m:oMath>
      <w:r>
        <w:rPr>
          <w:b w:val="0"/>
        </w:rPr>
        <w:t>.</w:t>
      </w:r>
    </w:p>
    <w:p>
      <w:r>
        <w:rPr>
          <w:b w:val="0"/>
        </w:rPr>
        <w:t xml:space="preserve">¿Por qué? Mira el patrón bajando de a un exponente: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8</m:t>
        </m:r>
      </m:oMath>
      <w:r>
        <w:rPr>
          <w:b w:val="0"/>
        </w:rPr>
        <w:t xml:space="preserve">,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4</m:t>
        </m:r>
      </m:oMath>
      <w:r>
        <w:rPr>
          <w:b w:val="0"/>
        </w:rPr>
        <w:t xml:space="preserve">, </w:t>
      </w:r>
      <m:oMath>
        <m:sSup>
          <m:e>
            <m:r>
              <m:t xml:space="preserve">2</m:t>
            </m:r>
          </m:e>
          <m:sup>
            <m:r>
              <m:t xml:space="preserve">1</m:t>
            </m:r>
          </m:sup>
        </m:sSup>
        <m:r>
          <m:t xml:space="preserve">=</m:t>
        </m:r>
        <m:r>
          <m:t xml:space="preserve">2</m:t>
        </m:r>
      </m:oMath>
      <w:r>
        <w:rPr>
          <w:b w:val="0"/>
        </w:rPr>
        <w:t xml:space="preserve">. Cada paso divide entre 2. El siguiente paso da </w:t>
      </w:r>
      <m:oMath>
        <m:sSup>
          <m:e>
            <m:r>
              <m:t xml:space="preserve">2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2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2</m:t>
        </m:r>
        <m:r>
          <m:t xml:space="preserve">=</m:t>
        </m:r>
        <m:r>
          <m:t xml:space="preserve">1</m:t>
        </m:r>
      </m:oMath>
      <w:r>
        <w:rPr>
          <w:b w:val="0"/>
        </w:rPr>
        <w:t>.</w:t>
      </w:r>
    </w:p>
    <w:p>
      <w:r>
        <w:rPr>
          <w:b/>
        </w:rPr>
        <w:t>Exponente negativo:</w:t>
      </w:r>
      <w:r>
        <w:rPr>
          <w:b w:val="0"/>
        </w:rPr>
        <w:t xml:space="preserve"> significa </w:t>
      </w:r>
      <w:r>
        <w:rPr>
          <w:b/>
        </w:rPr>
        <w:t>dar la vuelta a la fracción</w:t>
      </w:r>
      <w:r>
        <w:rPr>
          <w:b w:val="0"/>
        </w:rPr>
        <w:t>, no que el resultado sea negativo.</w:t>
      </w:r>
    </w:p>
    <w:p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3</m:t>
            </m:r>
          </m:sup>
        </m:sSup>
        <m:r>
          <m:t xml:space="preserve">=</m:t>
        </m:r>
        <m:f>
          <m:fPr>
            <m:ctrlPr/>
          </m:fPr>
          <m:num>
            <m:r>
              <m:t xml:space="preserve">1</m:t>
            </m:r>
          </m:num>
          <m:den>
            <m:sSup>
              <m:e>
                <m:r>
                  <m:t xml:space="preserve">2</m:t>
                </m:r>
              </m:e>
              <m:sup>
                <m:r>
                  <m:t xml:space="preserve">3</m:t>
                </m:r>
              </m:sup>
            </m:sSup>
          </m:den>
        </m:f>
        <m:r>
          <m:t xml:space="preserve">=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</w:p>
    <w:p>
      <w:r>
        <w:rPr>
          <w:b w:val="0"/>
        </w:rPr>
        <w:t xml:space="preserve">Siguiendo el mismo patrón de antes: después de </w:t>
      </w:r>
      <m:oMath>
        <m:sSup>
          <m:e>
            <m:r>
              <m:t xml:space="preserve">2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1</m:t>
        </m:r>
      </m:oMath>
      <w:r>
        <w:rPr>
          <w:b w:val="0"/>
        </w:rPr>
        <w:t xml:space="preserve"> viene </w:t>
      </w:r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1</m:t>
            </m:r>
          </m:sup>
        </m:sSup>
        <m:r>
          <m:t xml:space="preserve">=</m:t>
        </m:r>
        <m:r>
          <m:t xml:space="preserve">1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2</m:t>
        </m:r>
        <m:r>
          <m:t xml:space="preserve">=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>. Todo encaja.</w:t>
      </w:r>
    </w:p>
    <w:p>
      <w:r>
        <w:rPr>
          <w:b/>
        </w:rPr>
        <w:t>Error clásico:</w:t>
      </w:r>
      <w:r>
        <w:rPr>
          <w:b w:val="0"/>
        </w:rPr>
        <w:t xml:space="preserve"> creer que </w:t>
      </w:r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3</m:t>
            </m:r>
          </m:sup>
        </m:sSup>
        <m:r>
          <m:t xml:space="preserve">=</m:t>
        </m:r>
        <m:r>
          <m:t xml:space="preserve">-</m:t>
        </m:r>
        <m:r>
          <m:t xml:space="preserve">8</m:t>
        </m:r>
      </m:oMath>
      <w:r>
        <w:rPr>
          <w:b w:val="0"/>
        </w:rPr>
        <w:t xml:space="preserve">. Falso: </w:t>
      </w:r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3</m:t>
            </m:r>
          </m:sup>
        </m:sSup>
        <m:r>
          <m:t xml:space="preserve">=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b w:val="0"/>
        </w:rPr>
        <w:t xml:space="preserve">, que es </w:t>
      </w:r>
      <w:r>
        <w:rPr>
          <w:b/>
        </w:rPr>
        <w:t>positivo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Las propiedades</w:t>
      </w:r>
    </w:p>
    <w:p>
      <w:r>
        <w:rPr>
          <w:b w:val="0"/>
        </w:rPr>
        <w:t>Sirven para no calcular de más. Todas se explican con la definición.</w:t>
      </w:r>
    </w:p>
    <w:p>
      <w:r>
        <w:rPr>
          <w:b/>
        </w:rPr>
        <w:t>Misma base, se multiplican → se suman los exponentes</w:t>
      </w:r>
    </w:p>
    <w:p>
      <m:oMath>
        <m:sSup>
          <m:e>
            <m:r>
              <m:t xml:space="preserve">4</m:t>
            </m:r>
          </m:e>
          <m:sup>
            <m:r>
              <m:t xml:space="preserve">3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4</m:t>
            </m:r>
          </m:e>
          <m:sup>
            <m:r>
              <m:t xml:space="preserve">5</m:t>
            </m:r>
          </m:sup>
        </m:sSup>
        <m:r>
          <m:t xml:space="preserve">=</m:t>
        </m:r>
        <m:sSup>
          <m:e>
            <m:r>
              <m:t xml:space="preserve">4</m:t>
            </m:r>
          </m:e>
          <m:sup>
            <m:r>
              <m:t xml:space="preserve">8</m:t>
            </m:r>
          </m:sup>
        </m:sSup>
      </m:oMath>
    </w:p>
    <w:p>
      <w:r>
        <w:rPr>
          <w:b w:val="0"/>
        </w:rPr>
        <w:t>(Tres cuatros por cinco cuatros son ocho cuatros.)</w:t>
      </w:r>
    </w:p>
    <w:p>
      <w:r>
        <w:rPr>
          <w:b/>
        </w:rPr>
        <w:t>Misma base, se dividen → se restan los exponentes</w:t>
      </w:r>
    </w:p>
    <w:p>
      <m:oMath>
        <m:sSup>
          <m:e>
            <m:r>
              <m:t xml:space="preserve">7</m:t>
            </m:r>
          </m:e>
          <m:sup>
            <m:r>
              <m:t xml:space="preserve">9</m:t>
            </m:r>
          </m:sup>
        </m:sSup>
        <m:r>
          <m:rPr>
            <m:nor/>
          </m:rPr>
          <m:t xml:space="preserve">÷</m:t>
        </m:r>
        <m:r>
          <m:rPr>
            <m:nor/>
          </m:rPr>
          <m:t xml:space="preserve"> </m:t>
        </m:r>
        <m:sSup>
          <m:e>
            <m:r>
              <m:t xml:space="preserve">7</m:t>
            </m:r>
          </m:e>
          <m:sup>
            <m:r>
              <m:t xml:space="preserve">6</m:t>
            </m:r>
          </m:sup>
        </m:sSup>
        <m:r>
          <m:t xml:space="preserve">=</m:t>
        </m:r>
        <m:sSup>
          <m:e>
            <m:r>
              <m:t xml:space="preserve">7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343</m:t>
        </m:r>
      </m:oMath>
    </w:p>
    <w:p>
      <w:r>
        <w:rPr>
          <w:b/>
        </w:rPr>
        <w:t>Potencia de una potencia → se multiplican los exponentes</w:t>
      </w:r>
    </w:p>
    <w:p>
      <m:oMath>
        <m:sSup>
          <m:e>
            <m:d>
              <m:dPr>
                <m:begChr m:val="("/>
                <m:endChr m:val=")"/>
                <m:ctrlPr/>
              </m:dPr>
              <m:e>
                <m:sSup>
                  <m:e>
                    <m:r>
                      <m:t xml:space="preserve">5</m:t>
                    </m:r>
                  </m:e>
                  <m:sup>
                    <m:r>
                      <m:t xml:space="preserve">3</m:t>
                    </m:r>
                  </m:sup>
                </m:sSup>
              </m:e>
            </m:d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5</m:t>
            </m:r>
          </m:e>
          <m:sup>
            <m:r>
              <m:t xml:space="preserve">6</m:t>
            </m:r>
          </m:sup>
        </m:sSup>
      </m:oMath>
    </w:p>
    <w:p>
      <w:r>
        <w:rPr>
          <w:b/>
        </w:rPr>
        <w:t>Potencia de un producto → cada factor se eleva</w:t>
      </w:r>
    </w:p>
    <w:p>
      <m:oMath>
        <m:r>
          <m:t xml:space="preserve">(</m:t>
        </m:r>
        <m:r>
          <m:t xml:space="preserve">2</m:t>
        </m:r>
        <m:r>
          <m:t xml:space="preserve">y</m:t>
        </m:r>
        <m:sSup>
          <m:e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8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</w:p>
    <w:p>
      <w:r>
        <w:rPr>
          <w:b/>
        </w:rPr>
        <w:t>Advertencia importante:</w:t>
      </w:r>
      <w:r>
        <w:rPr>
          <w:b w:val="0"/>
        </w:rPr>
        <w:t xml:space="preserve"> estas propiedades </w:t>
      </w:r>
      <w:r>
        <w:rPr>
          <w:b/>
        </w:rPr>
        <w:t>no</w:t>
      </w:r>
      <w:r>
        <w:rPr>
          <w:b w:val="0"/>
        </w:rPr>
        <w:t xml:space="preserve"> valen para sumas.</w:t>
      </w:r>
    </w:p>
    <w:p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4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</w:t>
      </w:r>
      <w:r>
        <w:rPr>
          <w:b/>
        </w:rPr>
        <w:t>no</w:t>
      </w:r>
      <w:r>
        <w:rPr>
          <w:b w:val="0"/>
        </w:rPr>
        <w:t xml:space="preserve"> es </w:t>
      </w:r>
      <m:oMath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4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. Comprueba: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4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49</m:t>
        </m:r>
      </m:oMath>
      <w:r>
        <w:rPr>
          <w:b w:val="0"/>
        </w:rPr>
        <w:t xml:space="preserve">, mientras que </w:t>
      </w:r>
      <m:oMath>
        <m:r>
          <m:t xml:space="preserve">9</m:t>
        </m:r>
        <m:r>
          <m:t xml:space="preserve">+</m:t>
        </m:r>
        <m:r>
          <m:t xml:space="preserve">16</m:t>
        </m:r>
        <m:r>
          <m:t xml:space="preserve">=</m:t>
        </m:r>
        <m:r>
          <m:t xml:space="preserve">25</m:t>
        </m:r>
      </m:oMath>
      <w:r>
        <w:rPr>
          <w:b w:val="0"/>
        </w:rPr>
        <w:t>.</w:t>
      </w:r>
    </w:p>
    <w:p>
      <w:r>
        <w:rPr>
          <w:b/>
        </w:rPr>
        <w:t>Mini reto:</w:t>
      </w:r>
      <w:r>
        <w:rPr>
          <w:b w:val="0"/>
        </w:rPr>
        <w:t xml:space="preserve"> simplifica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6</m:t>
            </m:r>
          </m:sup>
        </m:sSup>
      </m:oMath>
      <w:r>
        <w:rPr>
          <w:b w:val="0"/>
        </w:rPr>
        <w:t xml:space="preserve"> sin calculadora. </w:t>
      </w:r>
      <m:oMath>
        <m:d>
          <m:dPr>
            <m:begChr m:val="("/>
            <m:endChr m:val=")"/>
            <m:ctrlPr/>
          </m:dPr>
          <m:e>
            <m:sSup>
              <m:e>
                <m:r>
                  <m:t xml:space="preserve">2</m:t>
                </m:r>
              </m:e>
              <m:sup>
                <m:r>
                  <m:t xml:space="preserve">-</m:t>
                </m:r>
                <m:r>
                  <m:t xml:space="preserve">2</m:t>
                </m:r>
              </m:sup>
            </m:sSup>
            <m:r>
              <m:rPr>
                <m:nor/>
              </m:rPr>
              <m:t xml:space="preserve">, o sea </m:t>
            </m:r>
            <m:f>
              <m:fPr>
                <m:ctrlPr/>
              </m:fPr>
              <m:num>
                <m:r>
                  <m:t xml:space="preserve">1</m:t>
                </m:r>
              </m:num>
              <m:den>
                <m:r>
                  <m:t xml:space="preserve">4</m:t>
                </m:r>
              </m:den>
            </m:f>
          </m:e>
        </m:d>
      </m:oMath>
    </w:p>
    <w:p>
      <w:pPr>
        <w:pStyle w:val="Heading3"/>
      </w:pPr>
      <w:r>
        <w:rPr>
          <w:b w:val="0"/>
        </w:rPr>
        <w:t>Notación científica</w:t>
      </w:r>
    </w:p>
    <w:p>
      <w:r>
        <w:rPr>
          <w:b w:val="0"/>
        </w:rPr>
        <w:t>Sirve para escribir números enormes o diminutos sin llenar el renglón de ceros.</w:t>
      </w:r>
    </w:p>
    <w:p>
      <w:r>
        <w:rPr>
          <w:b w:val="0"/>
        </w:rPr>
        <w:t xml:space="preserve">Un número en notación científica se escribe como </w:t>
      </w:r>
      <w:r>
        <w:rPr>
          <w:b/>
        </w:rPr>
        <w:t>un número entre 1 y 10, multiplicado por una potencia de 10</w:t>
      </w:r>
      <w:r>
        <w:rPr>
          <w:b w:val="0"/>
        </w:rPr>
        <w:t>.</w:t>
      </w:r>
    </w:p>
    <w:p>
      <w:pPr>
        <w:pStyle w:val="ListBullet"/>
      </w:pPr>
      <m:oMath>
        <m:r>
          <m:t xml:space="preserve">45.000</m:t>
        </m:r>
        <m:r>
          <m:t xml:space="preserve">=</m:t>
        </m:r>
        <m:r>
          <m:t xml:space="preserve">4,5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4</m:t>
            </m:r>
          </m:sup>
        </m:sSup>
      </m:oMath>
      <w:r>
        <w:rPr>
          <w:b w:val="0"/>
        </w:rPr>
        <w:t xml:space="preserve"> (la coma se corrió 4 lugares a la izquierda)</w:t>
      </w:r>
    </w:p>
    <w:p>
      <w:pPr>
        <w:pStyle w:val="ListBullet"/>
      </w:pPr>
      <m:oMath>
        <m:r>
          <m:t xml:space="preserve">0,0007</m:t>
        </m:r>
        <m:r>
          <m:t xml:space="preserve">=</m:t>
        </m:r>
        <m:r>
          <m:t xml:space="preserve">7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-</m:t>
            </m:r>
            <m:r>
              <m:t xml:space="preserve">4</m:t>
            </m:r>
          </m:sup>
        </m:sSup>
      </m:oMath>
      <w:r>
        <w:rPr>
          <w:b w:val="0"/>
        </w:rPr>
        <w:t xml:space="preserve"> (se corrió 4 lugares a la derecha, por eso el exponente es negativo)</w:t>
      </w:r>
    </w:p>
    <w:p>
      <w:r>
        <w:rPr>
          <w:b w:val="0"/>
        </w:rPr>
        <w:t xml:space="preserve">Regla práctica: </w:t>
      </w:r>
      <w:r>
        <w:rPr>
          <w:b/>
        </w:rPr>
        <w:t>exponente positivo, número grande; exponente negativo, número pequeño.</w:t>
      </w:r>
    </w:p>
    <w:p>
      <w:pPr>
        <w:pStyle w:val="Heading3"/>
      </w:pPr>
      <w:r>
        <w:rPr>
          <w:b w:val="0"/>
        </w:rPr>
        <w:t>Errores frecuentes</w:t>
      </w:r>
    </w:p>
    <w:p>
      <w:pPr>
        <w:pStyle w:val="ListBullet"/>
      </w:pPr>
      <m:oMath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6</m:t>
        </m:r>
      </m:oMath>
      <w:r>
        <w:rPr>
          <w:b w:val="0"/>
        </w:rPr>
        <w:t>.</w:t>
      </w:r>
      <w:r>
        <w:rPr>
          <w:b/>
        </w:rPr>
        <w:t xml:space="preserve"> No. No se multiplica base por exponente: </w:t>
      </w:r>
      <m:oMath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t xml:space="preserve">=</m:t>
        </m:r>
        <m:r>
          <m:t xml:space="preserve">9</m:t>
        </m:r>
      </m:oMath>
      <w:r>
        <w:rPr>
          <w:b w:val="0"/>
        </w:rPr>
        <w:t>.</w:t>
      </w:r>
    </w:p>
    <w:p>
      <w:pPr>
        <w:pStyle w:val="ListBullet"/>
      </w:pP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6</m:t>
            </m:r>
          </m:sup>
        </m:sSup>
      </m:oMath>
      <w:r>
        <w:rPr>
          <w:b w:val="0"/>
        </w:rPr>
        <w:t>.</w:t>
      </w:r>
      <w:r>
        <w:rPr>
          <w:b/>
        </w:rPr>
        <w:t xml:space="preserve"> No: los exponentes se </w:t>
      </w:r>
      <w:r>
        <w:rPr>
          <w:b w:val="0"/>
        </w:rPr>
        <w:t>suman</w:t>
      </w:r>
      <w:r>
        <w:rPr>
          <w:b/>
        </w:rPr>
        <w:t xml:space="preserve">, da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=</m:t>
        </m:r>
        <m:r>
          <m:t xml:space="preserve">32</m:t>
        </m:r>
      </m:oMath>
      <w:r>
        <w:rPr>
          <w:b w:val="0"/>
        </w:rPr>
        <w:t>.</w:t>
      </w:r>
    </w:p>
    <w:p>
      <w:pPr>
        <w:pStyle w:val="ListBullet"/>
      </w:pPr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3</m:t>
            </m:r>
          </m:sup>
        </m:sSup>
      </m:oMath>
      <w:r>
        <w:rPr>
          <w:b w:val="0"/>
        </w:rPr>
        <w:t xml:space="preserve"> es negativo.</w:t>
      </w:r>
      <w:r>
        <w:rPr>
          <w:b/>
        </w:rPr>
        <w:t xml:space="preserve"> No: es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b w:val="0"/>
        </w:rPr>
        <w:t>, positivo.</w:t>
      </w:r>
    </w:p>
    <w:p>
      <w:pPr>
        <w:pStyle w:val="ListBullet"/>
      </w:pP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4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4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>.</w:t>
      </w:r>
      <w:r>
        <w:rPr>
          <w:b/>
        </w:rPr>
        <w:t xml:space="preserve"> No: primero se resuelve el paréntesis.</w:t>
      </w:r>
    </w:p>
    <w:p>
      <w:pPr>
        <w:pStyle w:val="ListBullet"/>
      </w:pPr>
      <m:oMath>
        <m:r>
          <m:t xml:space="preserve">-</m:t>
        </m:r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  <w:r>
        <w:rPr>
          <w:b w:val="0"/>
        </w:rPr>
        <w:t>.</w:t>
      </w:r>
      <w:r>
        <w:rPr>
          <w:b/>
        </w:rPr>
        <w:t xml:space="preserve"> No: sin paréntesis, es </w:t>
      </w:r>
      <m:oMath>
        <m:r>
          <m:t xml:space="preserve">-</m:t>
        </m:r>
        <m:r>
          <m:t xml:space="preserve">25</m:t>
        </m:r>
      </m:oMath>
      <w:r>
        <w:rPr>
          <w:b w:val="0"/>
        </w:rPr>
        <w:t xml:space="preserve">. Con paréntesis, </w:t>
      </w:r>
      <m:oMath>
        <m:r>
          <m:t xml:space="preserve">(</m:t>
        </m:r>
        <m:r>
          <m:t xml:space="preserve">-</m:t>
        </m:r>
        <m:r>
          <m:t xml:space="preserve">5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Ejemplos resueltos</w:t>
      </w:r>
    </w:p>
    <w:p>
      <w:pPr>
        <w:pStyle w:val="Heading3"/>
      </w:pPr>
      <w:r>
        <w:rPr>
          <w:b w:val="0"/>
        </w:rPr>
        <w:t>Ejemplo 1 (básico)</w:t>
      </w:r>
    </w:p>
    <w:p>
      <w:r>
        <w:rPr>
          <w:b/>
        </w:rPr>
        <w:t>Problema.</w:t>
      </w:r>
      <w:r>
        <w:rPr>
          <w:b w:val="0"/>
        </w:rPr>
        <w:t xml:space="preserve"> Calcula:</w:t>
      </w:r>
    </w:p>
    <w:p>
      <w:pPr>
        <w:pStyle w:val="ListBullet"/>
      </w:pPr>
      <w:r>
        <w:rPr>
          <w:b w:val="0"/>
        </w:rPr>
        <w:t xml:space="preserve">a) </w:t>
      </w: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5</m:t>
            </m:r>
          </m:sup>
        </m:sSup>
      </m:oMath>
    </w:p>
    <w:p>
      <w:pPr>
        <w:pStyle w:val="ListBullet"/>
      </w:pPr>
      <w:r>
        <w:rPr>
          <w:b w:val="0"/>
        </w:rPr>
        <w:t xml:space="preserve">b) </w:t>
      </w: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4</m:t>
            </m:r>
          </m:sup>
        </m:sSup>
      </m:oMath>
    </w:p>
    <w:p>
      <w:pPr>
        <w:pStyle w:val="ListBullet"/>
      </w:pPr>
      <w:r>
        <w:rPr>
          <w:b w:val="0"/>
        </w:rPr>
        <w:t xml:space="preserve">c) </w:t>
      </w:r>
      <m:oMath>
        <m:r>
          <m:t xml:space="preserve">-</m:t>
        </m:r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</m:oMath>
    </w:p>
    <w:p>
      <w:pPr>
        <w:pStyle w:val="ListBullet"/>
      </w:pPr>
      <w:r>
        <w:rPr>
          <w:b w:val="0"/>
        </w:rPr>
        <w:t xml:space="preserve">d) </w:t>
      </w:r>
      <m:oMath>
        <m:sSup>
          <m:e>
            <m:r>
              <m:t xml:space="preserve">5</m:t>
            </m:r>
          </m:e>
          <m:sup>
            <m:r>
              <m:t xml:space="preserve">0</m:t>
            </m:r>
          </m:sup>
        </m:sSup>
      </m:oMath>
    </w:p>
    <w:p>
      <w:pPr>
        <w:pStyle w:val="ListBullet"/>
      </w:pPr>
      <w:r>
        <w:rPr>
          <w:b w:val="0"/>
        </w:rPr>
        <w:t xml:space="preserve">e) </w:t>
      </w:r>
      <m:oMath>
        <m:sSup>
          <m:e>
            <m:r>
              <m:t xml:space="preserve">3</m:t>
            </m:r>
          </m:e>
          <m:sup>
            <m:r>
              <m:t xml:space="preserve">-</m:t>
            </m:r>
            <m:r>
              <m:t xml:space="preserve">2</m:t>
            </m:r>
          </m:sup>
        </m:sSup>
      </m:oMath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</w:t>
      </w: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5</m:t>
            </m:r>
          </m:sup>
        </m:sSup>
      </m:oMath>
      <w:r>
        <w:rPr>
          <w:b/>
        </w:rPr>
        <w:t xml:space="preserve">: la base negativa está dentro del paréntesis y el exponente es impar, así que el resultado es negativo.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=</m:t>
        </m:r>
        <m:r>
          <m:t xml:space="preserve">32</m:t>
        </m:r>
      </m:oMath>
      <w:r>
        <w:rPr>
          <w:b w:val="0"/>
        </w:rPr>
        <w:t xml:space="preserve">, entonces da </w:t>
      </w:r>
      <m:oMath>
        <m:r>
          <m:t xml:space="preserve">-</m:t>
        </m:r>
        <m:r>
          <m:t xml:space="preserve">32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</w:t>
      </w: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4</m:t>
            </m:r>
          </m:sup>
        </m:sSup>
      </m:oMath>
      <w:r>
        <w:rPr>
          <w:b/>
        </w:rPr>
        <w:t xml:space="preserve">: base negativa, exponente par → positivo.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16</m:t>
        </m:r>
      </m:oMath>
      <w:r>
        <w:rPr>
          <w:b w:val="0"/>
        </w:rPr>
        <w:t xml:space="preserve">, da </w:t>
      </w:r>
      <m:oMath>
        <m:r>
          <m:t xml:space="preserve">16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</w:t>
      </w:r>
      <m:oMath>
        <m:r>
          <m:t xml:space="preserve">-</m:t>
        </m:r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</m:oMath>
      <w:r>
        <w:rPr>
          <w:b/>
        </w:rPr>
        <w:t xml:space="preserve">: aquí no hay paréntesis, así que el signo no se eleva. Se calcula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16</m:t>
        </m:r>
      </m:oMath>
      <w:r>
        <w:rPr>
          <w:b w:val="0"/>
        </w:rPr>
        <w:t xml:space="preserve"> y se le pone el menos: </w:t>
      </w:r>
      <m:oMath>
        <m:r>
          <m:t xml:space="preserve">-</m:t>
        </m:r>
        <m:r>
          <m:t xml:space="preserve">16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</w:t>
      </w:r>
      <m:oMath>
        <m:sSup>
          <m:e>
            <m:r>
              <m:t xml:space="preserve">5</m:t>
            </m:r>
          </m:e>
          <m:sup>
            <m:r>
              <m:t xml:space="preserve">0</m:t>
            </m:r>
          </m:sup>
        </m:sSup>
      </m:oMath>
      <w:r>
        <w:rPr>
          <w:b/>
        </w:rPr>
        <w:t xml:space="preserve">: todo número distinto de cero elevado a 0 da </w:t>
      </w:r>
      <m:oMath>
        <m:r>
          <m:t xml:space="preserve">1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</w:t>
      </w:r>
      <m:oMath>
        <m:sSup>
          <m:e>
            <m:r>
              <m:t xml:space="preserve">3</m:t>
            </m:r>
          </m:e>
          <m:sup>
            <m:r>
              <m:t xml:space="preserve">-</m:t>
            </m:r>
            <m:r>
              <m:t xml:space="preserve">2</m:t>
            </m:r>
          </m:sup>
        </m:sSup>
      </m:oMath>
      <w:r>
        <w:rPr>
          <w:b/>
        </w:rPr>
        <w:t xml:space="preserve">: el exponente negativo invierte: </w:t>
      </w:r>
      <m:oMath>
        <m:sSup>
          <m:e>
            <m:r>
              <m:t xml:space="preserve">3</m:t>
            </m:r>
          </m:e>
          <m:sup>
            <m:r>
              <m:t xml:space="preserve">-</m:t>
            </m:r>
            <m:r>
              <m:t xml:space="preserve">2</m:t>
            </m:r>
          </m:sup>
        </m:sSup>
        <m:r>
          <m:t xml:space="preserve">=</m:t>
        </m:r>
        <m:f>
          <m:fPr>
            <m:ctrlPr/>
          </m:fPr>
          <m:num>
            <m:r>
              <m:t xml:space="preserve">1</m:t>
            </m:r>
          </m:num>
          <m:den>
            <m:sSup>
              <m:e>
                <m:r>
                  <m:t xml:space="preserve">3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9</m:t>
            </m:r>
          </m:den>
        </m:f>
      </m:oMath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r>
          <m:t xml:space="preserve">-</m:t>
        </m:r>
        <m:r>
          <m:t xml:space="preserve">32</m:t>
        </m:r>
      </m:oMath>
      <w:r>
        <w:rPr>
          <w:b w:val="0"/>
        </w:rPr>
        <w:t xml:space="preserve">; </w:t>
      </w:r>
      <m:oMath>
        <m:r>
          <m:t xml:space="preserve">16</m:t>
        </m:r>
      </m:oMath>
      <w:r>
        <w:rPr>
          <w:b w:val="0"/>
        </w:rPr>
        <w:t xml:space="preserve">; </w:t>
      </w:r>
      <m:oMath>
        <m:r>
          <m:t xml:space="preserve">-</m:t>
        </m:r>
        <m:r>
          <m:t xml:space="preserve">16</m:t>
        </m:r>
      </m:oMath>
      <w:r>
        <w:rPr>
          <w:b w:val="0"/>
        </w:rPr>
        <w:t xml:space="preserve">; </w:t>
      </w:r>
      <m:oMath>
        <m:r>
          <m:t xml:space="preserve">1</m:t>
        </m:r>
      </m:oMath>
      <w:r>
        <w:rPr>
          <w:b w:val="0"/>
        </w:rPr>
        <w:t xml:space="preserve">;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9</m:t>
            </m:r>
          </m:den>
        </m:f>
      </m:oMath>
    </w:p>
    <w:p>
      <w:pPr>
        <w:pStyle w:val="Heading3"/>
      </w:pPr>
      <w:r>
        <w:rPr>
          <w:b w:val="0"/>
        </w:rPr>
        <w:t>Ejemplo 2 (intermedio)</w:t>
      </w:r>
    </w:p>
    <w:p>
      <w:r>
        <w:rPr>
          <w:b/>
        </w:rPr>
        <w:t>Problema.</w:t>
      </w:r>
      <w:r>
        <w:rPr>
          <w:b w:val="0"/>
        </w:rPr>
        <w:t xml:space="preserve"> Simplifica y calcula: </w:t>
      </w:r>
      <m:oMath>
        <m:sSup>
          <m:e>
            <m:d>
              <m:dPr>
                <m:begChr m:val="("/>
                <m:endChr m:val=")"/>
                <m:ctrlPr/>
              </m:dPr>
              <m:e>
                <m:sSup>
                  <m:e>
                    <m:r>
                      <m:t xml:space="preserve">3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d>
          </m:e>
          <m:sup>
            <m:r>
              <m:t xml:space="preserve">3</m:t>
            </m:r>
          </m:sup>
        </m:sSup>
        <m:r>
          <m:rPr>
            <m:nor/>
          </m:rPr>
          <m:t xml:space="preserve">÷</m:t>
        </m:r>
        <m:d>
          <m:dPr>
            <m:begChr m:val="("/>
            <m:endChr m:val=")"/>
            <m:ctrlPr/>
          </m:dPr>
          <m:e>
            <m:sSup>
              <m:e>
                <m:r>
                  <m:t xml:space="preserve">3</m:t>
                </m:r>
              </m:e>
              <m:sup>
                <m:r>
                  <m:t xml:space="preserve">4</m:t>
                </m:r>
              </m:sup>
            </m:sSup>
            <m:r>
              <m:rPr>
                <m:nor/>
              </m:rPr>
              <m:t xml:space="preserve">×</m:t>
            </m:r>
            <m:r>
              <m:rPr>
                <m:nor/>
              </m:rPr>
              <m:t xml:space="preserve"> </m:t>
            </m:r>
            <m:r>
              <m:t xml:space="preserve">3</m:t>
            </m:r>
          </m:e>
        </m:d>
      </m:oMath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Empezamos por el paréntesis de la izquierda. Potencia de una potencia: se multiplican los exponentes. </w:t>
      </w:r>
      <m:oMath>
        <m:sSup>
          <m:e>
            <m:d>
              <m:dPr>
                <m:begChr m:val="("/>
                <m:endChr m:val=")"/>
                <m:ctrlPr/>
              </m:dPr>
              <m:e>
                <m:sSup>
                  <m:e>
                    <m:r>
                      <m:t xml:space="preserve">3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d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6</m:t>
            </m:r>
          </m:sup>
        </m:sSup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En el paréntesis de la derecha hay dos potencias de la misma base multiplicándose, así que se suman los exponentes. Recuerda que 3 es </w:t>
      </w:r>
      <m:oMath>
        <m:sSup>
          <m:e>
            <m:r>
              <m:t xml:space="preserve">3</m:t>
            </m:r>
          </m:e>
          <m:sup>
            <m:r>
              <m:t xml:space="preserve">1</m:t>
            </m:r>
          </m:sup>
        </m:sSup>
      </m:oMath>
      <w:r>
        <w:rPr>
          <w:b w:val="0"/>
        </w:rPr>
        <w:t xml:space="preserve">: </w:t>
      </w:r>
      <m:oMath>
        <m:sSup>
          <m:e>
            <m:r>
              <m:t xml:space="preserve">3</m:t>
            </m:r>
          </m:e>
          <m:sup>
            <m:r>
              <m:t xml:space="preserve">4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3</m:t>
            </m:r>
          </m:e>
          <m:sup>
            <m:r>
              <m:t xml:space="preserve">1</m:t>
            </m:r>
          </m:sup>
        </m:sSup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5</m:t>
            </m:r>
          </m:sup>
        </m:sSup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Ahora tenemos </w:t>
      </w:r>
      <m:oMath>
        <m:sSup>
          <m:e>
            <m:r>
              <m:t xml:space="preserve">3</m:t>
            </m:r>
          </m:e>
          <m:sup>
            <m:r>
              <m:t xml:space="preserve">6</m:t>
            </m:r>
          </m:sup>
        </m:sSup>
        <m:r>
          <m:rPr>
            <m:nor/>
          </m:rPr>
          <m:t xml:space="preserve">÷</m:t>
        </m:r>
        <m:r>
          <m:rPr>
            <m:nor/>
          </m:rPr>
          <m:t xml:space="preserve"> </m:t>
        </m:r>
        <m:sSup>
          <m:e>
            <m:r>
              <m:t xml:space="preserve">3</m:t>
            </m:r>
          </m:e>
          <m:sup>
            <m:r>
              <m:t xml:space="preserve">5</m:t>
            </m:r>
          </m:sup>
        </m:sSup>
      </m:oMath>
      <w:r>
        <w:rPr>
          <w:b w:val="0"/>
        </w:rPr>
        <w:t xml:space="preserve">. Misma base dividiéndose: se restan los exponentes. </w:t>
      </w:r>
      <m:oMath>
        <m:sSup>
          <m:e>
            <m:r>
              <m:t xml:space="preserve">3</m:t>
            </m:r>
          </m:e>
          <m:sup>
            <m:r>
              <m:t xml:space="preserve">6</m:t>
            </m:r>
            <m:r>
              <m:t xml:space="preserve">-</m:t>
            </m:r>
            <m:r>
              <m:t xml:space="preserve">5</m:t>
            </m:r>
          </m:sup>
        </m:sSup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1</m:t>
            </m:r>
          </m:sup>
        </m:sSup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</w:t>
      </w:r>
      <m:oMath>
        <m:sSup>
          <m:e>
            <m:r>
              <m:t xml:space="preserve">3</m:t>
            </m:r>
          </m:e>
          <m:sup>
            <m:r>
              <m:t xml:space="preserve">1</m:t>
            </m:r>
          </m:sup>
        </m:sSup>
        <m:r>
          <m:t xml:space="preserve">=</m:t>
        </m:r>
        <m:r>
          <m:t xml:space="preserve">3</m:t>
        </m:r>
      </m:oMath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r>
          <m:t xml:space="preserve">3</m:t>
        </m:r>
      </m:oMath>
      <w:r>
        <w:rPr>
          <w:b w:val="0"/>
        </w:rPr>
        <w:t xml:space="preserve">. Sin propiedades habríamos tenido que calcular </w:t>
      </w:r>
      <m:oMath>
        <m:r>
          <m:t xml:space="preserve">729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243</m:t>
        </m:r>
      </m:oMath>
      <w:r>
        <w:rPr>
          <w:b w:val="0"/>
        </w:rPr>
        <w:t>; con ellas fueron tres restas mentales.</w:t>
      </w:r>
    </w:p>
    <w:p>
      <w:pPr>
        <w:pStyle w:val="Heading3"/>
      </w:pPr>
      <w:r>
        <w:rPr>
          <w:b w:val="0"/>
        </w:rPr>
        <w:t>Ejemplo 3 (aplicado)</w:t>
      </w:r>
    </w:p>
    <w:p>
      <w:r>
        <w:rPr>
          <w:b/>
        </w:rPr>
        <w:t>Problema.</w:t>
      </w:r>
      <w:r>
        <w:rPr>
          <w:b w:val="0"/>
        </w:rPr>
        <w:t xml:space="preserve"> Laura vende stickers por Instagram. En enero vendió 50 y desde entonces </w:t>
      </w:r>
      <w:r>
        <w:rPr>
          <w:b/>
        </w:rPr>
        <w:t>duplica</w:t>
      </w:r>
      <w:r>
        <w:rPr>
          <w:b w:val="0"/>
        </w:rPr>
        <w:t xml:space="preserve"> sus ventas cada mes.</w:t>
      </w:r>
    </w:p>
    <w:p>
      <w:pPr>
        <w:pStyle w:val="ListBullet"/>
      </w:pPr>
      <w:r>
        <w:rPr>
          <w:b w:val="0"/>
        </w:rPr>
        <w:t>a) ¿Cuántos stickers venderá en junio?</w:t>
      </w:r>
    </w:p>
    <w:p>
      <w:pPr>
        <w:pStyle w:val="ListBullet"/>
      </w:pPr>
      <w:r>
        <w:rPr>
          <w:b w:val="0"/>
        </w:rPr>
        <w:t>b) Si cada sticker cuesta $1.500, ¿cuánto factura ese mes?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Lo primero es contar bien las duplicaciones, que es donde casi todos se equivocan. De enero a junio hay </w:t>
      </w:r>
      <w:r>
        <w:rPr>
          <w:b/>
        </w:rPr>
        <w:t>cinco</w:t>
      </w:r>
      <w:r>
        <w:rPr>
          <w:b w:val="0"/>
        </w:rPr>
        <w:t xml:space="preserve"> pasos: febrero, marzo, abril, mayo y junio.</w:t>
      </w:r>
    </w:p>
    <w:p>
      <w:pPr>
        <w:ind w:left="480" w:hanging="240"/>
      </w:pPr>
      <w:r>
        <w:rPr>
          <w:b w:val="0"/>
        </w:rPr>
        <w:t xml:space="preserve">2. Duplicar cinco veces es multiplicar por 2 cinco veces, o sea por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=</m:t>
        </m:r>
        <m:r>
          <m:t xml:space="preserve">32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Ventas de junio: </w:t>
      </w:r>
      <m:oMath>
        <m:r>
          <m:t xml:space="preserve">50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32</m:t>
        </m:r>
        <m:r>
          <m:t xml:space="preserve">=</m:t>
        </m:r>
        <m:r>
          <m:t xml:space="preserve">1.600</m:t>
        </m:r>
      </m:oMath>
      <w:r>
        <w:rPr>
          <w:b w:val="0"/>
        </w:rPr>
        <w:t xml:space="preserve"> stickers.</w:t>
      </w:r>
    </w:p>
    <w:p>
      <w:pPr>
        <w:ind w:left="480" w:hanging="240"/>
      </w:pPr>
      <w:r>
        <w:rPr>
          <w:b w:val="0"/>
        </w:rPr>
        <w:t xml:space="preserve">5. Facturación: </w:t>
      </w:r>
      <m:oMath>
        <m:r>
          <m:t xml:space="preserve">1.600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1.500</m:t>
        </m:r>
        <m:r>
          <m:t xml:space="preserve">=</m:t>
        </m:r>
      </m:oMath>
      <w:r>
        <w:rPr>
          <w:b w:val="0"/>
        </w:rPr>
        <w:t xml:space="preserve"> $2.400.000.</w:t>
      </w:r>
    </w:p>
    <w:p>
      <w:r>
        <w:rPr>
          <w:b/>
        </w:rPr>
        <w:t>Respuesta:</w:t>
      </w:r>
      <w:r>
        <w:rPr>
          <w:b w:val="0"/>
        </w:rPr>
        <w:t xml:space="preserve"> en junio venderá </w:t>
      </w:r>
      <w:r>
        <w:rPr>
          <w:b/>
        </w:rPr>
        <w:t>1.600 stickers</w:t>
      </w:r>
      <w:r>
        <w:rPr>
          <w:b w:val="0"/>
        </w:rPr>
        <w:t xml:space="preserve"> y facturará </w:t>
      </w:r>
      <w:r>
        <w:rPr>
          <w:b/>
        </w:rPr>
        <w:t>$2.400.000</w:t>
      </w:r>
      <w:r>
        <w:rPr>
          <w:b w:val="0"/>
        </w:rPr>
        <w:t>. Fíjate en lo que hace la potenciación: en apenas cinco meses las ventas se multiplicaron por 32, no por 10.</w:t>
      </w:r>
    </w:p>
    <w:p>
      <w:pPr>
        <w:pStyle w:val="Heading2"/>
      </w:pPr>
      <w:r>
        <w:rPr>
          <w:b w:val="0"/>
        </w:rPr>
        <w:t>Actividad práctica</w:t>
      </w:r>
    </w:p>
    <w:p>
      <w:r>
        <w:rPr>
          <w:b w:val="0"/>
        </w:rPr>
        <w:t>Resuelve en tu cuaderno.</w:t>
      </w:r>
    </w:p>
    <w:p>
      <w:r>
        <w:rPr>
          <w:b/>
        </w:rPr>
        <w:t>Comprensión</w:t>
      </w:r>
    </w:p>
    <w:p>
      <w:pPr>
        <w:ind w:left="480" w:hanging="240"/>
      </w:pPr>
      <w:r>
        <w:rPr>
          <w:b w:val="0"/>
        </w:rPr>
        <w:t>1. Escribe como potencia y calcula:</w:t>
      </w:r>
    </w:p>
    <w:p>
      <w:pPr>
        <w:pStyle w:val="ListBullet2"/>
      </w:pPr>
      <w:r>
        <w:rPr>
          <w:b w:val="0"/>
        </w:rPr>
        <w:t xml:space="preserve">a) </w:t>
      </w:r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</m:oMath>
    </w:p>
    <w:p>
      <w:pPr>
        <w:pStyle w:val="ListBullet2"/>
      </w:pPr>
      <w:r>
        <w:rPr>
          <w:b w:val="0"/>
        </w:rPr>
        <w:t xml:space="preserve">b) </w:t>
      </w:r>
      <m:oMath>
        <m:r>
          <m:t xml:space="preserve">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5</m:t>
        </m:r>
      </m:oMath>
    </w:p>
    <w:p>
      <w:pPr>
        <w:pStyle w:val="ListBullet2"/>
      </w:pPr>
      <w:r>
        <w:rPr>
          <w:b w:val="0"/>
        </w:rPr>
        <w:t xml:space="preserve">c) </w:t>
      </w:r>
      <m:oMath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</m:oMath>
    </w:p>
    <w:p>
      <w:pPr>
        <w:pStyle w:val="ListBullet2"/>
      </w:pPr>
      <w:r>
        <w:rPr>
          <w:b w:val="0"/>
        </w:rPr>
        <w:t xml:space="preserve">d) </w:t>
      </w:r>
      <m:oMath>
        <m:r>
          <m:t xml:space="preserve">10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10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10</m:t>
        </m:r>
      </m:oMath>
    </w:p>
    <w:p>
      <w:pPr>
        <w:ind w:left="480" w:hanging="240"/>
      </w:pPr>
      <w:r>
        <w:rPr>
          <w:b w:val="0"/>
        </w:rPr>
        <w:t>2. Calcula:</w:t>
      </w:r>
    </w:p>
    <w:p>
      <w:pPr>
        <w:pStyle w:val="ListBullet2"/>
      </w:pPr>
      <w:r>
        <w:rPr>
          <w:b w:val="0"/>
        </w:rPr>
        <w:t xml:space="preserve">a) </w:t>
      </w: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pStyle w:val="ListBullet2"/>
      </w:pPr>
      <w:r>
        <w:rPr>
          <w:b w:val="0"/>
        </w:rPr>
        <w:t xml:space="preserve">b) </w:t>
      </w: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4</m:t>
            </m:r>
          </m:sup>
        </m:sSup>
      </m:oMath>
    </w:p>
    <w:p>
      <w:pPr>
        <w:pStyle w:val="ListBullet2"/>
      </w:pPr>
      <w:r>
        <w:rPr>
          <w:b w:val="0"/>
        </w:rPr>
        <w:t xml:space="preserve">c) </w:t>
      </w:r>
      <m:oMath>
        <m:r>
          <m:t xml:space="preserve">-</m:t>
        </m:r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</m:oMath>
    </w:p>
    <w:p>
      <w:pPr>
        <w:pStyle w:val="ListBullet2"/>
      </w:pPr>
      <w:r>
        <w:rPr>
          <w:b w:val="0"/>
        </w:rPr>
        <w:t xml:space="preserve">d) </w:t>
      </w:r>
      <m:oMath>
        <m:r>
          <m:t xml:space="preserve">(</m:t>
        </m:r>
        <m:r>
          <m:t xml:space="preserve">-</m:t>
        </m:r>
        <m:r>
          <m:t xml:space="preserve">5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pStyle w:val="ListBullet2"/>
      </w:pPr>
      <w:r>
        <w:rPr>
          <w:b w:val="0"/>
        </w:rPr>
        <w:t xml:space="preserve">e) </w:t>
      </w:r>
      <m:oMath>
        <m:r>
          <m:t xml:space="preserve">-</m:t>
        </m:r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</m:oMath>
    </w:p>
    <w:p>
      <w:pPr>
        <w:ind w:left="480" w:hanging="240"/>
      </w:pPr>
      <w:r>
        <w:rPr>
          <w:b w:val="0"/>
        </w:rPr>
        <w:t>3. Calcula:</w:t>
      </w:r>
    </w:p>
    <w:p>
      <w:pPr>
        <w:pStyle w:val="ListBullet2"/>
      </w:pPr>
      <w:r>
        <w:rPr>
          <w:b w:val="0"/>
        </w:rPr>
        <w:t xml:space="preserve">a) </w:t>
      </w:r>
      <m:oMath>
        <m:sSup>
          <m:e>
            <m:r>
              <m:t xml:space="preserve">7</m:t>
            </m:r>
          </m:e>
          <m:sup>
            <m:r>
              <m:t xml:space="preserve">0</m:t>
            </m:r>
          </m:sup>
        </m:sSup>
      </m:oMath>
    </w:p>
    <w:p>
      <w:pPr>
        <w:pStyle w:val="ListBullet2"/>
      </w:pPr>
      <w:r>
        <w:rPr>
          <w:b w:val="0"/>
        </w:rPr>
        <w:t xml:space="preserve">b) </w:t>
      </w:r>
      <m:oMath>
        <m:sSup>
          <m:e>
            <m:r>
              <m:t xml:space="preserve">7</m:t>
            </m:r>
          </m:e>
          <m:sup>
            <m:r>
              <m:t xml:space="preserve">1</m:t>
            </m:r>
          </m:sup>
        </m:sSup>
      </m:oMath>
    </w:p>
    <w:p>
      <w:pPr>
        <w:pStyle w:val="ListBullet2"/>
      </w:pPr>
      <w:r>
        <w:rPr>
          <w:b w:val="0"/>
        </w:rPr>
        <w:t xml:space="preserve">c) </w:t>
      </w:r>
      <m:oMath>
        <m:sSup>
          <m:e>
            <m:r>
              <m:t xml:space="preserve">1</m:t>
            </m:r>
          </m:e>
          <m:sup>
            <m:r>
              <m:t xml:space="preserve">9</m:t>
            </m:r>
          </m:sup>
        </m:sSup>
      </m:oMath>
    </w:p>
    <w:p>
      <w:pPr>
        <w:pStyle w:val="ListBullet2"/>
      </w:pPr>
      <w:r>
        <w:rPr>
          <w:b w:val="0"/>
        </w:rPr>
        <w:t xml:space="preserve">d) </w:t>
      </w:r>
      <m:oMath>
        <m:sSup>
          <m:e>
            <m:r>
              <m:t xml:space="preserve">0</m:t>
            </m:r>
          </m:e>
          <m:sup>
            <m:r>
              <m:t xml:space="preserve">5</m:t>
            </m:r>
          </m:sup>
        </m:sSup>
      </m:oMath>
    </w:p>
    <w:p>
      <w:pPr>
        <w:pStyle w:val="ListBullet2"/>
      </w:pPr>
      <w:r>
        <w:rPr>
          <w:b w:val="0"/>
        </w:rPr>
        <w:t xml:space="preserve">e) </w:t>
      </w:r>
      <m:oMath>
        <m:r>
          <m:t xml:space="preserve">(</m:t>
        </m:r>
        <m:r>
          <m:t xml:space="preserve">-</m:t>
        </m:r>
        <m:r>
          <m:t xml:space="preserve">1</m:t>
        </m:r>
        <m:sSup>
          <m:e>
            <m:r>
              <m:t xml:space="preserve">)</m:t>
            </m:r>
          </m:e>
          <m:sup>
            <m:r>
              <m:t xml:space="preserve">100</m:t>
            </m:r>
          </m:sup>
        </m:sSup>
      </m:oMath>
    </w:p>
    <w:p>
      <w:pPr>
        <w:ind w:left="480" w:hanging="240"/>
      </w:pPr>
      <w:r>
        <w:rPr>
          <w:b w:val="0"/>
        </w:rPr>
        <w:t>4. Escribe sin exponente negativo y calcula:</w:t>
      </w:r>
    </w:p>
    <w:p>
      <w:pPr>
        <w:pStyle w:val="ListBullet2"/>
      </w:pPr>
      <w:r>
        <w:rPr>
          <w:b w:val="0"/>
        </w:rPr>
        <w:t xml:space="preserve">a) </w:t>
      </w:r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3</m:t>
            </m:r>
          </m:sup>
        </m:sSup>
      </m:oMath>
    </w:p>
    <w:p>
      <w:pPr>
        <w:pStyle w:val="ListBullet2"/>
      </w:pPr>
      <w:r>
        <w:rPr>
          <w:b w:val="0"/>
        </w:rPr>
        <w:t xml:space="preserve">b) </w:t>
      </w:r>
      <m:oMath>
        <m:sSup>
          <m:e>
            <m:r>
              <m:t xml:space="preserve">5</m:t>
            </m:r>
          </m:e>
          <m:sup>
            <m:r>
              <m:t xml:space="preserve">-</m:t>
            </m:r>
            <m:r>
              <m:t xml:space="preserve">2</m:t>
            </m:r>
          </m:sup>
        </m:sSup>
      </m:oMath>
    </w:p>
    <w:p>
      <w:pPr>
        <w:pStyle w:val="ListBullet2"/>
      </w:pPr>
      <w:r>
        <w:rPr>
          <w:b w:val="0"/>
        </w:rPr>
        <w:t xml:space="preserve">c) </w:t>
      </w:r>
      <m:oMath>
        <m:sSup>
          <m:e>
            <m:r>
              <m:t xml:space="preserve">10</m:t>
            </m:r>
          </m:e>
          <m:sup>
            <m:r>
              <m:t xml:space="preserve">-</m:t>
            </m:r>
            <m:r>
              <m:t xml:space="preserve">1</m:t>
            </m:r>
          </m:sup>
        </m:sSup>
      </m:oMath>
    </w:p>
    <w:p>
      <w:pPr>
        <w:pStyle w:val="ListBullet2"/>
      </w:pPr>
      <w:r>
        <w:rPr>
          <w:b w:val="0"/>
        </w:rPr>
        <w:t xml:space="preserve">d) </w:t>
      </w:r>
      <m:oMath>
        <m:sSup>
          <m:e>
            <m:d>
              <m:dPr>
                <m:begChr m:val="("/>
                <m:endChr m:val=")"/>
                <m:ctrlPr/>
              </m:dPr>
              <m:e>
                <m:f>
                  <m:fPr>
                    <m:ctrlPr/>
                  </m:fPr>
                  <m:num>
                    <m:r>
                      <m:t xml:space="preserve">1</m:t>
                    </m:r>
                  </m:num>
                  <m:den>
                    <m:r>
                      <m:t xml:space="preserve">3</m:t>
                    </m:r>
                  </m:den>
                </m:f>
              </m:e>
            </m:d>
          </m:e>
          <m:sup>
            <m:r>
              <m:t xml:space="preserve">-</m:t>
            </m:r>
            <m:r>
              <m:t xml:space="preserve">2</m:t>
            </m:r>
          </m:sup>
        </m:sSup>
      </m:oMath>
    </w:p>
    <w:p>
      <w:pPr>
        <w:ind w:left="480" w:hanging="240"/>
      </w:pPr>
      <w:r>
        <w:rPr>
          <w:b w:val="0"/>
        </w:rPr>
        <w:t xml:space="preserve">5. Escribe </w:t>
      </w:r>
      <w:r>
        <w:rPr>
          <w:b/>
        </w:rPr>
        <w:t>verdadero</w:t>
      </w:r>
      <w:r>
        <w:rPr>
          <w:b w:val="0"/>
        </w:rPr>
        <w:t xml:space="preserve"> o </w:t>
      </w:r>
      <w:r>
        <w:rPr>
          <w:b/>
        </w:rPr>
        <w:t>falso</w:t>
      </w:r>
      <w:r>
        <w:rPr>
          <w:b w:val="0"/>
        </w:rPr>
        <w:t xml:space="preserve"> y corrige lo falso:</w:t>
      </w:r>
    </w:p>
    <w:p>
      <w:pPr>
        <w:pStyle w:val="ListBullet2"/>
      </w:pPr>
      <w:r>
        <w:rPr>
          <w:b w:val="0"/>
        </w:rPr>
        <w:t xml:space="preserve">a) </w:t>
      </w:r>
      <m:oMath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6</m:t>
        </m:r>
      </m:oMath>
    </w:p>
    <w:p>
      <w:pPr>
        <w:pStyle w:val="ListBullet2"/>
      </w:pPr>
      <w:r>
        <w:rPr>
          <w:b w:val="0"/>
        </w:rPr>
        <w:t xml:space="preserve">b) </w:t>
      </w:r>
      <m:oMath>
        <m:r>
          <m:t xml:space="preserve">(</m:t>
        </m:r>
        <m:r>
          <m:t xml:space="preserve">-</m:t>
        </m:r>
        <m:r>
          <m:t xml:space="preserve">4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16</m:t>
        </m:r>
      </m:oMath>
    </w:p>
    <w:p>
      <w:pPr>
        <w:pStyle w:val="ListBullet2"/>
      </w:pPr>
      <w:r>
        <w:rPr>
          <w:b w:val="0"/>
        </w:rPr>
        <w:t xml:space="preserve">c)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6</m:t>
            </m:r>
          </m:sup>
        </m:sSup>
      </m:oMath>
    </w:p>
    <w:p>
      <w:pPr>
        <w:pStyle w:val="ListBullet2"/>
      </w:pPr>
      <w:r>
        <w:rPr>
          <w:b w:val="0"/>
        </w:rPr>
        <w:t xml:space="preserve">d) </w:t>
      </w:r>
      <m:oMath>
        <m:sSup>
          <m:e>
            <m:r>
              <m:t xml:space="preserve">5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0</m:t>
        </m:r>
      </m:oMath>
    </w:p>
    <w:p>
      <w:pPr>
        <w:pStyle w:val="ListBullet2"/>
      </w:pPr>
      <w:r>
        <w:rPr>
          <w:b w:val="0"/>
        </w:rPr>
        <w:t xml:space="preserve">e) </w:t>
      </w:r>
      <m:oMath>
        <m:sSup>
          <m:e>
            <m:d>
              <m:dPr>
                <m:begChr m:val="("/>
                <m:endChr m:val=")"/>
                <m:ctrlPr/>
              </m:dPr>
              <m:e>
                <m:sSup>
                  <m:e>
                    <m:r>
                      <m:t xml:space="preserve">3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d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6</m:t>
            </m:r>
          </m:sup>
        </m:sSup>
      </m:oMath>
    </w:p>
    <w:p>
      <w:r>
        <w:rPr>
          <w:b/>
        </w:rPr>
        <w:t>Aplicación</w:t>
      </w:r>
    </w:p>
    <w:p>
      <w:pPr>
        <w:ind w:left="480" w:hanging="240"/>
      </w:pPr>
      <w:r>
        <w:rPr>
          <w:b w:val="0"/>
        </w:rPr>
        <w:t>6. Aplica las propiedades y deja una sola potencia:</w:t>
      </w:r>
    </w:p>
    <w:p>
      <w:pPr>
        <w:pStyle w:val="ListBullet2"/>
      </w:pPr>
      <w:r>
        <w:rPr>
          <w:b w:val="0"/>
        </w:rPr>
        <w:t xml:space="preserve">a) </w:t>
      </w:r>
      <m:oMath>
        <m:sSup>
          <m:e>
            <m:r>
              <m:t xml:space="preserve">4</m:t>
            </m:r>
          </m:e>
          <m:sup>
            <m:r>
              <m:t xml:space="preserve">3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4</m:t>
            </m:r>
          </m:e>
          <m:sup>
            <m:r>
              <m:t xml:space="preserve">5</m:t>
            </m:r>
          </m:sup>
        </m:sSup>
      </m:oMath>
    </w:p>
    <w:p>
      <w:pPr>
        <w:pStyle w:val="ListBullet2"/>
      </w:pPr>
      <w:r>
        <w:rPr>
          <w:b w:val="0"/>
        </w:rPr>
        <w:t xml:space="preserve">b) </w:t>
      </w:r>
      <m:oMath>
        <m:sSup>
          <m:e>
            <m:r>
              <m:t xml:space="preserve">7</m:t>
            </m:r>
          </m:e>
          <m:sup>
            <m:r>
              <m:t xml:space="preserve">9</m:t>
            </m:r>
          </m:sup>
        </m:sSup>
        <m:r>
          <m:rPr>
            <m:nor/>
          </m:rPr>
          <m:t xml:space="preserve">÷</m:t>
        </m:r>
        <m:r>
          <m:rPr>
            <m:nor/>
          </m:rPr>
          <m:t xml:space="preserve"> </m:t>
        </m:r>
        <m:sSup>
          <m:e>
            <m:r>
              <m:t xml:space="preserve">7</m:t>
            </m:r>
          </m:e>
          <m:sup>
            <m:r>
              <m:t xml:space="preserve">6</m:t>
            </m:r>
          </m:sup>
        </m:sSup>
      </m:oMath>
    </w:p>
    <w:p>
      <w:pPr>
        <w:pStyle w:val="ListBullet2"/>
      </w:pPr>
      <w:r>
        <w:rPr>
          <w:b w:val="0"/>
        </w:rPr>
        <w:t xml:space="preserve">c) </w:t>
      </w:r>
      <m:oMath>
        <m:sSup>
          <m:e>
            <m:d>
              <m:dPr>
                <m:begChr m:val="("/>
                <m:endChr m:val=")"/>
                <m:ctrlPr/>
              </m:dPr>
              <m:e>
                <m:sSup>
                  <m:e>
                    <m:r>
                      <m:t xml:space="preserve">5</m:t>
                    </m:r>
                  </m:e>
                  <m:sup>
                    <m:r>
                      <m:t xml:space="preserve">3</m:t>
                    </m:r>
                  </m:sup>
                </m:sSup>
              </m:e>
            </m:d>
          </m:e>
          <m:sup>
            <m:r>
              <m:t xml:space="preserve">2</m:t>
            </m:r>
          </m:sup>
        </m:sSup>
      </m:oMath>
    </w:p>
    <w:p>
      <w:pPr>
        <w:pStyle w:val="ListBullet2"/>
      </w:pPr>
      <w:r>
        <w:rPr>
          <w:b w:val="0"/>
        </w:rPr>
        <w:t xml:space="preserve">d)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6</m:t>
            </m:r>
          </m:sup>
        </m:sSup>
      </m:oMath>
    </w:p>
    <w:p>
      <w:pPr>
        <w:ind w:left="480" w:hanging="240"/>
      </w:pPr>
      <w:r>
        <w:rPr>
          <w:b w:val="0"/>
        </w:rPr>
        <w:t>7. Simplifica:</w:t>
      </w:r>
    </w:p>
    <w:p>
      <w:pPr>
        <w:pStyle w:val="ListBullet2"/>
      </w:pPr>
      <w:r>
        <w:rPr>
          <w:b w:val="0"/>
        </w:rPr>
        <w:t xml:space="preserve">a) </w:t>
      </w:r>
      <m:oMath>
        <m:d>
          <m:dPr>
            <m:begChr m:val="("/>
            <m:endChr m:val=")"/>
            <m:ctrlPr/>
          </m:dPr>
          <m:e>
            <m:sSup>
              <m:e>
                <m:r>
                  <m:t xml:space="preserve">a</m:t>
                </m:r>
              </m:e>
              <m:sup>
                <m:r>
                  <m:t xml:space="preserve">3</m:t>
                </m:r>
              </m:sup>
            </m:sSup>
            <m:r>
              <m:rPr>
                <m:nor/>
              </m:rPr>
              <m:t xml:space="preserve">·</m:t>
            </m:r>
            <m:r>
              <m:rPr>
                <m:nor/>
              </m:rPr>
              <m:t xml:space="preserve"> </m:t>
            </m:r>
            <m:sSup>
              <m:e>
                <m:r>
                  <m:t xml:space="preserve">a</m:t>
                </m:r>
              </m:e>
              <m:sup>
                <m:r>
                  <m:t xml:space="preserve">4</m:t>
                </m:r>
              </m:sup>
            </m:sSup>
          </m:e>
        </m:d>
        <m:r>
          <m:rPr>
            <m:nor/>
          </m:rPr>
          <m:t xml:space="preserve">÷</m:t>
        </m:r>
        <m:r>
          <m:rPr>
            <m:nor/>
          </m:rPr>
          <m:t xml:space="preserve"> 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</w:p>
    <w:p>
      <w:pPr>
        <w:pStyle w:val="ListBullet2"/>
      </w:pPr>
      <w:r>
        <w:rPr>
          <w:b w:val="0"/>
        </w:rPr>
        <w:t xml:space="preserve">b) </w:t>
      </w:r>
      <m:oMath>
        <m:sSup>
          <m:e>
            <m:d>
              <m:dPr>
                <m:begChr m:val="("/>
                <m:endChr m:val=")"/>
                <m:ctrlPr/>
              </m:dPr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d>
          </m:e>
          <m:sup>
            <m:r>
              <m:t xml:space="preserve">5</m:t>
            </m:r>
          </m:sup>
        </m:sSup>
      </m:oMath>
    </w:p>
    <w:p>
      <w:pPr>
        <w:pStyle w:val="ListBullet2"/>
      </w:pPr>
      <w:r>
        <w:rPr>
          <w:b w:val="0"/>
        </w:rPr>
        <w:t xml:space="preserve">c) </w:t>
      </w:r>
      <m:oMath>
        <m:r>
          <m:t xml:space="preserve">(</m:t>
        </m:r>
        <m:r>
          <m:t xml:space="preserve">2</m:t>
        </m:r>
        <m:r>
          <m:t xml:space="preserve">y</m:t>
        </m:r>
        <m:sSup>
          <m:e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pStyle w:val="ListBullet2"/>
      </w:pPr>
      <w:r>
        <w:rPr>
          <w:b w:val="0"/>
        </w:rPr>
        <w:t xml:space="preserve">d) </w:t>
      </w:r>
      <m:oMath>
        <m:sSup>
          <m:e>
            <m:r>
              <m:t xml:space="preserve">m</m:t>
            </m:r>
          </m:e>
          <m:sup>
            <m:r>
              <m:t xml:space="preserve">5</m:t>
            </m:r>
          </m:sup>
        </m:sSup>
        <m:r>
          <m:rPr>
            <m:nor/>
          </m:rPr>
          <m:t xml:space="preserve">÷</m:t>
        </m:r>
        <m:r>
          <m:rPr>
            <m:nor/>
          </m:rPr>
          <m:t xml:space="preserve"> </m:t>
        </m:r>
        <m:sSup>
          <m:e>
            <m:r>
              <m:t xml:space="preserve">m</m:t>
            </m:r>
          </m:e>
          <m:sup>
            <m:r>
              <m:t xml:space="preserve">5</m:t>
            </m:r>
          </m:sup>
        </m:sSup>
      </m:oMath>
    </w:p>
    <w:p>
      <w:pPr>
        <w:ind w:left="480" w:hanging="240"/>
      </w:pPr>
      <w:r>
        <w:rPr>
          <w:b w:val="0"/>
        </w:rPr>
        <w:t>8. Calcula paso a paso y compara los resultados de cada pareja:</w:t>
      </w:r>
    </w:p>
    <w:p>
      <w:pPr>
        <w:pStyle w:val="ListBullet2"/>
      </w:pPr>
      <w:r>
        <w:rPr>
          <w:b w:val="0"/>
        </w:rPr>
        <w:t xml:space="preserve">a) </w:t>
      </w:r>
      <m:oMath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4</m:t>
            </m:r>
          </m:e>
          <m:sup>
            <m:r>
              <m:t xml:space="preserve">2</m:t>
            </m:r>
          </m:sup>
        </m:sSup>
      </m:oMath>
    </w:p>
    <w:p>
      <w:pPr>
        <w:pStyle w:val="ListBullet2"/>
      </w:pPr>
      <w:r>
        <w:rPr>
          <w:b w:val="0"/>
        </w:rPr>
        <w:t xml:space="preserve">b)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4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pStyle w:val="ListBullet2"/>
      </w:pPr>
      <w:r>
        <w:rPr>
          <w:b w:val="0"/>
        </w:rPr>
        <w:t xml:space="preserve">c)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</m:oMath>
    </w:p>
    <w:p>
      <w:pPr>
        <w:pStyle w:val="ListBullet2"/>
      </w:pPr>
      <w:r>
        <w:rPr>
          <w:b w:val="0"/>
        </w:rPr>
        <w:t xml:space="preserve">d) </w:t>
      </w:r>
      <m:oMath>
        <m:r>
          <m:t xml:space="preserve">(</m:t>
        </m:r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ind w:left="480" w:hanging="240"/>
      </w:pPr>
      <w:r>
        <w:rPr>
          <w:b w:val="0"/>
        </w:rPr>
        <w:t>9. Escribe en notación científica:</w:t>
      </w:r>
    </w:p>
    <w:p>
      <w:pPr>
        <w:pStyle w:val="ListBullet2"/>
      </w:pPr>
      <w:r>
        <w:rPr>
          <w:b w:val="0"/>
        </w:rPr>
        <w:t xml:space="preserve">a) </w:t>
      </w:r>
      <m:oMath>
        <m:r>
          <m:t xml:space="preserve">45.000</m:t>
        </m:r>
      </m:oMath>
    </w:p>
    <w:p>
      <w:pPr>
        <w:pStyle w:val="ListBullet2"/>
      </w:pPr>
      <w:r>
        <w:rPr>
          <w:b w:val="0"/>
        </w:rPr>
        <w:t xml:space="preserve">b) </w:t>
      </w:r>
      <m:oMath>
        <m:r>
          <m:t xml:space="preserve">0,0007</m:t>
        </m:r>
      </m:oMath>
    </w:p>
    <w:p>
      <w:pPr>
        <w:pStyle w:val="ListBullet2"/>
      </w:pPr>
      <w:r>
        <w:rPr>
          <w:b w:val="0"/>
        </w:rPr>
        <w:t xml:space="preserve">c) </w:t>
      </w:r>
      <m:oMath>
        <m:r>
          <m:t xml:space="preserve">3.200.000</m:t>
        </m:r>
      </m:oMath>
    </w:p>
    <w:p>
      <w:pPr>
        <w:pStyle w:val="ListBullet2"/>
      </w:pPr>
      <w:r>
        <w:rPr>
          <w:b w:val="0"/>
        </w:rPr>
        <w:t xml:space="preserve">d) </w:t>
      </w:r>
      <m:oMath>
        <m:r>
          <m:t xml:space="preserve">0,00012</m:t>
        </m:r>
      </m:oMath>
    </w:p>
    <w:p>
      <w:pPr>
        <w:ind w:left="480" w:hanging="240"/>
      </w:pPr>
      <w:r>
        <w:rPr>
          <w:b w:val="0"/>
        </w:rPr>
        <w:t>10. Escribe en notación decimal normal:</w:t>
      </w:r>
    </w:p>
    <w:p>
      <w:pPr>
        <w:pStyle w:val="ListBullet2"/>
      </w:pPr>
      <w:r>
        <w:rPr>
          <w:b w:val="0"/>
        </w:rPr>
        <w:t xml:space="preserve">a) </w:t>
      </w:r>
      <m:oMath>
        <m:r>
          <m:t xml:space="preserve">2,5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3</m:t>
            </m:r>
          </m:sup>
        </m:sSup>
      </m:oMath>
    </w:p>
    <w:p>
      <w:pPr>
        <w:pStyle w:val="ListBullet2"/>
      </w:pPr>
      <w:r>
        <w:rPr>
          <w:b w:val="0"/>
        </w:rPr>
        <w:t xml:space="preserve">b) </w:t>
      </w:r>
      <m:oMath>
        <m:r>
          <m:t xml:space="preserve">9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-</m:t>
            </m:r>
            <m:r>
              <m:t xml:space="preserve">2</m:t>
            </m:r>
          </m:sup>
        </m:sSup>
      </m:oMath>
    </w:p>
    <w:p>
      <w:pPr>
        <w:pStyle w:val="ListBullet2"/>
      </w:pPr>
      <w:r>
        <w:rPr>
          <w:b w:val="0"/>
        </w:rPr>
        <w:t xml:space="preserve">c) </w:t>
      </w:r>
      <m:oMath>
        <m:r>
          <m:t xml:space="preserve">1,08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6</m:t>
            </m:r>
          </m:sup>
        </m:sSup>
      </m:oMath>
    </w:p>
    <w:p>
      <w:r>
        <w:rPr>
          <w:b/>
        </w:rPr>
        <w:t>Problemas en contexto</w:t>
      </w:r>
    </w:p>
    <w:p>
      <w:pPr>
        <w:ind w:left="480" w:hanging="240"/>
      </w:pPr>
      <w:r>
        <w:rPr>
          <w:b w:val="0"/>
        </w:rPr>
        <w:t xml:space="preserve">11. Un plan de celular ofrece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</m:oMath>
      <w:r>
        <w:rPr>
          <w:b w:val="0"/>
        </w:rPr>
        <w:t xml:space="preserve"> GB al mes y ver un capítulo de serie consume </w:t>
      </w:r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1</m:t>
            </m:r>
          </m:sup>
        </m:sSup>
      </m:oMath>
      <w:r>
        <w:rPr>
          <w:b w:val="0"/>
        </w:rPr>
        <w:t xml:space="preserve"> GB.</w:t>
      </w:r>
    </w:p>
    <w:p>
      <w:pPr>
        <w:pStyle w:val="ListBullet2"/>
      </w:pPr>
      <w:r>
        <w:rPr>
          <w:b w:val="0"/>
        </w:rPr>
        <w:t>a) ¿Cuántos GB trae el plan?</w:t>
      </w:r>
    </w:p>
    <w:p>
      <w:pPr>
        <w:pStyle w:val="ListBullet2"/>
      </w:pPr>
      <w:r>
        <w:rPr>
          <w:b w:val="0"/>
        </w:rPr>
        <w:t>b) ¿Cuántos GB consume un capítulo?</w:t>
      </w:r>
    </w:p>
    <w:p>
      <w:pPr>
        <w:pStyle w:val="ListBullet2"/>
      </w:pPr>
      <w:r>
        <w:rPr>
          <w:b w:val="0"/>
        </w:rPr>
        <w:t>c) ¿Cuántos capítulos alcanzan a verse con el plan completo?</w:t>
      </w:r>
    </w:p>
    <w:p>
      <w:pPr>
        <w:ind w:left="480" w:hanging="240"/>
      </w:pPr>
      <w:r>
        <w:rPr>
          <w:b w:val="0"/>
        </w:rPr>
        <w:t xml:space="preserve">12. Camila fabrica manillas y cada mes </w:t>
      </w:r>
      <w:r>
        <w:rPr>
          <w:b/>
        </w:rPr>
        <w:t>triplica</w:t>
      </w:r>
      <w:r>
        <w:rPr>
          <w:b w:val="0"/>
        </w:rPr>
        <w:t xml:space="preserve"> su producción. En marzo hizo 5 manillas. ¿Cuántas hará en julio?</w:t>
      </w:r>
    </w:p>
    <w:p>
      <w:pPr>
        <w:ind w:left="480" w:hanging="240"/>
      </w:pPr>
      <w:r>
        <w:rPr>
          <w:b w:val="0"/>
        </w:rPr>
        <w:t>13. Reenvías un video a 4 personas y cada una lo reenvía a otras 4.</w:t>
      </w:r>
    </w:p>
    <w:p>
      <w:pPr>
        <w:pStyle w:val="ListBullet2"/>
      </w:pPr>
      <w:r>
        <w:rPr>
          <w:b w:val="0"/>
        </w:rPr>
        <w:t>a) ¿Cuántas personas lo reciben en la tercera ronda?</w:t>
      </w:r>
    </w:p>
    <w:p>
      <w:pPr>
        <w:pStyle w:val="ListBullet2"/>
      </w:pPr>
      <w:r>
        <w:rPr>
          <w:b w:val="0"/>
        </w:rPr>
        <w:t>b) ¿Y en la quinta?</w:t>
      </w:r>
    </w:p>
    <w:p>
      <w:pPr>
        <w:pStyle w:val="ListBullet2"/>
      </w:pPr>
      <w:r>
        <w:rPr>
          <w:b w:val="0"/>
        </w:rPr>
        <w:t>c) ¿Cuántas lo han recibido en total después de esas cinco rondas?</w:t>
      </w:r>
    </w:p>
    <w:p>
      <w:r>
        <w:rPr>
          <w:b/>
        </w:rPr>
        <w:t>Retos</w:t>
      </w:r>
    </w:p>
    <w:p>
      <w:pPr>
        <w:ind w:left="480" w:hanging="240"/>
      </w:pPr>
      <w:r>
        <w:rPr>
          <w:b w:val="0"/>
        </w:rPr>
        <w:t xml:space="preserve">14. La distancia de la Tierra al Sol es de unos </w:t>
      </w:r>
      <m:oMath>
        <m:r>
          <m:t xml:space="preserve">1,5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8</m:t>
            </m:r>
          </m:sup>
        </m:sSup>
      </m:oMath>
      <w:r>
        <w:rPr>
          <w:b w:val="0"/>
        </w:rPr>
        <w:t xml:space="preserve"> km y la luz viaja a </w:t>
      </w:r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5</m:t>
            </m:r>
          </m:sup>
        </m:sSup>
      </m:oMath>
      <w:r>
        <w:rPr>
          <w:b w:val="0"/>
        </w:rPr>
        <w:t xml:space="preserve"> km por segundo. ¿Cuántos segundos tarda la luz del Sol en llegar a la Tierra? Expresa también el resultado en minutos.</w:t>
      </w:r>
    </w:p>
    <w:p>
      <w:pPr>
        <w:ind w:left="480" w:hanging="240"/>
      </w:pPr>
      <w:r>
        <w:rPr>
          <w:b w:val="0"/>
        </w:rPr>
        <w:t>15. En un colegio de 900 estudiantes se riega un rumor: el día 1 lo saben 2 estudiantes y cada día el número se duplica. ¿En qué día lo sabría todo el colegio?</w:t>
      </w:r>
    </w:p>
    <w:p>
      <w:pPr>
        <w:pStyle w:val="Heading2"/>
      </w:pPr>
      <w:r>
        <w:rPr>
          <w:b w:val="0"/>
        </w:rPr>
        <w:t>Respuestas para el docente</w:t>
      </w:r>
    </w:p>
    <w:p>
      <w:pPr>
        <w:ind w:left="480" w:hanging="240"/>
      </w:pPr>
      <w:r>
        <w:rPr>
          <w:b w:val="0"/>
        </w:rPr>
        <w:t xml:space="preserve">1. a) </w:t>
      </w:r>
      <m:oMath>
        <m:sSup>
          <m:e>
            <m:r>
              <m:t xml:space="preserve">3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81</m:t>
        </m:r>
      </m:oMath>
      <w:r>
        <w:rPr>
          <w:b w:val="0"/>
        </w:rPr>
        <w:t xml:space="preserve"> b) </w:t>
      </w:r>
      <m:oMath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  <w:r>
        <w:rPr>
          <w:b w:val="0"/>
        </w:rPr>
        <w:t xml:space="preserve"> c) </w:t>
      </w:r>
      <m:oMath>
        <m:sSup>
          <m:e>
            <m:r>
              <m:t xml:space="preserve">2</m:t>
            </m:r>
          </m:e>
          <m:sup>
            <m:r>
              <m:t xml:space="preserve">6</m:t>
            </m:r>
          </m:sup>
        </m:sSup>
        <m:r>
          <m:t xml:space="preserve">=</m:t>
        </m:r>
        <m:r>
          <m:t xml:space="preserve">64</m:t>
        </m:r>
      </m:oMath>
      <w:r>
        <w:rPr>
          <w:b w:val="0"/>
        </w:rPr>
        <w:t xml:space="preserve"> d) </w:t>
      </w:r>
      <m:oMath>
        <m:sSup>
          <m:e>
            <m:r>
              <m:t xml:space="preserve">10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1.000</m:t>
        </m:r>
      </m:oMath>
    </w:p>
    <w:p>
      <w:pPr>
        <w:ind w:left="480" w:hanging="240"/>
      </w:pPr>
      <w:r>
        <w:rPr>
          <w:b w:val="0"/>
        </w:rPr>
        <w:t xml:space="preserve">2. a) </w:t>
      </w:r>
      <m:oMath>
        <m:r>
          <m:t xml:space="preserve">-</m:t>
        </m:r>
        <m:r>
          <m:t xml:space="preserve">8</m:t>
        </m:r>
      </m:oMath>
      <w:r>
        <w:rPr>
          <w:b w:val="0"/>
        </w:rPr>
        <w:t xml:space="preserve"> b) </w:t>
      </w:r>
      <m:oMath>
        <m:r>
          <m:t xml:space="preserve">16</m:t>
        </m:r>
      </m:oMath>
      <w:r>
        <w:rPr>
          <w:b w:val="0"/>
        </w:rPr>
        <w:t xml:space="preserve"> c) </w:t>
      </w:r>
      <m:oMath>
        <m:r>
          <m:t xml:space="preserve">-</m:t>
        </m:r>
        <m:r>
          <m:t xml:space="preserve">16</m:t>
        </m:r>
      </m:oMath>
      <w:r>
        <w:rPr>
          <w:b w:val="0"/>
        </w:rPr>
        <w:t xml:space="preserve"> d) </w:t>
      </w:r>
      <m:oMath>
        <m:r>
          <m:t xml:space="preserve">25</m:t>
        </m:r>
      </m:oMath>
      <w:r>
        <w:rPr>
          <w:b w:val="0"/>
        </w:rPr>
        <w:t xml:space="preserve"> e) </w:t>
      </w:r>
      <m:oMath>
        <m:r>
          <m:t xml:space="preserve">-</m:t>
        </m:r>
        <m:r>
          <m:t xml:space="preserve">25</m:t>
        </m:r>
      </m:oMath>
      <w:r>
        <w:rPr>
          <w:b w:val="0"/>
        </w:rPr>
        <w:t>. Insistir en la diferencia entre b) y c), y entre d) y e).</w:t>
      </w:r>
    </w:p>
    <w:p>
      <w:pPr>
        <w:ind w:left="480" w:hanging="240"/>
      </w:pPr>
      <w:r>
        <w:rPr>
          <w:b w:val="0"/>
        </w:rPr>
        <w:t xml:space="preserve">3. a) </w:t>
      </w:r>
      <m:oMath>
        <m:r>
          <m:t xml:space="preserve">1</m:t>
        </m:r>
      </m:oMath>
      <w:r>
        <w:rPr>
          <w:b w:val="0"/>
        </w:rPr>
        <w:t xml:space="preserve"> b) </w:t>
      </w:r>
      <m:oMath>
        <m:r>
          <m:t xml:space="preserve">7</m:t>
        </m:r>
      </m:oMath>
      <w:r>
        <w:rPr>
          <w:b w:val="0"/>
        </w:rPr>
        <w:t xml:space="preserve"> c) </w:t>
      </w:r>
      <m:oMath>
        <m:r>
          <m:t xml:space="preserve">1</m:t>
        </m:r>
      </m:oMath>
      <w:r>
        <w:rPr>
          <w:b w:val="0"/>
        </w:rPr>
        <w:t xml:space="preserve"> d) </w:t>
      </w:r>
      <m:oMath>
        <m:r>
          <m:t xml:space="preserve">0</m:t>
        </m:r>
      </m:oMath>
      <w:r>
        <w:rPr>
          <w:b w:val="0"/>
        </w:rPr>
        <w:t xml:space="preserve"> e) </w:t>
      </w:r>
      <m:oMath>
        <m:r>
          <m:t xml:space="preserve">1</m:t>
        </m:r>
      </m:oMath>
      <w:r>
        <w:rPr>
          <w:b w:val="0"/>
        </w:rPr>
        <w:t xml:space="preserve"> (exponente par).</w:t>
      </w:r>
    </w:p>
    <w:p>
      <w:pPr>
        <w:ind w:left="480" w:hanging="240"/>
      </w:pPr>
      <w:r>
        <w:rPr>
          <w:b w:val="0"/>
        </w:rPr>
        <w:t xml:space="preserve">4. a)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b w:val="0"/>
        </w:rPr>
        <w:t xml:space="preserve"> b)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25</m:t>
            </m:r>
          </m:den>
        </m:f>
      </m:oMath>
      <w:r>
        <w:rPr>
          <w:b w:val="0"/>
        </w:rPr>
        <w:t xml:space="preserve"> c)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10</m:t>
            </m:r>
          </m:den>
        </m:f>
        <m:r>
          <m:t xml:space="preserve">=</m:t>
        </m:r>
        <m:r>
          <m:t xml:space="preserve">0,1</m:t>
        </m:r>
      </m:oMath>
      <w:r>
        <w:rPr>
          <w:b w:val="0"/>
        </w:rPr>
        <w:t xml:space="preserve"> d) </w:t>
      </w:r>
      <m:oMath>
        <m:sSup>
          <m:e>
            <m:d>
              <m:dPr>
                <m:begChr m:val="("/>
                <m:endChr m:val=")"/>
                <m:ctrlPr/>
              </m:dPr>
              <m:e>
                <m:f>
                  <m:fPr>
                    <m:ctrlPr/>
                  </m:fPr>
                  <m:num>
                    <m:r>
                      <m:t xml:space="preserve">1</m:t>
                    </m:r>
                  </m:num>
                  <m:den>
                    <m:r>
                      <m:t xml:space="preserve">3</m:t>
                    </m:r>
                  </m:den>
                </m:f>
              </m:e>
            </m:d>
          </m:e>
          <m:sup>
            <m:r>
              <m:t xml:space="preserve">-</m:t>
            </m:r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a) F, es </w:t>
      </w:r>
      <m:oMath>
        <m:r>
          <m:t xml:space="preserve">9</m:t>
        </m:r>
      </m:oMath>
      <w:r>
        <w:rPr>
          <w:b w:val="0"/>
        </w:rPr>
        <w:t xml:space="preserve">. b) V. c) F, los exponentes se suman: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=</m:t>
        </m:r>
        <m:r>
          <m:t xml:space="preserve">32</m:t>
        </m:r>
      </m:oMath>
      <w:r>
        <w:rPr>
          <w:b w:val="0"/>
        </w:rPr>
        <w:t xml:space="preserve">. d) F, es </w:t>
      </w:r>
      <m:oMath>
        <m:r>
          <m:t xml:space="preserve">1</m:t>
        </m:r>
      </m:oMath>
      <w:r>
        <w:rPr>
          <w:b w:val="0"/>
        </w:rPr>
        <w:t>. e) V.</w:t>
      </w:r>
    </w:p>
    <w:p>
      <w:pPr>
        <w:ind w:left="480" w:hanging="240"/>
      </w:pPr>
      <w:r>
        <w:rPr>
          <w:b w:val="0"/>
        </w:rPr>
        <w:t xml:space="preserve">6. a) </w:t>
      </w:r>
      <m:oMath>
        <m:sSup>
          <m:e>
            <m:r>
              <m:t xml:space="preserve">4</m:t>
            </m:r>
          </m:e>
          <m:sup>
            <m:r>
              <m:t xml:space="preserve">8</m:t>
            </m:r>
          </m:sup>
        </m:sSup>
      </m:oMath>
      <w:r>
        <w:rPr>
          <w:b w:val="0"/>
        </w:rPr>
        <w:t xml:space="preserve"> b) </w:t>
      </w:r>
      <m:oMath>
        <m:sSup>
          <m:e>
            <m:r>
              <m:t xml:space="preserve">7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343</m:t>
        </m:r>
      </m:oMath>
      <w:r>
        <w:rPr>
          <w:b w:val="0"/>
        </w:rPr>
        <w:t xml:space="preserve"> c) </w:t>
      </w:r>
      <m:oMath>
        <m:sSup>
          <m:e>
            <m:r>
              <m:t xml:space="preserve">5</m:t>
            </m:r>
          </m:e>
          <m:sup>
            <m:r>
              <m:t xml:space="preserve">6</m:t>
            </m:r>
          </m:sup>
        </m:sSup>
      </m:oMath>
      <w:r>
        <w:rPr>
          <w:b w:val="0"/>
        </w:rPr>
        <w:t xml:space="preserve"> d) </w:t>
      </w:r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2</m:t>
            </m:r>
          </m:sup>
        </m:sSup>
        <m:r>
          <m:t xml:space="preserve">=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</w:p>
    <w:p>
      <w:pPr>
        <w:ind w:left="480" w:hanging="240"/>
      </w:pPr>
      <w:r>
        <w:rPr>
          <w:b w:val="0"/>
        </w:rPr>
        <w:t xml:space="preserve">7. a) </w:t>
      </w:r>
      <m:oMath>
        <m:sSup>
          <m:e>
            <m:r>
              <m:t xml:space="preserve">a</m:t>
            </m:r>
          </m:e>
          <m:sup>
            <m:r>
              <m:t xml:space="preserve">5</m:t>
            </m:r>
          </m:sup>
        </m:sSup>
      </m:oMath>
      <w:r>
        <w:rPr>
          <w:b w:val="0"/>
        </w:rPr>
        <w:t xml:space="preserve"> b) </w:t>
      </w:r>
      <m:oMath>
        <m:sSup>
          <m:e>
            <m:r>
              <m:t xml:space="preserve">x</m:t>
            </m:r>
          </m:e>
          <m:sup>
            <m:r>
              <m:t xml:space="preserve">10</m:t>
            </m:r>
          </m:sup>
        </m:sSup>
      </m:oMath>
      <w:r>
        <w:rPr>
          <w:b w:val="0"/>
        </w:rPr>
        <w:t xml:space="preserve"> c) </w:t>
      </w:r>
      <m:oMath>
        <m:r>
          <m:t xml:space="preserve">8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  <w:r>
        <w:rPr>
          <w:b w:val="0"/>
        </w:rPr>
        <w:t xml:space="preserve"> d) </w:t>
      </w:r>
      <m:oMath>
        <m:sSup>
          <m:e>
            <m:r>
              <m:t xml:space="preserve">m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1</m:t>
        </m:r>
      </m:oMath>
    </w:p>
    <w:p>
      <w:pPr>
        <w:ind w:left="480" w:hanging="240"/>
      </w:pPr>
      <w:r>
        <w:rPr>
          <w:b w:val="0"/>
        </w:rPr>
        <w:t xml:space="preserve">8. a) </w:t>
      </w:r>
      <m:oMath>
        <m:r>
          <m:t xml:space="preserve">25</m:t>
        </m:r>
      </m:oMath>
      <w:r>
        <w:rPr>
          <w:b w:val="0"/>
        </w:rPr>
        <w:t xml:space="preserve"> b) </w:t>
      </w:r>
      <m:oMath>
        <m:r>
          <m:t xml:space="preserve">49</m:t>
        </m:r>
      </m:oMath>
      <w:r>
        <w:rPr>
          <w:b w:val="0"/>
        </w:rPr>
        <w:t xml:space="preserve"> c) </w:t>
      </w:r>
      <m:oMath>
        <m:r>
          <m:t xml:space="preserve">72</m:t>
        </m:r>
      </m:oMath>
      <w:r>
        <w:rPr>
          <w:b w:val="0"/>
        </w:rPr>
        <w:t xml:space="preserve"> d) </w:t>
      </w:r>
      <m:oMath>
        <m:r>
          <m:t xml:space="preserve">36</m:t>
        </m:r>
      </m:oMath>
      <w:r>
        <w:rPr>
          <w:b w:val="0"/>
        </w:rPr>
        <w:t xml:space="preserve">. Conclusión: la potencia </w:t>
      </w:r>
      <w:r>
        <w:rPr>
          <w:b/>
        </w:rPr>
        <w:t>no</w:t>
      </w:r>
      <w:r>
        <w:rPr>
          <w:b w:val="0"/>
        </w:rPr>
        <w:t xml:space="preserve"> se reparte sobre una suma (a y b son distintos), pero </w:t>
      </w:r>
      <w:r>
        <w:rPr>
          <w:b/>
        </w:rPr>
        <w:t>sí</w:t>
      </w:r>
      <w:r>
        <w:rPr>
          <w:b w:val="0"/>
        </w:rPr>
        <w:t xml:space="preserve"> sobre un producto, porque </w:t>
      </w:r>
      <m:oMath>
        <m:r>
          <m:t xml:space="preserve">(</m:t>
        </m:r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36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9. a) </w:t>
      </w:r>
      <m:oMath>
        <m:r>
          <m:t xml:space="preserve">4,5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4</m:t>
            </m:r>
          </m:sup>
        </m:sSup>
      </m:oMath>
      <w:r>
        <w:rPr>
          <w:b w:val="0"/>
        </w:rPr>
        <w:t xml:space="preserve"> b) </w:t>
      </w:r>
      <m:oMath>
        <m:r>
          <m:t xml:space="preserve">7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-</m:t>
            </m:r>
            <m:r>
              <m:t xml:space="preserve">4</m:t>
            </m:r>
          </m:sup>
        </m:sSup>
      </m:oMath>
      <w:r>
        <w:rPr>
          <w:b w:val="0"/>
        </w:rPr>
        <w:t xml:space="preserve"> c) </w:t>
      </w:r>
      <m:oMath>
        <m:r>
          <m:t xml:space="preserve">3,2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6</m:t>
            </m:r>
          </m:sup>
        </m:sSup>
      </m:oMath>
      <w:r>
        <w:rPr>
          <w:b w:val="0"/>
        </w:rPr>
        <w:t xml:space="preserve"> d) </w:t>
      </w:r>
      <m:oMath>
        <m:r>
          <m:t xml:space="preserve">1,2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-</m:t>
            </m:r>
            <m:r>
              <m:t xml:space="preserve">4</m:t>
            </m:r>
          </m:sup>
        </m:sSup>
      </m:oMath>
    </w:p>
    <w:p>
      <w:pPr>
        <w:ind w:left="480" w:hanging="240"/>
      </w:pPr>
      <w:r>
        <w:rPr>
          <w:b w:val="0"/>
        </w:rPr>
        <w:t xml:space="preserve">10. a) </w:t>
      </w:r>
      <m:oMath>
        <m:r>
          <m:t xml:space="preserve">2.500</m:t>
        </m:r>
      </m:oMath>
      <w:r>
        <w:rPr>
          <w:b w:val="0"/>
        </w:rPr>
        <w:t xml:space="preserve"> b) </w:t>
      </w:r>
      <m:oMath>
        <m:r>
          <m:t xml:space="preserve">0,09</m:t>
        </m:r>
      </m:oMath>
      <w:r>
        <w:rPr>
          <w:b w:val="0"/>
        </w:rPr>
        <w:t xml:space="preserve"> c) </w:t>
      </w:r>
      <m:oMath>
        <m:r>
          <m:t xml:space="preserve">1.080.000</m:t>
        </m:r>
      </m:oMath>
    </w:p>
    <w:p>
      <w:pPr>
        <w:ind w:left="480" w:hanging="240"/>
      </w:pPr>
      <w:r>
        <w:rPr>
          <w:b w:val="0"/>
        </w:rPr>
        <w:t xml:space="preserve">11. a)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=</m:t>
        </m:r>
        <m:r>
          <m:t xml:space="preserve">32</m:t>
        </m:r>
      </m:oMath>
      <w:r>
        <w:rPr>
          <w:b w:val="0"/>
        </w:rPr>
        <w:t xml:space="preserve"> GB. b) </w:t>
      </w:r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1</m:t>
            </m:r>
          </m:sup>
        </m:sSup>
        <m:r>
          <m:t xml:space="preserve">=</m:t>
        </m:r>
        <m:r>
          <m:t xml:space="preserve">0,5</m:t>
        </m:r>
      </m:oMath>
      <w:r>
        <w:rPr>
          <w:b w:val="0"/>
        </w:rPr>
        <w:t xml:space="preserve"> GB. c) </w:t>
      </w:r>
      <m:oMath>
        <m:r>
          <m:t xml:space="preserve">32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0,5</m:t>
        </m:r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64 capítulos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12. De marzo a julio hay 4 pasos: </w:t>
      </w:r>
      <m:oMath>
        <m:r>
          <m:t xml:space="preserve">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3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81</m:t>
        </m:r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405 manillas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13. a) </w:t>
      </w:r>
      <m:oMath>
        <m:sSup>
          <m:e>
            <m:r>
              <m:t xml:space="preserve">4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64</m:t>
        </m:r>
      </m:oMath>
      <w:r>
        <w:rPr>
          <w:b w:val="0"/>
        </w:rPr>
        <w:t xml:space="preserve">. b) </w:t>
      </w:r>
      <m:oMath>
        <m:sSup>
          <m:e>
            <m:r>
              <m:t xml:space="preserve">4</m:t>
            </m:r>
          </m:e>
          <m:sup>
            <m:r>
              <m:t xml:space="preserve">5</m:t>
            </m:r>
          </m:sup>
        </m:sSup>
        <m:r>
          <m:t xml:space="preserve">=</m:t>
        </m:r>
        <m:r>
          <m:t xml:space="preserve">1.024</m:t>
        </m:r>
      </m:oMath>
      <w:r>
        <w:rPr>
          <w:b w:val="0"/>
        </w:rPr>
        <w:t xml:space="preserve">. c) </w:t>
      </w:r>
      <m:oMath>
        <m:r>
          <m:t xml:space="preserve">4</m:t>
        </m:r>
        <m:r>
          <m:t xml:space="preserve">+</m:t>
        </m:r>
        <m:r>
          <m:t xml:space="preserve">16</m:t>
        </m:r>
        <m:r>
          <m:t xml:space="preserve">+</m:t>
        </m:r>
        <m:r>
          <m:t xml:space="preserve">64</m:t>
        </m:r>
        <m:r>
          <m:t xml:space="preserve">+</m:t>
        </m:r>
        <m:r>
          <m:t xml:space="preserve">256</m:t>
        </m:r>
        <m:r>
          <m:t xml:space="preserve">+</m:t>
        </m:r>
        <m:r>
          <m:t xml:space="preserve">1.024</m:t>
        </m:r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1.364 personas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14. </w:t>
      </w:r>
      <m:oMath>
        <m:d>
          <m:dPr>
            <m:begChr m:val="("/>
            <m:endChr m:val=")"/>
            <m:ctrlPr/>
          </m:dPr>
          <m:e>
            <m:r>
              <m:t xml:space="preserve">1,5</m:t>
            </m:r>
            <m:r>
              <m:rPr>
                <m:nor/>
              </m:rPr>
              <m:t xml:space="preserve">×</m:t>
            </m:r>
            <m:r>
              <m:rPr>
                <m:nor/>
              </m:rPr>
              <m:t xml:space="preserve"> </m:t>
            </m:r>
            <m:sSup>
              <m:e>
                <m:r>
                  <m:t xml:space="preserve">10</m:t>
                </m:r>
              </m:e>
              <m:sup>
                <m:r>
                  <m:t xml:space="preserve">8</m:t>
                </m:r>
              </m:sup>
            </m:sSup>
          </m:e>
        </m:d>
        <m:r>
          <m:rPr>
            <m:nor/>
          </m:rPr>
          <m:t xml:space="preserve">÷</m:t>
        </m:r>
        <m:d>
          <m:dPr>
            <m:begChr m:val="("/>
            <m:endChr m:val=")"/>
            <m:ctrlPr/>
          </m:dPr>
          <m:e>
            <m:r>
              <m:t xml:space="preserve">3</m:t>
            </m:r>
            <m:r>
              <m:rPr>
                <m:nor/>
              </m:rPr>
              <m:t xml:space="preserve">×</m:t>
            </m:r>
            <m:r>
              <m:rPr>
                <m:nor/>
              </m:rPr>
              <m:t xml:space="preserve"> </m:t>
            </m:r>
            <m:sSup>
              <m:e>
                <m:r>
                  <m:t xml:space="preserve">10</m:t>
                </m:r>
              </m:e>
              <m:sup>
                <m:r>
                  <m:t xml:space="preserve">5</m:t>
                </m:r>
              </m:sup>
            </m:sSup>
          </m:e>
        </m:d>
        <m:r>
          <m:t xml:space="preserve">=</m:t>
        </m:r>
        <m:r>
          <m:t xml:space="preserve">0,5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3</m:t>
            </m:r>
          </m:sup>
        </m:sSup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500 segundos</w:t>
      </w:r>
      <w:r>
        <w:rPr>
          <w:b w:val="0"/>
        </w:rPr>
        <w:t>, es decir 8 minutos y 20 segundos.</w:t>
      </w:r>
    </w:p>
    <w:p>
      <w:pPr>
        <w:ind w:left="480" w:hanging="240"/>
      </w:pPr>
      <w:r>
        <w:rPr>
          <w:b w:val="0"/>
        </w:rPr>
        <w:t xml:space="preserve">15. El día </w:t>
      </w:r>
      <m:oMath>
        <m:r>
          <m:t xml:space="preserve">n</m:t>
        </m:r>
      </m:oMath>
      <w:r>
        <w:rPr>
          <w:b w:val="0"/>
        </w:rPr>
        <w:t xml:space="preserve"> lo saben </w:t>
      </w:r>
      <m:oMath>
        <m:sSup>
          <m:e>
            <m:r>
              <m:t xml:space="preserve">2</m:t>
            </m:r>
          </m:e>
          <m:sup>
            <m:r>
              <m:t xml:space="preserve">n</m:t>
            </m:r>
          </m:sup>
        </m:sSup>
      </m:oMath>
      <w:r>
        <w:rPr>
          <w:b w:val="0"/>
        </w:rPr>
        <w:t xml:space="preserve"> estudiantes. </w:t>
      </w:r>
      <m:oMath>
        <m:sSup>
          <m:e>
            <m:r>
              <m:t xml:space="preserve">2</m:t>
            </m:r>
          </m:e>
          <m:sup>
            <m:r>
              <m:t xml:space="preserve">9</m:t>
            </m:r>
          </m:sup>
        </m:sSup>
        <m:r>
          <m:t xml:space="preserve">=</m:t>
        </m:r>
        <m:r>
          <m:t xml:space="preserve">512</m:t>
        </m:r>
      </m:oMath>
      <w:r>
        <w:rPr>
          <w:b w:val="0"/>
        </w:rPr>
        <w:t xml:space="preserve"> (todavía no alcanza) y </w:t>
      </w:r>
      <m:oMath>
        <m:sSup>
          <m:e>
            <m:r>
              <m:t xml:space="preserve">2</m:t>
            </m:r>
          </m:e>
          <m:sup>
            <m:r>
              <m:t xml:space="preserve">10</m:t>
            </m:r>
          </m:sup>
        </m:sSup>
        <m:r>
          <m:t xml:space="preserve">=</m:t>
        </m:r>
        <m:r>
          <m:t xml:space="preserve">1.024</m:t>
        </m:r>
      </m:oMath>
      <w:r>
        <w:rPr>
          <w:b w:val="0"/>
        </w:rPr>
        <w:t xml:space="preserve"> (ya supera 900). Sería el </w:t>
      </w:r>
      <w:r>
        <w:rPr>
          <w:b/>
        </w:rPr>
        <w:t>día 10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Cierre</w:t>
      </w:r>
    </w:p>
    <w:p>
      <w:r>
        <w:rPr>
          <w:b w:val="0"/>
        </w:rPr>
        <w:t xml:space="preserve">Idea para recordar: la potencia es una multiplicación repetida, el exponente negativo </w:t>
      </w:r>
      <w:r>
        <w:rPr>
          <w:b/>
        </w:rPr>
        <w:t>invierte</w:t>
      </w:r>
      <w:r>
        <w:rPr>
          <w:b w:val="0"/>
        </w:rPr>
        <w:t xml:space="preserve"> en vez de cambiar el signo, y el paréntesis decide si el signo se eleva o no.</w:t>
      </w:r>
    </w:p>
    <w:p>
      <w:r>
        <w:rPr>
          <w:b w:val="0"/>
        </w:rPr>
        <w:t xml:space="preserve">En la próxima clase haremos el camino contrario: si </w:t>
      </w:r>
      <m:oMath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  <w:r>
        <w:rPr>
          <w:b w:val="0"/>
        </w:rPr>
        <w:t>, ¿qué número elevado al cuadrado da 25? Esa pregunta al revés es la radicación.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1F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1F3B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1F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