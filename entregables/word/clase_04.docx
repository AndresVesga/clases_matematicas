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4. Radicación: deshacer una potencia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>En la clase pasada respondimos preguntas como "¿cuánto es 8²?".</w:t>
      </w:r>
    </w:p>
    <w:p>
      <w:r>
        <w:rPr>
          <w:b w:val="0"/>
        </w:rPr>
        <w:t xml:space="preserve">Hoy la pregunta va al revés: </w:t>
      </w:r>
      <w:r>
        <w:rPr>
          <w:b/>
        </w:rPr>
        <w:t>un salón cuadrado tiene 64 m². ¿Cuánto mide cada pared?</w:t>
      </w:r>
    </w:p>
    <w:p>
      <w:r>
        <w:rPr>
          <w:b w:val="0"/>
        </w:rPr>
        <w:t>Nadie te da el lado: te dan el área y toca devolverse. Y hay una pregunta más incómoda que dejaremos para el final de la clase:</w:t>
      </w:r>
    </w:p>
    <w:p>
      <w:r>
        <w:rPr>
          <w:b/>
        </w:rPr>
        <w:t>¿Qué número multiplicado por sí mismo da −9?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Calcular y simplificar raíces de números reales, reconociendo cuáles son exactas y cuáles irracionales.</w:t>
      </w:r>
    </w:p>
    <w:p>
      <w:pPr>
        <w:ind w:left="480" w:hanging="240"/>
      </w:pPr>
      <w:r>
        <w:rPr>
          <w:b w:val="0"/>
        </w:rPr>
        <w:t>2. Convertir entre raíces y potencias de exponente fraccionario, y aplicar la radicación para resolver problemas de áreas y volúmenes.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 raíz es la operación contraria a la potencia</w:t>
      </w:r>
    </w:p>
    <w:p>
      <w:r>
        <w:rPr>
          <w:b w:val="0"/>
        </w:rPr>
        <w:t xml:space="preserve">Si 8² = 64, entonces </w:t>
      </w:r>
      <w:r>
        <w:rPr>
          <w:b/>
        </w:rPr>
        <w:t>√64 = 8</w:t>
      </w:r>
      <w:r>
        <w:rPr>
          <w:b w:val="0"/>
        </w:rPr>
        <w:t>. Una operación deshace a la otra.</w:t>
      </w:r>
    </w:p>
    <w:p>
      <w:r>
        <w:rPr>
          <w:b w:val="0"/>
        </w:rPr>
        <w:t>Las partes tienen nombre:</w:t>
      </w:r>
    </w:p>
    <w:p>
      <w:pPr>
        <w:pStyle w:val="ListBullet"/>
      </w:pPr>
      <w:r>
        <w:rPr>
          <w:b/>
        </w:rPr>
        <w:t>Radicando:</w:t>
      </w:r>
      <w:r>
        <w:rPr>
          <w:b w:val="0"/>
        </w:rPr>
        <w:t xml:space="preserve"> el número que está adentro (el 64).</w:t>
      </w:r>
    </w:p>
    <w:p>
      <w:pPr>
        <w:pStyle w:val="ListBullet"/>
      </w:pPr>
      <w:r>
        <w:rPr>
          <w:b/>
        </w:rPr>
        <w:t>Índice:</w:t>
      </w:r>
      <w:r>
        <w:rPr>
          <w:b w:val="0"/>
        </w:rPr>
        <w:t xml:space="preserve"> el numerito de arriba, que dice qué potencia se deshace.</w:t>
      </w:r>
    </w:p>
    <w:p>
      <w:pPr>
        <w:pStyle w:val="ListBullet"/>
      </w:pPr>
      <w:r>
        <w:rPr>
          <w:b w:val="0"/>
        </w:rPr>
        <w:t xml:space="preserve">Si no se escribe índice, se entiende que es </w:t>
      </w:r>
      <w:r>
        <w:rPr>
          <w:b/>
        </w:rPr>
        <w:t>2</w:t>
      </w:r>
      <w:r>
        <w:rPr>
          <w:b w:val="0"/>
        </w:rPr>
        <w:t xml:space="preserve"> (raíz cuadrada).</w:t>
      </w:r>
    </w:p>
    <w:p>
      <w:r>
        <w:rPr>
          <w:b w:val="0"/>
        </w:rPr>
        <w:t>∛27 = 3, porque 3³ = 27.</w:t>
      </w:r>
    </w:p>
    <w:p>
      <w:r>
        <w:rPr>
          <w:b w:val="0"/>
        </w:rPr>
        <w:t>⁴√16 = 2, porque 2⁴ = 16.</w:t>
      </w:r>
    </w:p>
    <w:p>
      <w:r>
        <w:rPr>
          <w:b/>
        </w:rPr>
        <w:t>Pregunta al curso:</w:t>
      </w:r>
      <w:r>
        <w:rPr>
          <w:b w:val="0"/>
        </w:rPr>
        <w:t xml:space="preserve"> ¿cuánto es ∛125? (5, porque 5 × 5 × 5 = 125. La pregunta siempre se responde pensando en la potencia.)</w:t>
      </w:r>
    </w:p>
    <w:p>
      <w:pPr>
        <w:pStyle w:val="Heading3"/>
      </w:pPr>
      <w:r>
        <w:rPr>
          <w:b w:val="0"/>
        </w:rPr>
        <w:t>Raíces exactas y raíces que no lo son</w:t>
      </w:r>
    </w:p>
    <w:p>
      <w:r>
        <w:rPr>
          <w:b w:val="0"/>
        </w:rPr>
        <w:t>Algunas raíces caen justo en un entero: √49 = 7, √100 = 10, ∛8 = 2.</w:t>
      </w:r>
    </w:p>
    <w:p>
      <w:r>
        <w:rPr>
          <w:b w:val="0"/>
        </w:rPr>
        <w:t xml:space="preserve">Otras no caen en ningún entero </w:t>
      </w:r>
      <w:r>
        <w:rPr>
          <w:b/>
        </w:rPr>
        <w:t>ni en ninguna fracción</w:t>
      </w:r>
      <w:r>
        <w:rPr>
          <w:b w:val="0"/>
        </w:rPr>
        <w:t xml:space="preserve">: √2, √5, √30. Esas son los </w:t>
      </w:r>
      <w:r>
        <w:rPr>
          <w:b/>
        </w:rPr>
        <w:t>irracionales</w:t>
      </w:r>
      <w:r>
        <w:rPr>
          <w:b w:val="0"/>
        </w:rPr>
        <w:t xml:space="preserve"> de la clase 1.</w:t>
      </w:r>
    </w:p>
    <w:p>
      <w:r>
        <w:rPr>
          <w:b w:val="0"/>
        </w:rPr>
        <w:t>Cuando la raíz no es exacta, hay dos formas correctas de responder, y sirven para cosas distintas:</w:t>
      </w:r>
    </w:p>
    <w:p>
      <w:pPr>
        <w:pStyle w:val="ListBullet"/>
      </w:pPr>
      <w:r>
        <w:rPr>
          <w:b/>
        </w:rPr>
        <w:t>Valor exacto:</w:t>
      </w:r>
      <w:r>
        <w:rPr>
          <w:b w:val="0"/>
        </w:rPr>
        <w:t xml:space="preserve"> √30 (así se deja en matemáticas, sin perder precisión).</w:t>
      </w:r>
    </w:p>
    <w:p>
      <w:pPr>
        <w:pStyle w:val="ListBullet"/>
      </w:pPr>
      <w:r>
        <w:rPr>
          <w:b/>
        </w:rPr>
        <w:t>Valor aproximado:</w:t>
      </w:r>
      <w:r>
        <w:rPr>
          <w:b w:val="0"/>
        </w:rPr>
        <w:t xml:space="preserve"> √30 ≈ 5,48 (así se usa para comprar materiales o medir).</w:t>
      </w:r>
    </w:p>
    <w:p>
      <w:r>
        <w:rPr>
          <w:b w:val="0"/>
        </w:rPr>
        <w:t xml:space="preserve">Para acorralarla entre enteros basta con dos multiplicaciones: como 25 &lt; 30 &lt; 36, entonces </w:t>
      </w:r>
      <w:r>
        <w:rPr>
          <w:b/>
        </w:rPr>
        <w:t>5 &lt; √30 &lt; 6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El signo dentro de la raíz</w:t>
      </w:r>
    </w:p>
    <w:p>
      <w:r>
        <w:rPr>
          <w:b w:val="0"/>
        </w:rPr>
        <w:t>Aquí hay una diferencia clave según el índice.</w:t>
      </w:r>
    </w:p>
    <w:p>
      <w:r>
        <w:rPr>
          <w:b/>
        </w:rPr>
        <w:t>Índice impar:</w:t>
      </w:r>
      <w:r>
        <w:rPr>
          <w:b w:val="0"/>
        </w:rPr>
        <w:t xml:space="preserve"> siempre se puede, incluso con negativos.</w:t>
      </w:r>
    </w:p>
    <w:p>
      <w:r>
        <w:rPr>
          <w:b w:val="0"/>
        </w:rPr>
        <w:t>∛(−27) = −3, porque (−3)³ = −27.</w:t>
      </w:r>
    </w:p>
    <w:p>
      <w:r>
        <w:rPr>
          <w:b/>
        </w:rPr>
        <w:t>Índice par:</w:t>
      </w:r>
      <w:r>
        <w:rPr>
          <w:b w:val="0"/>
        </w:rPr>
        <w:t xml:space="preserve"> con radicando negativo </w:t>
      </w:r>
      <w:r>
        <w:rPr>
          <w:b/>
        </w:rPr>
        <w:t>no hay respuesta entre los números reales</w:t>
      </w:r>
      <w:r>
        <w:rPr>
          <w:b w:val="0"/>
        </w:rPr>
        <w:t>.</w:t>
      </w:r>
    </w:p>
    <w:p>
      <w:r>
        <w:rPr>
          <w:b w:val="0"/>
        </w:rPr>
        <w:t>√(−9) no existe en ℝ, porque ningún número real multiplicado por sí mismo da negativo: si es positivo da positivo, y si es negativo, al elevarlo al cuadrado, también da positivo.</w:t>
      </w:r>
    </w:p>
    <w:p>
      <w:r>
        <w:rPr>
          <w:b/>
        </w:rPr>
        <w:t>Guarda bien esa idea.</w:t>
      </w:r>
      <w:r>
        <w:rPr>
          <w:b w:val="0"/>
        </w:rPr>
        <w:t xml:space="preserve"> No es que la pregunta esté mal hecha; es que la respuesta no cabe en los números que conocemos hasta hoy. La próxima clase se dedica exactamente a eso.</w:t>
      </w:r>
    </w:p>
    <w:p>
      <w:pPr>
        <w:pStyle w:val="Heading3"/>
      </w:pPr>
      <w:r>
        <w:rPr>
          <w:b w:val="0"/>
        </w:rPr>
        <w:t>Simplificar raíces</w:t>
      </w:r>
    </w:p>
    <w:p>
      <w:r>
        <w:rPr>
          <w:b w:val="0"/>
        </w:rPr>
        <w:t xml:space="preserve">Una raíz se puede partir cuando hay una </w:t>
      </w:r>
      <w:r>
        <w:rPr>
          <w:b/>
        </w:rPr>
        <w:t>multiplicación</w:t>
      </w:r>
      <w:r>
        <w:rPr>
          <w:b w:val="0"/>
        </w:rPr>
        <w:t xml:space="preserve"> adentro:</w:t>
      </w:r>
    </w:p>
    <w:p>
      <w:r>
        <w:rPr>
          <w:b w:val="0"/>
        </w:rPr>
        <w:t>√(a × b) = √a × √b</w:t>
      </w:r>
    </w:p>
    <w:p>
      <w:r>
        <w:rPr>
          <w:b w:val="0"/>
        </w:rPr>
        <w:t>Eso permite sacar del radical lo que sí es exacto:</w:t>
      </w:r>
    </w:p>
    <w:p>
      <w:r>
        <w:rPr>
          <w:b w:val="0"/>
        </w:rPr>
        <w:t xml:space="preserve">√72 = √(36 × 2) = √36 × √2 = </w:t>
      </w:r>
      <w:r>
        <w:rPr>
          <w:b/>
        </w:rPr>
        <w:t>6√2</w:t>
      </w:r>
    </w:p>
    <w:p>
      <w:r>
        <w:rPr>
          <w:b w:val="0"/>
        </w:rPr>
        <w:t xml:space="preserve">El truco es buscar el </w:t>
      </w:r>
      <w:r>
        <w:rPr>
          <w:b/>
        </w:rPr>
        <w:t>cuadrado perfecto más grande</w:t>
      </w:r>
      <w:r>
        <w:rPr>
          <w:b w:val="0"/>
        </w:rPr>
        <w:t xml:space="preserve"> que quepa: 4, 9, 16, 25, 36, 49, 64, 100.</w:t>
      </w:r>
    </w:p>
    <w:p>
      <w:r>
        <w:rPr>
          <w:b w:val="0"/>
        </w:rPr>
        <w:t>Lo mismo funciona con divisiones: √(50/2) = √25 = 5.</w:t>
      </w:r>
    </w:p>
    <w:p>
      <w:r>
        <w:rPr>
          <w:b/>
        </w:rPr>
        <w:t>Advertencia grande:</w:t>
      </w:r>
      <w:r>
        <w:rPr>
          <w:b w:val="0"/>
        </w:rPr>
        <w:t xml:space="preserve"> esto </w:t>
      </w:r>
      <w:r>
        <w:rPr>
          <w:b/>
        </w:rPr>
        <w:t>no</w:t>
      </w:r>
      <w:r>
        <w:rPr>
          <w:b w:val="0"/>
        </w:rPr>
        <w:t xml:space="preserve"> funciona con sumas.</w:t>
      </w:r>
    </w:p>
    <w:p>
      <w:r>
        <w:rPr>
          <w:b w:val="0"/>
        </w:rPr>
        <w:t xml:space="preserve">√(9 + 16) = √25 = 5, pero √9 + √16 = 3 + 4 = 7. </w:t>
      </w:r>
      <w:r>
        <w:rPr>
          <w:b/>
        </w:rPr>
        <w:t>No son iguales.</w:t>
      </w:r>
    </w:p>
    <w:p>
      <w:pPr>
        <w:pStyle w:val="Heading3"/>
      </w:pPr>
      <w:r>
        <w:rPr>
          <w:b w:val="0"/>
        </w:rPr>
        <w:t>Sumar y restar raíces</w:t>
      </w:r>
    </w:p>
    <w:p>
      <w:r>
        <w:rPr>
          <w:b w:val="0"/>
        </w:rPr>
        <w:t xml:space="preserve">Solo se pueden juntar las raíces </w:t>
      </w:r>
      <w:r>
        <w:rPr>
          <w:b/>
        </w:rPr>
        <w:t>iguales</w:t>
      </w:r>
      <w:r>
        <w:rPr>
          <w:b w:val="0"/>
        </w:rPr>
        <w:t>, igual que 3 manzanas + 2 manzanas.</w:t>
      </w:r>
    </w:p>
    <w:p>
      <w:r>
        <w:rPr>
          <w:b w:val="0"/>
        </w:rPr>
        <w:t xml:space="preserve">2√5 + 3√5 = </w:t>
      </w:r>
      <w:r>
        <w:rPr>
          <w:b/>
        </w:rPr>
        <w:t>5√5</w:t>
      </w:r>
    </w:p>
    <w:p>
      <w:r>
        <w:rPr>
          <w:b w:val="0"/>
        </w:rPr>
        <w:t>Si no se ven iguales, primero se simplifican:</w:t>
      </w:r>
    </w:p>
    <w:p>
      <w:r>
        <w:rPr>
          <w:b w:val="0"/>
        </w:rPr>
        <w:t xml:space="preserve">√18 + √8 = 3√2 + 2√2 = </w:t>
      </w:r>
      <w:r>
        <w:rPr>
          <w:b/>
        </w:rPr>
        <w:t>5√2</w:t>
      </w:r>
    </w:p>
    <w:p>
      <w:pPr>
        <w:pStyle w:val="Heading3"/>
      </w:pPr>
      <w:r>
        <w:rPr>
          <w:b w:val="0"/>
        </w:rPr>
        <w:t>La raíz escrita como potencia</w:t>
      </w:r>
    </w:p>
    <w:p>
      <w:r>
        <w:rPr>
          <w:b w:val="0"/>
        </w:rPr>
        <w:t xml:space="preserve">Toda raíz se puede escribir con un exponente fraccionario. El </w:t>
      </w:r>
      <w:r>
        <w:rPr>
          <w:b/>
        </w:rPr>
        <w:t>índice va abajo</w:t>
      </w:r>
      <w:r>
        <w:rPr>
          <w:b w:val="0"/>
        </w:rPr>
        <w:t>:</w:t>
      </w:r>
    </w:p>
    <w:p>
      <w:r>
        <w:rPr>
          <w:b w:val="0"/>
        </w:rPr>
        <w:t>√7 = 7^(1/2) ∛5 = 5^(1/3) ⁴√x = x^(1/4)</w:t>
      </w:r>
    </w:p>
    <w:p>
      <w:r>
        <w:rPr>
          <w:b w:val="0"/>
        </w:rPr>
        <w:t>Y si el radicando ya tiene exponente, ese número va arriba:</w:t>
      </w:r>
    </w:p>
    <w:p>
      <w:r>
        <w:rPr>
          <w:b w:val="0"/>
        </w:rPr>
        <w:t xml:space="preserve">∛(8²) = 8^(2/3) = (∛8)² = 2² = </w:t>
      </w:r>
      <w:r>
        <w:rPr>
          <w:b/>
        </w:rPr>
        <w:t>4</w:t>
      </w:r>
    </w:p>
    <w:p>
      <w:r>
        <w:rPr>
          <w:b w:val="0"/>
        </w:rPr>
        <w:t xml:space="preserve">Esto es útil porque permite aplicar a las raíces </w:t>
      </w:r>
      <w:r>
        <w:rPr>
          <w:b/>
        </w:rPr>
        <w:t>todas las propiedades de las potencias</w:t>
      </w:r>
      <w:r>
        <w:rPr>
          <w:b w:val="0"/>
        </w:rPr>
        <w:t xml:space="preserve"> que aprendiste en la clase anterior.</w:t>
      </w:r>
    </w:p>
    <w:p>
      <w:r>
        <w:rPr>
          <w:b/>
        </w:rPr>
        <w:t>Mini reto:</w:t>
      </w:r>
      <w:r>
        <w:rPr>
          <w:b w:val="0"/>
        </w:rPr>
        <w:t xml:space="preserve"> ¿cuánto vale 81^(1/4)? (3, porque es ⁴√81.)</w:t>
      </w:r>
    </w:p>
    <w:p>
      <w:pPr>
        <w:pStyle w:val="Heading3"/>
      </w:pPr>
      <w:r>
        <w:rPr>
          <w:b w:val="0"/>
        </w:rPr>
        <w:t>Racionalizar: quitar la raíz del denominador</w:t>
      </w:r>
    </w:p>
    <w:p>
      <w:r>
        <w:rPr>
          <w:b w:val="0"/>
        </w:rPr>
        <w:t>Por costumbre matemática no se deja una raíz abajo en una fracción. Se arregla multiplicando arriba y abajo por esa misma raíz:</w:t>
      </w:r>
    </w:p>
    <w:p>
      <w:r>
        <w:rPr>
          <w:b w:val="0"/>
        </w:rPr>
        <w:t xml:space="preserve">3/√5 = (3 × √5) / (√5 × √5) = </w:t>
      </w:r>
      <w:r>
        <w:rPr>
          <w:b/>
        </w:rPr>
        <w:t>3√5 / 5</w:t>
      </w:r>
    </w:p>
    <w:p>
      <w:r>
        <w:rPr>
          <w:b w:val="0"/>
        </w:rPr>
        <w:t>Funciona porque √5 × √5 = 5, y porque multiplicar arriba y abajo por lo mismo no cambia el valor de la fracción.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√(9 + 16) = 3 + 4.</w:t>
      </w:r>
      <w:r>
        <w:rPr>
          <w:b w:val="0"/>
        </w:rPr>
        <w:t xml:space="preserve"> No. La raíz no se reparte sobre sumas.</w:t>
      </w:r>
    </w:p>
    <w:p>
      <w:pPr>
        <w:pStyle w:val="ListBullet"/>
      </w:pPr>
      <w:r>
        <w:rPr>
          <w:b/>
        </w:rPr>
        <w:t>√(−16) = −4.</w:t>
      </w:r>
      <w:r>
        <w:rPr>
          <w:b w:val="0"/>
        </w:rPr>
        <w:t xml:space="preserve"> No. (−4)² = 16, no −16. Con índice par y radicando negativo no hay respuesta real.</w:t>
      </w:r>
    </w:p>
    <w:p>
      <w:pPr>
        <w:pStyle w:val="ListBullet"/>
      </w:pPr>
      <w:r>
        <w:rPr>
          <w:b/>
        </w:rPr>
        <w:t>√8 = 4.</w:t>
      </w:r>
      <w:r>
        <w:rPr>
          <w:b w:val="0"/>
        </w:rPr>
        <w:t xml:space="preserve"> No: eso sería 8 ÷ 2. √8 ≈ 2,83, y simplificada es 2√2.</w:t>
      </w:r>
    </w:p>
    <w:p>
      <w:pPr>
        <w:pStyle w:val="ListBullet"/>
      </w:pPr>
      <w:r>
        <w:rPr>
          <w:b/>
        </w:rPr>
        <w:t>√2 + √3 = √5.</w:t>
      </w:r>
      <w:r>
        <w:rPr>
          <w:b w:val="0"/>
        </w:rPr>
        <w:t xml:space="preserve"> No. Solo se suman raíces iguales.</w:t>
      </w:r>
    </w:p>
    <w:p>
      <w:pPr>
        <w:pStyle w:val="ListBullet"/>
      </w:pPr>
      <w:r>
        <w:rPr>
          <w:b/>
        </w:rPr>
        <w:t>Confundir ∛(−8) con √(−8).</w:t>
      </w:r>
      <w:r>
        <w:rPr>
          <w:b w:val="0"/>
        </w:rPr>
        <w:t xml:space="preserve"> La primera vale −2; la segunda no existe en los reales.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 a) √49 b) ∛(−27) c) ⁴√16 d) √0,25 e) √(−4)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√49</w:t>
      </w:r>
      <w:r>
        <w:rPr>
          <w:b w:val="0"/>
        </w:rPr>
        <w:t xml:space="preserve">: buscamos el número que al cuadrado da 49. Es 7, porque 7 × 7 = 49. → </w:t>
      </w:r>
      <w:r>
        <w:rPr>
          <w:b/>
        </w:rPr>
        <w:t>7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∛(−27)</w:t>
      </w:r>
      <w:r>
        <w:rPr>
          <w:b w:val="0"/>
        </w:rPr>
        <w:t xml:space="preserve">: el índice es impar, así que sí admite negativos. (−3)³ = −27. → </w:t>
      </w:r>
      <w:r>
        <w:rPr>
          <w:b/>
        </w:rPr>
        <w:t>−3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⁴√16</w:t>
      </w:r>
      <w:r>
        <w:rPr>
          <w:b w:val="0"/>
        </w:rPr>
        <w:t xml:space="preserve">: buscamos el número que elevado a la cuarta da 16. 2⁴ = 16. → </w:t>
      </w:r>
      <w:r>
        <w:rPr>
          <w:b/>
        </w:rPr>
        <w:t>2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√0,25</w:t>
      </w:r>
      <w:r>
        <w:rPr>
          <w:b w:val="0"/>
        </w:rPr>
        <w:t xml:space="preserve">: 0,5 × 0,5 = 0,25. → </w:t>
      </w:r>
      <w:r>
        <w:rPr>
          <w:b/>
        </w:rPr>
        <w:t>0,5</w:t>
      </w:r>
      <w:r>
        <w:rPr>
          <w:b w:val="0"/>
        </w:rPr>
        <w:t xml:space="preserve"> (también se puede pensar como √(1/4) = 1/2).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√(−4)</w:t>
      </w:r>
      <w:r>
        <w:rPr>
          <w:b w:val="0"/>
        </w:rPr>
        <w:t xml:space="preserve">: índice par con radicando negativo. → </w:t>
      </w:r>
      <w:r>
        <w:rPr>
          <w:b/>
        </w:rPr>
        <w:t>no existe en los números reales</w:t>
      </w:r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7; −3; 2; 0,5; y la última no tiene respuesta real.</w:t>
      </w:r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Simplifica: √72 − √18 + √50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Las tres raíces se ven distintas, así que no se pueden restar todavía. Primero hay que simplificar cada una buscando cuadrados perfectos adentro.</w:t>
      </w:r>
    </w:p>
    <w:p>
      <w:pPr>
        <w:ind w:left="480" w:hanging="240"/>
      </w:pPr>
      <w:r>
        <w:rPr>
          <w:b w:val="0"/>
        </w:rPr>
        <w:t>2. √72 = √(36 × 2) = 6√2.</w:t>
      </w:r>
    </w:p>
    <w:p>
      <w:pPr>
        <w:ind w:left="480" w:hanging="240"/>
      </w:pPr>
      <w:r>
        <w:rPr>
          <w:b w:val="0"/>
        </w:rPr>
        <w:t>3. √18 = √(9 × 2) = 3√2.</w:t>
      </w:r>
    </w:p>
    <w:p>
      <w:pPr>
        <w:ind w:left="480" w:hanging="240"/>
      </w:pPr>
      <w:r>
        <w:rPr>
          <w:b w:val="0"/>
        </w:rPr>
        <w:t>4. √50 = √(25 × 2) = 5√2.</w:t>
      </w:r>
    </w:p>
    <w:p>
      <w:pPr>
        <w:ind w:left="480" w:hanging="240"/>
      </w:pPr>
      <w:r>
        <w:rPr>
          <w:b w:val="0"/>
        </w:rPr>
        <w:t>5. Ahora las tres son "del mismo tipo" (√2), así que se pueden operar los números de adelante: 6 − 3 + 5 = 8.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w:r>
        <w:rPr>
          <w:b/>
        </w:rPr>
        <w:t>8√2</w:t>
      </w:r>
      <w:r>
        <w:rPr>
          <w:b w:val="0"/>
        </w:rPr>
        <w:t xml:space="preserve"> (aproximadamente 11,31)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Una empresa fabrica cajas </w:t>
      </w:r>
      <w:r>
        <w:rPr>
          <w:b/>
        </w:rPr>
        <w:t>cúbicas</w:t>
      </w:r>
      <w:r>
        <w:rPr>
          <w:b w:val="0"/>
        </w:rPr>
        <w:t xml:space="preserve"> para domicilios. Una de ellas tiene un volumen de 3.375 cm³. a) ¿Cuánto mide cada arista? b) ¿Cuánto cartón se necesita para forrar toda la superficie exterior?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En un cubo, volumen = arista × arista × arista, es decir arista³. Como conocemos el volumen y buscamos la arista, hay que deshacer un cubo: usamos la raíz cúbica.</w:t>
      </w:r>
    </w:p>
    <w:p>
      <w:pPr>
        <w:ind w:left="480" w:hanging="240"/>
      </w:pPr>
      <w:r>
        <w:rPr>
          <w:b w:val="0"/>
        </w:rPr>
        <w:t>2. arista = ∛3.375. Probamos: 10³ = 1.000 (muy poco), 20³ = 8.000 (mucho), 15³ = 3.375. ✔</w:t>
      </w:r>
    </w:p>
    <w:p>
      <w:pPr>
        <w:ind w:left="480" w:hanging="240"/>
      </w:pPr>
      <w:r>
        <w:rPr>
          <w:b w:val="0"/>
        </w:rPr>
        <w:t xml:space="preserve">3. La arista mide </w:t>
      </w:r>
      <w:r>
        <w:rPr>
          <w:b/>
        </w:rPr>
        <w:t>15 cm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>4. Un cubo tiene 6 caras cuadradas iguales. El área de una cara es 15² = 225 cm².</w:t>
      </w:r>
    </w:p>
    <w:p>
      <w:pPr>
        <w:ind w:left="480" w:hanging="240"/>
      </w:pPr>
      <w:r>
        <w:rPr>
          <w:b w:val="0"/>
        </w:rPr>
        <w:t>5. Superficie total: 6 × 225 = 1.350 cm².</w:t>
      </w:r>
    </w:p>
    <w:p>
      <w:r>
        <w:rPr>
          <w:b/>
        </w:rPr>
        <w:t>Respuesta:</w:t>
      </w:r>
      <w:r>
        <w:rPr>
          <w:b w:val="0"/>
        </w:rPr>
        <w:t xml:space="preserve"> cada arista mide </w:t>
      </w:r>
      <w:r>
        <w:rPr>
          <w:b/>
        </w:rPr>
        <w:t>15 cm</w:t>
      </w:r>
      <w:r>
        <w:rPr>
          <w:b w:val="0"/>
        </w:rPr>
        <w:t xml:space="preserve"> y se necesitan </w:t>
      </w:r>
      <w:r>
        <w:rPr>
          <w:b/>
        </w:rPr>
        <w:t>1.350 cm² de cartón</w:t>
      </w:r>
      <w:r>
        <w:rPr>
          <w:b w:val="0"/>
        </w:rPr>
        <w:t>. Si el volumen hubiera sido 3.000 cm³, la arista no habría dado exacta y habría tocado usar un valor aproximado.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>1. Calcula: a) √64 b) √121 c) ∛8 d) ∛(−64) e) ⁴√81</w:t>
      </w:r>
    </w:p>
    <w:p>
      <w:pPr>
        <w:ind w:left="480" w:hanging="240"/>
      </w:pPr>
      <w:r>
        <w:rPr>
          <w:b w:val="0"/>
        </w:rPr>
        <w:t>2. Calcula: a) √0,49 b) √(9/25) c) √1 d) ∛1000 e) √0</w:t>
      </w:r>
    </w:p>
    <w:p>
      <w:pPr>
        <w:ind w:left="480" w:hanging="240"/>
      </w:pPr>
      <w:r>
        <w:rPr>
          <w:b w:val="0"/>
        </w:rPr>
        <w:t xml:space="preserve">3. ¿Cuáles de estas raíces </w:t>
      </w:r>
      <w:r>
        <w:rPr>
          <w:b/>
        </w:rPr>
        <w:t>no</w:t>
      </w:r>
      <w:r>
        <w:rPr>
          <w:b w:val="0"/>
        </w:rPr>
        <w:t xml:space="preserve"> tienen resultado en los números reales? Justifica. a) √(−9) b) ∛(−8) c) √(−16) d) ⁴√(−1) e) ∛(−1)</w:t>
      </w:r>
    </w:p>
    <w:p>
      <w:pPr>
        <w:ind w:left="480" w:hanging="240"/>
      </w:pPr>
      <w:r>
        <w:rPr>
          <w:b w:val="0"/>
        </w:rPr>
        <w:t>4. ¿Entre qué dos enteros consecutivos está cada raíz? a) √20 b) √50 c) √90 d) ∛30</w:t>
      </w:r>
    </w:p>
    <w:p>
      <w:pPr>
        <w:ind w:left="480" w:hanging="240"/>
      </w:pPr>
      <w:r>
        <w:rPr>
          <w:b w:val="0"/>
        </w:rPr>
        <w:t>5. Escribe como potencia de exponente fraccionario: a) √7 b) ∛5 c) ⁴√x d) √(x³)</w:t>
      </w:r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>6. Simplifica: a) √8 b) √48 c) √75 d) √200</w:t>
      </w:r>
    </w:p>
    <w:p>
      <w:pPr>
        <w:ind w:left="480" w:hanging="240"/>
      </w:pPr>
      <w:r>
        <w:rPr>
          <w:b w:val="0"/>
        </w:rPr>
        <w:t>7. Opera y simplifica: a) √3 × √12 b) √50 ÷ √2 c) (√5)² d) √2 × √8</w:t>
      </w:r>
    </w:p>
    <w:p>
      <w:pPr>
        <w:ind w:left="480" w:hanging="240"/>
      </w:pPr>
      <w:r>
        <w:rPr>
          <w:b w:val="0"/>
        </w:rPr>
        <w:t>8. Suma o resta: a) 2√5 + 3√5 b) √18 + √8 c) √27 − √12 d) 5√2 − √2</w:t>
      </w:r>
    </w:p>
    <w:p>
      <w:pPr>
        <w:ind w:left="480" w:hanging="240"/>
      </w:pPr>
      <w:r>
        <w:rPr>
          <w:b w:val="0"/>
        </w:rPr>
        <w:t>9. Escribe como raíz y calcula: a) 16^(1/2) b) 27^(1/3) c) 81^(1/4) d) 8^(2/3)</w:t>
      </w:r>
    </w:p>
    <w:p>
      <w:pPr>
        <w:ind w:left="480" w:hanging="240"/>
      </w:pPr>
      <w:r>
        <w:rPr>
          <w:b w:val="0"/>
        </w:rPr>
        <w:t>10. Racionaliza el denominador: a) 1/√2 b) 3/√5 c) 6/√3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El salón de clase es cuadrado y tiene 64 m² de área. a) ¿Cuánto mide cada pared? b) ¿Cuántos metros de guardaescoba se necesitan para todo el borde?</w:t>
      </w:r>
    </w:p>
    <w:p>
      <w:pPr>
        <w:ind w:left="480" w:hanging="240"/>
      </w:pPr>
      <w:r>
        <w:rPr>
          <w:b w:val="0"/>
        </w:rPr>
        <w:t>12. Una cancha cuadrada de microfútbol tiene 400 m². Se quiere encerrar con malla y el metro de malla instalada cuesta $18.000. ¿Cuánto costará?</w:t>
      </w:r>
    </w:p>
    <w:p>
      <w:pPr>
        <w:ind w:left="480" w:hanging="240"/>
      </w:pPr>
      <w:r>
        <w:rPr>
          <w:b w:val="0"/>
        </w:rPr>
        <w:t xml:space="preserve">13. Un tanque </w:t>
      </w:r>
      <w:r>
        <w:rPr>
          <w:b/>
        </w:rPr>
        <w:t>cúbico</w:t>
      </w:r>
      <w:r>
        <w:rPr>
          <w:b w:val="0"/>
        </w:rPr>
        <w:t xml:space="preserve"> almacena 216 litros de agua. Sabiendo que 1 litro equivale a 1 dm³, ¿cuánto mide la arista del tanque en decímetros y en centímetros?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>14. Un lote cuadrado tiene 150 m². a) ¿El lado es racional o irracional? b) ¿Entre qué enteros está? c) Escribe √150 simplificada. d) Usando la aproximación √150 ≈ 12,25 m, ¿cuántos metros de cerca hay que comprar?</w:t>
      </w:r>
    </w:p>
    <w:p>
      <w:pPr>
        <w:ind w:left="480" w:hanging="240"/>
      </w:pPr>
      <w:r>
        <w:rPr>
          <w:b w:val="0"/>
        </w:rPr>
        <w:t>15. Andrés afirma que √(9 + 16) = √9 + √16. Comprueba si tiene razón calculando los dos lados y explica con tus palabras qué regla está usando mal.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>1. a) 8 b) 11 c) 2 d) −4 e) 3</w:t>
      </w:r>
    </w:p>
    <w:p>
      <w:pPr>
        <w:ind w:left="480" w:hanging="240"/>
      </w:pPr>
      <w:r>
        <w:rPr>
          <w:b w:val="0"/>
        </w:rPr>
        <w:t>2. a) 0,7 b) 3/5 = 0,6 c) 1 d) 10 e) 0</w:t>
      </w:r>
    </w:p>
    <w:p>
      <w:pPr>
        <w:ind w:left="480" w:hanging="240"/>
      </w:pPr>
      <w:r>
        <w:rPr>
          <w:b w:val="0"/>
        </w:rPr>
        <w:t xml:space="preserve">3. No existen en ℝ: </w:t>
      </w:r>
      <w:r>
        <w:rPr>
          <w:b/>
        </w:rPr>
        <w:t>a), c) y d)</w:t>
      </w:r>
      <w:r>
        <w:rPr>
          <w:b w:val="0"/>
        </w:rPr>
        <w:t>, porque tienen índice par y radicando negativo. b) = −2 y e) = −1, porque el índice es impar.</w:t>
      </w:r>
    </w:p>
    <w:p>
      <w:pPr>
        <w:ind w:left="480" w:hanging="240"/>
      </w:pPr>
      <w:r>
        <w:rPr>
          <w:b w:val="0"/>
        </w:rPr>
        <w:t>4. a) entre 4 y 5 (16 &lt; 20 &lt; 25) b) entre 7 y 8 (49 &lt; 50 &lt; 64) c) entre 9 y 10 (81 &lt; 90 &lt; 100) d) entre 3 y 4 (27 &lt; 30 &lt; 64)</w:t>
      </w:r>
    </w:p>
    <w:p>
      <w:pPr>
        <w:ind w:left="480" w:hanging="240"/>
      </w:pPr>
      <w:r>
        <w:rPr>
          <w:b w:val="0"/>
        </w:rPr>
        <w:t>5. a) 7^(1/2) b) 5^(1/3) c) x^(1/4) d) x^(3/2)</w:t>
      </w:r>
    </w:p>
    <w:p>
      <w:pPr>
        <w:ind w:left="480" w:hanging="240"/>
      </w:pPr>
      <w:r>
        <w:rPr>
          <w:b w:val="0"/>
        </w:rPr>
        <w:t>6. a) 2√2 b) 4√3 c) 5√3 d) 10√2</w:t>
      </w:r>
    </w:p>
    <w:p>
      <w:pPr>
        <w:ind w:left="480" w:hanging="240"/>
      </w:pPr>
      <w:r>
        <w:rPr>
          <w:b w:val="0"/>
        </w:rPr>
        <w:t>7. a) √36 = 6 b) √25 = 5 c) 5 d) √16 = 4</w:t>
      </w:r>
    </w:p>
    <w:p>
      <w:pPr>
        <w:ind w:left="480" w:hanging="240"/>
      </w:pPr>
      <w:r>
        <w:rPr>
          <w:b w:val="0"/>
        </w:rPr>
        <w:t>8. a) 5√5 b) 3√2 + 2√2 = 5√2 c) 3√3 − 2√3 = √3 d) 4√2</w:t>
      </w:r>
    </w:p>
    <w:p>
      <w:pPr>
        <w:ind w:left="480" w:hanging="240"/>
      </w:pPr>
      <w:r>
        <w:rPr>
          <w:b w:val="0"/>
        </w:rPr>
        <w:t>9. a) √16 = 4 b) ∛27 = 3 c) ⁴√81 = 3 d) (∛8)² = 2² = 4</w:t>
      </w:r>
    </w:p>
    <w:p>
      <w:pPr>
        <w:ind w:left="480" w:hanging="240"/>
      </w:pPr>
      <w:r>
        <w:rPr>
          <w:b w:val="0"/>
        </w:rPr>
        <w:t>10. a) √2/2 b) 3√5/5 c) 6√3/3 = 2√3</w:t>
      </w:r>
    </w:p>
    <w:p>
      <w:pPr>
        <w:ind w:left="480" w:hanging="240"/>
      </w:pPr>
      <w:r>
        <w:rPr>
          <w:b w:val="0"/>
        </w:rPr>
        <w:t xml:space="preserve">11. a) √64 = </w:t>
      </w:r>
      <w:r>
        <w:rPr>
          <w:b/>
        </w:rPr>
        <w:t>8 m</w:t>
      </w:r>
      <w:r>
        <w:rPr>
          <w:b w:val="0"/>
        </w:rPr>
        <w:t xml:space="preserve">. b) Perímetro = 4 × 8 = </w:t>
      </w:r>
      <w:r>
        <w:rPr>
          <w:b/>
        </w:rPr>
        <w:t>32 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Lado = √400 = 20 m. Perímetro = 80 m. Costo = 80 × 18.000 = </w:t>
      </w:r>
      <w:r>
        <w:rPr>
          <w:b/>
        </w:rPr>
        <w:t>$1.440.000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∛216 = </w:t>
      </w:r>
      <w:r>
        <w:rPr>
          <w:b/>
        </w:rPr>
        <w:t>6 dm</w:t>
      </w:r>
      <w:r>
        <w:rPr>
          <w:b w:val="0"/>
        </w:rPr>
        <w:t xml:space="preserve">, es decir </w:t>
      </w:r>
      <w:r>
        <w:rPr>
          <w:b/>
        </w:rPr>
        <w:t>60 cm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a) Irracional. b) Entre 12 y 13, porque 144 &lt; 150 &lt; 169. c) √150 = √(25 × 6) = </w:t>
      </w:r>
      <w:r>
        <w:rPr>
          <w:b/>
        </w:rPr>
        <w:t>5√6</w:t>
      </w:r>
      <w:r>
        <w:rPr>
          <w:b w:val="0"/>
        </w:rPr>
        <w:t xml:space="preserve">. d) Perímetro ≈ 4 × 12,25 = 49 m; conviene comprar </w:t>
      </w:r>
      <w:r>
        <w:rPr>
          <w:b/>
        </w:rPr>
        <w:t>49 m</w:t>
      </w:r>
      <w:r>
        <w:rPr>
          <w:b w:val="0"/>
        </w:rPr>
        <w:t xml:space="preserve"> o un poco más.</w:t>
      </w:r>
    </w:p>
    <w:p>
      <w:pPr>
        <w:ind w:left="480" w:hanging="240"/>
      </w:pPr>
      <w:r>
        <w:rPr>
          <w:b w:val="0"/>
        </w:rPr>
        <w:t xml:space="preserve">15. √(9 + 16) = √25 = 5, mientras que √9 + √16 = 3 + 4 = 7. </w:t>
      </w:r>
      <w:r>
        <w:rPr>
          <w:b/>
        </w:rPr>
        <w:t>No tiene razón.</w:t>
      </w:r>
      <w:r>
        <w:rPr>
          <w:b w:val="0"/>
        </w:rPr>
        <w:t xml:space="preserve"> Está aplicando a una </w:t>
      </w:r>
      <w:r>
        <w:rPr>
          <w:b/>
        </w:rPr>
        <w:t>suma</w:t>
      </w:r>
      <w:r>
        <w:rPr>
          <w:b w:val="0"/>
        </w:rPr>
        <w:t xml:space="preserve"> una regla que solo vale para productos y cocientes.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la raíz deshace la potencia, se simplifica sacando cuadrados perfectos y </w:t>
      </w:r>
      <w:r>
        <w:rPr>
          <w:b/>
        </w:rPr>
        <w:t>se reparte sobre productos, nunca sobre sumas</w:t>
      </w:r>
      <w:r>
        <w:rPr>
          <w:b w:val="0"/>
        </w:rPr>
        <w:t>.</w:t>
      </w:r>
    </w:p>
    <w:p>
      <w:r>
        <w:rPr>
          <w:b w:val="0"/>
        </w:rPr>
        <w:t>Quedó una pregunta sin responder: √(−9) no existe entre los números reales. Los matemáticos no se resignaron a eso e inventaron un número nuevo. En la próxima clase lo conocemos.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