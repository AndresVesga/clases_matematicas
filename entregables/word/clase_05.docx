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Clase 5. El número que no existía: los números complejos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>La clase pasada quedamos con una pregunta sin respuesta:</w:t>
      </w:r>
    </w:p>
    <w:p>
      <w:r>
        <w:rPr>
          <w:b/>
        </w:rPr>
        <w:t xml:space="preserve">¿Cuánto vale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</m:oMath>
      <w:r>
        <w:rPr>
          <w:b w:val="0"/>
        </w:rPr>
        <w:t>?</w:t>
      </w:r>
    </w:p>
    <w:p>
      <w:r>
        <w:rPr>
          <w:b w:val="0"/>
        </w:rPr>
        <w:t xml:space="preserve">Buscamos un número que multiplicado por sí mismo dé </w:t>
      </w:r>
      <m:oMath>
        <m:r>
          <m:t xml:space="preserve">-</m:t>
        </m:r>
        <m:r>
          <m:t xml:space="preserve">9</m:t>
        </m:r>
      </m:oMath>
      <w:r>
        <w:rPr>
          <w:b w:val="0"/>
        </w:rPr>
        <w:t xml:space="preserve">. Si es positivo, da positivo. Si es negativo, también da positivo. </w:t>
      </w:r>
      <w:r>
        <w:rPr>
          <w:b/>
        </w:rPr>
        <w:t>Entre los reales no está.</w:t>
      </w:r>
    </w:p>
    <w:p>
      <w:r>
        <w:rPr>
          <w:b w:val="0"/>
        </w:rPr>
        <w:t>Durante siglos los matemáticos escribieron "no tiene solución" y pasaron a la siguiente. Hasta que a alguien se le ocurrió algo distinto: *si el número no existe, lo invento*.</w:t>
      </w:r>
    </w:p>
    <w:p>
      <w:r>
        <w:rPr>
          <w:b w:val="0"/>
        </w:rPr>
        <w:t>Y funcionó tan bien que hoy sin él no habría electricidad domiciliaria, ni señal de celular, ni gráficos de videojuegos.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 xml:space="preserve">1. Expresar la raíz de un número negativo en términos de la unidad imaginaria </w:t>
      </w:r>
      <m:oMath>
        <m:r>
          <m:t xml:space="preserve">i</m:t>
        </m:r>
      </m:oMath>
      <w:r>
        <w:rPr>
          <w:b w:val="0"/>
        </w:rPr>
        <w:t xml:space="preserve"> y calcular potencias de </w:t>
      </w:r>
      <m:oMath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Reconocer un número complejo en forma binómica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>, identificando su parte real, su parte imaginaria y su conjugado, y ubicarlo en el plano complejo.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La unidad imaginaria</w:t>
      </w:r>
    </w:p>
    <w:p>
      <w:r>
        <w:rPr>
          <w:b w:val="0"/>
        </w:rPr>
        <w:t xml:space="preserve">Se define un número nuevo, llamado </w:t>
      </w:r>
      <m:oMath>
        <m:r>
          <m:t xml:space="preserve">i</m:t>
        </m:r>
      </m:oMath>
      <w:r>
        <w:rPr>
          <w:b w:val="0"/>
        </w:rPr>
        <w:t xml:space="preserve"> (de "imaginario"), con una única regla:</w:t>
      </w:r>
    </w:p>
    <w:p>
      <m:oMath>
        <m:r>
          <m:t xml:space="preserve">i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 xml:space="preserve">, y por lo tanto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</w:p>
    <w:p>
      <w:r>
        <w:rPr>
          <w:b w:val="0"/>
        </w:rPr>
        <w:t xml:space="preserve">Eso es todo. No hay que entenderlo como una cantidad que se pueda contar; hay que entenderlo como </w:t>
      </w:r>
      <w:r>
        <w:rPr>
          <w:b/>
        </w:rPr>
        <w:t>una herramienta que resuelve algo que antes era imposible</w:t>
      </w:r>
      <w:r>
        <w:rPr>
          <w:b w:val="0"/>
        </w:rPr>
        <w:t>. El nombre "imaginario" quedó por accidente histórico y es un poco injusto: son tan útiles como los demás.</w:t>
      </w:r>
    </w:p>
    <w:p>
      <w:r>
        <w:rPr>
          <w:b w:val="0"/>
        </w:rPr>
        <w:t>Con esa sola regla ya se pueden calcular las raíces que faltaban:</w:t>
      </w:r>
    </w:p>
    <w:p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  <m:r>
              <m:rPr>
                <m:nor/>
              </m:rPr>
              <m:t xml:space="preserve">×</m:t>
            </m:r>
            <m:r>
              <m:t xml:space="preserve">(</m:t>
            </m:r>
            <m:r>
              <m:t xml:space="preserve">-</m:t>
            </m:r>
            <m:r>
              <m:t xml:space="preserve">1</m:t>
            </m:r>
            <m:r>
              <m:t xml:space="preserve">)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  <m:r>
          <m:t xml:space="preserve">=</m:t>
        </m:r>
        <m:r>
          <m:t xml:space="preserve">3</m:t>
        </m:r>
        <m:r>
          <m:t xml:space="preserve">i</m:t>
        </m:r>
      </m:oMath>
    </w:p>
    <w:p>
      <w:r>
        <w:rPr>
          <w:b w:val="0"/>
        </w:rPr>
        <w:t xml:space="preserve">Comprobación: </w:t>
      </w:r>
      <m:oMath>
        <m:r>
          <m:t xml:space="preserve">(</m:t>
        </m:r>
        <m:r>
          <m:t xml:space="preserve">3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9</m:t>
        </m:r>
      </m:oMath>
      <w:r>
        <w:rPr>
          <w:b w:val="0"/>
        </w:rPr>
        <w:t xml:space="preserve"> ✔</w:t>
      </w:r>
    </w:p>
    <w:p>
      <w:r>
        <w:rPr>
          <w:b w:val="0"/>
        </w:rPr>
        <w:t>Si el radicando no es cuadrado perfecto, se simplifica igual que en la clase anterior:</w:t>
      </w:r>
    </w:p>
    <w:p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12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3</m:t>
            </m:r>
            <m:r>
              <m:rPr>
                <m:nor/>
              </m:rPr>
              <m:t xml:space="preserve">×</m:t>
            </m:r>
            <m:r>
              <m:t xml:space="preserve">(</m:t>
            </m:r>
            <m:r>
              <m:t xml:space="preserve">-</m:t>
            </m:r>
            <m:r>
              <m:t xml:space="preserve">1</m:t>
            </m:r>
            <m:r>
              <m:t xml:space="preserve">)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</w:p>
    <w:p>
      <w:r>
        <w:rPr>
          <w:b/>
        </w:rPr>
        <w:t>Pregunta al curso:</w:t>
      </w:r>
      <w:r>
        <w:rPr>
          <w:b w:val="0"/>
        </w:rPr>
        <w:t xml:space="preserve"> ¿cuánto vale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25</m:t>
            </m:r>
          </m:e>
        </m:rad>
      </m:oMath>
      <w:r>
        <w:rPr>
          <w:b w:val="0"/>
        </w:rPr>
        <w:t>? (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 xml:space="preserve">. Se saca la raíz normal y se le pega la </w:t>
      </w:r>
      <m:oMath>
        <m:r>
          <m:t xml:space="preserve">i</m:t>
        </m:r>
      </m:oMath>
      <w:r>
        <w:rPr>
          <w:b w:val="0"/>
        </w:rPr>
        <w:t>.)</w:t>
      </w:r>
    </w:p>
    <w:p>
      <w:pPr>
        <w:pStyle w:val="Heading3"/>
      </w:pPr>
      <w:r>
        <w:rPr>
          <w:b w:val="0"/>
        </w:rPr>
        <w:t>Las potencias de i giran en círculo</w:t>
      </w:r>
    </w:p>
    <w:p>
      <w:r>
        <w:rPr>
          <w:b w:val="0"/>
        </w:rPr>
        <w:t>Esto es lo más entretenido del tema. Calculemos en orden:</w:t>
      </w:r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i</m:t>
        </m:r>
      </m:oMath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  <m:r>
          <m:t xml:space="preserve">=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  <m:r>
          <m:t xml:space="preserve">=</m:t>
        </m:r>
        <m:r>
          <m:t xml:space="preserve">-</m:t>
        </m:r>
        <m:r>
          <m:t xml:space="preserve">i</m:t>
        </m:r>
      </m:oMath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4</m:t>
            </m:r>
          </m:sup>
        </m:sSup>
        <m:r>
          <m:t xml:space="preserve">=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1</m:t>
        </m:r>
      </m:oMath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5</m:t>
            </m:r>
          </m:sup>
        </m:sSup>
        <m:r>
          <m:t xml:space="preserve">=</m:t>
        </m:r>
        <m:sSup>
          <m:e>
            <m:r>
              <m:t xml:space="preserve">i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  <m:r>
          <m:t xml:space="preserve">=</m:t>
        </m:r>
        <m:r>
          <m:t xml:space="preserve">1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  <m:r>
          <m:t xml:space="preserve">=</m:t>
        </m:r>
        <m:r>
          <m:t xml:space="preserve">i</m:t>
        </m:r>
      </m:oMath>
      <w:r>
        <w:rPr>
          <w:b w:val="0"/>
        </w:rPr>
        <w:t xml:space="preserve"> … y vuelve a empezar.</w:t>
      </w:r>
    </w:p>
    <w:p>
      <w:r>
        <w:rPr>
          <w:b w:val="0"/>
        </w:rPr>
        <w:t xml:space="preserve">Los resultados se repiten en un ciclo de </w:t>
      </w:r>
      <w:r>
        <w:rPr>
          <w:b/>
        </w:rPr>
        <w:t>cuatro</w:t>
      </w:r>
      <w:r>
        <w:rPr>
          <w:b w:val="0"/>
        </w:rPr>
        <w:t xml:space="preserve">: </w:t>
      </w:r>
      <m:oMath>
        <m:r>
          <m:t xml:space="preserve">i</m:t>
        </m:r>
      </m:oMath>
      <w:r>
        <w:rPr>
          <w:b w:val="0"/>
        </w:rPr>
        <w:t xml:space="preserve">,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,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 xml:space="preserve">, </w:t>
      </w:r>
      <m:oMath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Truco para cualquier exponente:</w:t>
      </w:r>
      <w:r>
        <w:rPr>
          <w:b w:val="0"/>
        </w:rPr>
        <w:t xml:space="preserve"> divide el exponente entre 4 y quédate solo con el </w:t>
      </w:r>
      <w:r>
        <w:rPr>
          <w:b/>
        </w:rPr>
        <w:t>residuo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Residuo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320"/>
          </w:tcPr>
          <w:p>
            <m:oMath>
              <m:r>
                <m:t xml:space="preserve">1</m:t>
              </m:r>
            </m:oMath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m:oMath>
              <m:r>
                <m:t xml:space="preserve">i</m:t>
              </m:r>
            </m:oMath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m:oMath>
              <m:r>
                <m:t xml:space="preserve">-</m:t>
              </m:r>
              <m:r>
                <m:t xml:space="preserve">1</m:t>
              </m:r>
            </m:oMath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m:oMath>
              <m:r>
                <m:t xml:space="preserve">-</m:t>
              </m:r>
              <m:r>
                <m:t xml:space="preserve">i</m:t>
              </m:r>
            </m:oMath>
          </w:p>
        </w:tc>
      </w:tr>
    </w:tbl>
    <w:p/>
    <w:p>
      <w:r>
        <w:rPr>
          <w:b w:val="0"/>
        </w:rPr>
        <w:t xml:space="preserve">Ejemplo: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</m:oMath>
      <w:r>
        <w:rPr>
          <w:b w:val="0"/>
        </w:rPr>
        <w:t xml:space="preserve"> → </w:t>
      </w:r>
      <m:oMath>
        <m:r>
          <m:t xml:space="preserve">22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 y sobra </w:t>
      </w:r>
      <w:r>
        <w:rPr>
          <w:b/>
        </w:rPr>
        <w:t>2</w:t>
      </w:r>
      <w:r>
        <w:rPr>
          <w:b w:val="0"/>
        </w:rPr>
        <w:t xml:space="preserve"> →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Mini reto:</w:t>
      </w:r>
      <w:r>
        <w:rPr>
          <w:b w:val="0"/>
        </w:rPr>
        <w:t xml:space="preserve"> ¿cuánto es </w:t>
      </w:r>
      <m:oMath>
        <m:sSup>
          <m:e>
            <m:r>
              <m:t xml:space="preserve">i</m:t>
            </m:r>
          </m:e>
          <m:sup>
            <m:r>
              <m:t xml:space="preserve">40</m:t>
            </m:r>
          </m:sup>
        </m:sSup>
      </m:oMath>
      <w:r>
        <w:rPr>
          <w:b w:val="0"/>
        </w:rPr>
        <w:t>? (40 es múltiplo de 4, residuo 0, así que vale 1.)</w:t>
      </w:r>
    </w:p>
    <w:p>
      <w:pPr>
        <w:pStyle w:val="Heading3"/>
      </w:pPr>
      <w:r>
        <w:rPr>
          <w:b w:val="0"/>
        </w:rPr>
        <w:t>La forma binómica: a + bi</w:t>
      </w:r>
    </w:p>
    <w:p>
      <w:r>
        <w:rPr>
          <w:b w:val="0"/>
        </w:rPr>
        <w:t xml:space="preserve">Un </w:t>
      </w:r>
      <w:r>
        <w:rPr>
          <w:b/>
        </w:rPr>
        <w:t>número complejo</w:t>
      </w:r>
      <w:r>
        <w:rPr>
          <w:b w:val="0"/>
        </w:rPr>
        <w:t xml:space="preserve"> se escribe juntando una parte de cada mundo:</w:t>
      </w:r>
    </w:p>
    <w:p>
      <m:oMath>
        <m:r>
          <m:t xml:space="preserve">z</m:t>
        </m:r>
        <m:r>
          <m:t xml:space="preserve">=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 xml:space="preserve">, donde </w:t>
      </w:r>
      <m:oMath>
        <m:r>
          <m:t xml:space="preserve">a</m:t>
        </m:r>
      </m:oMath>
      <w:r>
        <w:rPr>
          <w:b w:val="0"/>
        </w:rPr>
        <w:t xml:space="preserve"> y </w:t>
      </w:r>
      <m:oMath>
        <m:r>
          <m:t xml:space="preserve">b</m:t>
        </m:r>
      </m:oMath>
      <w:r>
        <w:rPr>
          <w:b w:val="0"/>
        </w:rPr>
        <w:t xml:space="preserve"> son números </w:t>
      </w:r>
      <w:r>
        <w:rPr>
          <w:b/>
        </w:rPr>
        <w:t>reales</w:t>
      </w:r>
    </w:p>
    <w:p>
      <w:pPr>
        <w:pStyle w:val="ListBullet"/>
      </w:pPr>
      <m:oMath>
        <m:r>
          <m:t xml:space="preserve">a</m:t>
        </m:r>
      </m:oMath>
      <w:r>
        <w:rPr>
          <w:b w:val="0"/>
        </w:rPr>
        <w:t xml:space="preserve"> es la </w:t>
      </w:r>
      <w:r>
        <w:rPr>
          <w:b/>
        </w:rPr>
        <w:t>parte real</w:t>
      </w:r>
      <w:r>
        <w:rPr>
          <w:b w:val="0"/>
        </w:rPr>
        <w:t>.</w:t>
      </w:r>
    </w:p>
    <w:p>
      <w:pPr>
        <w:pStyle w:val="ListBullet"/>
      </w:pPr>
      <m:oMath>
        <m:r>
          <m:t xml:space="preserve">b</m:t>
        </m:r>
      </m:oMath>
      <w:r>
        <w:rPr>
          <w:b w:val="0"/>
        </w:rPr>
        <w:t xml:space="preserve"> es la </w:t>
      </w:r>
      <w:r>
        <w:rPr>
          <w:b/>
        </w:rPr>
        <w:t>parte imaginaria</w:t>
      </w:r>
      <w:r>
        <w:rPr>
          <w:b w:val="0"/>
        </w:rPr>
        <w:t xml:space="preserve"> (ojo: es </w:t>
      </w:r>
      <m:oMath>
        <m:r>
          <m:t xml:space="preserve">b</m:t>
        </m:r>
      </m:oMath>
      <w:r>
        <w:rPr>
          <w:b w:val="0"/>
        </w:rPr>
        <w:t xml:space="preserve">, sin la </w:t>
      </w:r>
      <m:oMath>
        <m:r>
          <m:t xml:space="preserve">i</m:t>
        </m:r>
      </m:oMath>
      <w:r>
        <w:rPr>
          <w:b w:val="0"/>
        </w:rPr>
        <w:t>).</w:t>
      </w:r>
    </w:p>
    <w:p>
      <w:r>
        <w:rPr>
          <w:b w:val="0"/>
        </w:rPr>
        <w:t>Ejemplos: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Parte real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Parte imaginaria</w:t>
            </w:r>
          </w:p>
        </w:tc>
      </w:tr>
      <w:tr>
        <w:tc>
          <w:tcPr>
            <w:tcW w:type="dxa" w:w="2880"/>
          </w:tcPr>
          <w:p>
            <m:oMath>
              <m:r>
                <m:t xml:space="preserve">3</m:t>
              </m:r>
              <m:r>
                <m:t xml:space="preserve">+</m:t>
              </m:r>
              <m:r>
                <m:t xml:space="preserve">5</m:t>
              </m:r>
              <m:r>
                <m:t xml:space="preserve">i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3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5</m:t>
              </m:r>
            </m:oMath>
          </w:p>
        </w:tc>
      </w:tr>
      <w:tr>
        <w:tc>
          <w:tcPr>
            <w:tcW w:type="dxa" w:w="2880"/>
          </w:tcPr>
          <w:p>
            <m:oMath>
              <m:r>
                <m:t xml:space="preserve">-</m:t>
              </m:r>
              <m:r>
                <m:t xml:space="preserve">2</m:t>
              </m:r>
              <m:r>
                <m:t xml:space="preserve">+</m:t>
              </m:r>
              <m:r>
                <m:t xml:space="preserve">i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-</m:t>
              </m:r>
              <m:r>
                <m:t xml:space="preserve">2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1</m:t>
              </m:r>
            </m:oMath>
          </w:p>
        </w:tc>
      </w:tr>
      <w:tr>
        <w:tc>
          <w:tcPr>
            <w:tcW w:type="dxa" w:w="2880"/>
          </w:tcPr>
          <w:p>
            <m:oMath>
              <m:r>
                <m:t xml:space="preserve">7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7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0</m:t>
              </m:r>
            </m:oMath>
          </w:p>
        </w:tc>
      </w:tr>
      <w:tr>
        <w:tc>
          <w:tcPr>
            <w:tcW w:type="dxa" w:w="2880"/>
          </w:tcPr>
          <w:p>
            <m:oMath>
              <m:r>
                <m:t xml:space="preserve">-</m:t>
              </m:r>
              <m:r>
                <m:t xml:space="preserve">4</m:t>
              </m:r>
              <m:r>
                <m:t xml:space="preserve">i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0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-</m:t>
              </m:r>
              <m:r>
                <m:t xml:space="preserve">4</m:t>
              </m:r>
            </m:oMath>
          </w:p>
        </w:tc>
      </w:tr>
    </w:tbl>
    <w:p/>
    <w:p>
      <w:r>
        <w:rPr>
          <w:b w:val="0"/>
        </w:rPr>
        <w:t xml:space="preserve">Fíjate en las dos últimas filas. </w:t>
      </w:r>
      <w:r>
        <w:rPr>
          <w:b/>
        </w:rPr>
        <w:t>Todo número real es también complejo</w:t>
      </w:r>
      <w:r>
        <w:rPr>
          <w:b w:val="0"/>
        </w:rPr>
        <w:t xml:space="preserve">, con parte imaginaria 0. Los reales no desaparecieron: ahora son un pedazo de un conjunto más grande, llamado </w:t>
      </w:r>
      <m:oMath>
        <m:r>
          <m:rPr>
            <m:nor/>
          </m:rPr>
          <m:t xml:space="preserve">ℂ</m:t>
        </m:r>
      </m:oMath>
      <w:r>
        <w:rPr>
          <w:b w:val="0"/>
        </w:rPr>
        <w:t>.</w:t>
      </w:r>
    </w:p>
    <w:p>
      <w:r>
        <w:rPr>
          <w:b w:val="0"/>
        </w:rPr>
        <w:t xml:space="preserve">Dos complejos son </w:t>
      </w:r>
      <w:r>
        <w:rPr>
          <w:b/>
        </w:rPr>
        <w:t>iguales</w:t>
      </w:r>
      <w:r>
        <w:rPr>
          <w:b w:val="0"/>
        </w:rPr>
        <w:t xml:space="preserve"> solo si coinciden en las dos partes: si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i</m:t>
        </m:r>
        <m:r>
          <m:t xml:space="preserve">=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, entonces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 y </w:t>
      </w:r>
      <m:oMath>
        <m:r>
          <m:t xml:space="preserve">y</m:t>
        </m:r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El plano complejo</w:t>
      </w:r>
    </w:p>
    <w:p>
      <w:r>
        <w:rPr>
          <w:b w:val="0"/>
        </w:rPr>
        <w:t xml:space="preserve">Un número real cabe en una recta. Un complejo necesita </w:t>
      </w:r>
      <w:r>
        <w:rPr>
          <w:b/>
        </w:rPr>
        <w:t>dos datos</w:t>
      </w:r>
      <w:r>
        <w:rPr>
          <w:b w:val="0"/>
        </w:rPr>
        <w:t>, así que necesita un plano:</w:t>
      </w:r>
    </w:p>
    <w:p>
      <w:pPr>
        <w:pStyle w:val="ListBullet"/>
      </w:pPr>
      <w:r>
        <w:rPr>
          <w:b w:val="0"/>
        </w:rPr>
        <w:t xml:space="preserve">El </w:t>
      </w:r>
      <w:r>
        <w:rPr>
          <w:b/>
        </w:rPr>
        <w:t>eje horizontal</w:t>
      </w:r>
      <w:r>
        <w:rPr>
          <w:b w:val="0"/>
        </w:rPr>
        <w:t xml:space="preserve"> guarda la parte real.</w:t>
      </w:r>
    </w:p>
    <w:p>
      <w:pPr>
        <w:pStyle w:val="ListBullet"/>
      </w:pPr>
      <w:r>
        <w:rPr>
          <w:b w:val="0"/>
        </w:rPr>
        <w:t xml:space="preserve">El </w:t>
      </w:r>
      <w:r>
        <w:rPr>
          <w:b/>
        </w:rPr>
        <w:t>eje vertical</w:t>
      </w:r>
      <w:r>
        <w:rPr>
          <w:b w:val="0"/>
        </w:rPr>
        <w:t xml:space="preserve"> guarda la parte imaginaria.</w:t>
      </w:r>
    </w:p>
    <w:p>
      <w:r>
        <w:rPr>
          <w:b w:val="0"/>
        </w:rPr>
        <w:t xml:space="preserve">Así,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se dibuja como el punto que está 3 a la derecha y 2 arriba. Y </w:t>
      </w:r>
      <m:oMath>
        <m:r>
          <m:t xml:space="preserve">-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queda arriba a la izquierda.</w:t>
      </w:r>
    </w:p>
    <w:p>
      <w:r>
        <w:rPr>
          <w:b w:val="0"/>
        </w:rPr>
        <w:t>Es la misma idea de las coordenadas de un mapa o de la posición de un personaje en un videojuego.</w:t>
      </w:r>
    </w:p>
    <w:p>
      <w:pPr>
        <w:pStyle w:val="Heading3"/>
      </w:pPr>
      <w:r>
        <w:rPr>
          <w:b w:val="0"/>
        </w:rPr>
        <w:t>El conjugado</w:t>
      </w:r>
    </w:p>
    <w:p>
      <w:r>
        <w:rPr>
          <w:b w:val="0"/>
        </w:rPr>
        <w:t xml:space="preserve">El </w:t>
      </w:r>
      <w:r>
        <w:rPr>
          <w:b/>
        </w:rPr>
        <w:t>conjugado</w:t>
      </w:r>
      <w:r>
        <w:rPr>
          <w:b w:val="0"/>
        </w:rPr>
        <w:t xml:space="preserve"> de un complejo es el mismo número con la parte imaginaria cambiada de signo. Se escribe con una barra encima: </w:t>
      </w:r>
      <m:oMath>
        <m:bar>
          <m:barPr>
            <m:pos m:val="top"/>
          </m:barPr>
          <m:e>
            <m:r>
              <m:t xml:space="preserve">z</m:t>
            </m:r>
          </m:e>
        </m:bar>
      </m:oMath>
      <w:r>
        <w:rPr>
          <w:b w:val="0"/>
        </w:rPr>
        <w:t>.</w:t>
      </w:r>
    </w:p>
    <w:p>
      <w:pPr>
        <w:pStyle w:val="ListBullet"/>
      </w:pPr>
      <m:oMath>
        <m:bar>
          <m:barPr>
            <m:pos m:val="top"/>
          </m:barPr>
          <m:e>
            <m:r>
              <m:t xml:space="preserve">3</m:t>
            </m:r>
            <m:r>
              <m:t xml:space="preserve">+</m:t>
            </m:r>
            <m:r>
              <m:t xml:space="preserve">5</m:t>
            </m:r>
            <m:r>
              <m:t xml:space="preserve">i</m:t>
            </m:r>
          </m:e>
        </m:bar>
        <m:r>
          <m:t xml:space="preserve">=</m:t>
        </m:r>
        <m:r>
          <m:t xml:space="preserve">3</m:t>
        </m:r>
        <m:r>
          <m:t xml:space="preserve">-</m:t>
        </m:r>
        <m:r>
          <m:t xml:space="preserve">5</m:t>
        </m:r>
        <m:r>
          <m:t xml:space="preserve">i</m:t>
        </m:r>
      </m:oMath>
    </w:p>
    <w:p>
      <w:pPr>
        <w:pStyle w:val="ListBullet"/>
      </w:pPr>
      <m:oMath>
        <m:bar>
          <m:barPr>
            <m:pos m:val="top"/>
          </m:barPr>
          <m:e>
            <m:r>
              <m:t xml:space="preserve">-</m:t>
            </m:r>
            <m:r>
              <m:t xml:space="preserve">2</m:t>
            </m:r>
            <m:r>
              <m:t xml:space="preserve">-</m:t>
            </m:r>
            <m:r>
              <m:t xml:space="preserve">i</m:t>
            </m:r>
          </m:e>
        </m:bar>
        <m:r>
          <m:t xml:space="preserve">=</m:t>
        </m:r>
        <m:r>
          <m:t xml:space="preserve">-</m:t>
        </m:r>
        <m:r>
          <m:t xml:space="preserve">2</m:t>
        </m:r>
        <m:r>
          <m:t xml:space="preserve">+</m:t>
        </m:r>
        <m:r>
          <m:t xml:space="preserve">i</m:t>
        </m:r>
      </m:oMath>
    </w:p>
    <w:p>
      <w:pPr>
        <w:pStyle w:val="ListBullet"/>
      </w:pPr>
      <m:oMath>
        <m:bar>
          <m:barPr>
            <m:pos m:val="top"/>
          </m:barPr>
          <m:e>
            <m:r>
              <m:t xml:space="preserve">6</m:t>
            </m:r>
          </m:e>
        </m:bar>
        <m:r>
          <m:t xml:space="preserve">=</m:t>
        </m:r>
        <m:r>
          <m:t xml:space="preserve">6</m:t>
        </m:r>
      </m:oMath>
      <w:r>
        <w:rPr>
          <w:b w:val="0"/>
        </w:rPr>
        <w:t xml:space="preserve"> (no tiene parte imaginaria que cambiar)</w:t>
      </w:r>
    </w:p>
    <w:p>
      <w:r>
        <w:rPr>
          <w:b w:val="0"/>
        </w:rPr>
        <w:t xml:space="preserve">En el plano es una </w:t>
      </w:r>
      <w:r>
        <w:rPr>
          <w:b/>
        </w:rPr>
        <w:t>reflexión respecto al eje horizontal</w:t>
      </w:r>
      <w:r>
        <w:rPr>
          <w:b w:val="0"/>
        </w:rPr>
        <w:t>: el punto se voltea hacia el otro lado.</w:t>
      </w:r>
    </w:p>
    <w:p>
      <w:r>
        <w:rPr>
          <w:b w:val="0"/>
        </w:rPr>
        <w:t>No lo inventaron por gusto: en la próxima clase será la llave para dividir complejos.</w:t>
      </w:r>
    </w:p>
    <w:p>
      <w:r>
        <w:rPr>
          <w:b w:val="0"/>
        </w:rPr>
        <w:t xml:space="preserve">No lo confundas con el </w:t>
      </w:r>
      <w:r>
        <w:rPr>
          <w:b/>
        </w:rPr>
        <w:t>opuesto</w:t>
      </w:r>
      <w:r>
        <w:rPr>
          <w:b w:val="0"/>
        </w:rPr>
        <w:t xml:space="preserve">, que cambia los dos signos: el opuesto de </w:t>
      </w:r>
      <m:oMath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es </w:t>
      </w:r>
      <m:oMath>
        <m:r>
          <m:t xml:space="preserve">-</m:t>
        </m:r>
        <m:r>
          <m:t xml:space="preserve">3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Dónde aparecen de verdad</w:t>
      </w:r>
    </w:p>
    <w:p>
      <w:r>
        <w:rPr>
          <w:b w:val="0"/>
        </w:rPr>
        <w:t xml:space="preserve">Recuerda las ecuaciones de segundo grado. Al resolver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13</m:t>
        </m:r>
        <m:r>
          <m:t xml:space="preserve">=</m:t>
        </m:r>
        <m:r>
          <m:t xml:space="preserve">0</m:t>
        </m:r>
      </m:oMath>
      <w:r>
        <w:rPr>
          <w:b w:val="0"/>
        </w:rPr>
        <w:t xml:space="preserve"> con la fórmula cuadrática aparece una raíz de un número negativo, y antes había que escribir "no tiene solución". Ahora sí la tiene: las soluciones son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</w:t>
      </w:r>
      <m:oMath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 w:val="0"/>
        </w:rPr>
        <w:t xml:space="preserve">Fíjate en un detalle que se repite siempre: </w:t>
      </w:r>
      <w:r>
        <w:rPr>
          <w:b/>
        </w:rPr>
        <w:t>las soluciones complejas aparecen de a pares conjugados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>.</w:t>
      </w:r>
      <w:r>
        <w:rPr>
          <w:b/>
        </w:rPr>
        <w:t xml:space="preserve"> No. </w:t>
      </w:r>
      <m:oMath>
        <m:r>
          <m:t xml:space="preserve">(</m:t>
        </m:r>
        <m:r>
          <m:t xml:space="preserve">-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b w:val="0"/>
        </w:rPr>
        <w:t xml:space="preserve">, no </w:t>
      </w:r>
      <m:oMath>
        <m:r>
          <m:t xml:space="preserve">-</m:t>
        </m:r>
        <m:r>
          <m:t xml:space="preserve">9</m:t>
        </m:r>
      </m:oMath>
      <w:r>
        <w:rPr>
          <w:b w:val="0"/>
        </w:rPr>
        <w:t xml:space="preserve">. La respuesta es </w:t>
      </w:r>
      <m:oMath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>.</w:t>
      </w:r>
      <w:r>
        <w:rPr>
          <w:b/>
        </w:rPr>
        <w:t xml:space="preserve"> No: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 Es *la* definición del tema, y confundirla daña todo lo demás.</w:t>
      </w:r>
    </w:p>
    <w:p>
      <w:pPr>
        <w:pStyle w:val="ListBullet"/>
      </w:pPr>
      <w:r>
        <w:rPr>
          <w:b/>
        </w:rPr>
        <w:t xml:space="preserve">La parte imaginaria de </w:t>
      </w:r>
      <m:oMath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es 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>.</w:t>
      </w:r>
      <w:r>
        <w:rPr>
          <w:b/>
        </w:rPr>
        <w:t xml:space="preserve"> No: es </w:t>
      </w:r>
      <m:oMath>
        <m:r>
          <m:t xml:space="preserve">5</m:t>
        </m:r>
      </m:oMath>
      <w:r>
        <w:rPr>
          <w:b w:val="0"/>
        </w:rPr>
        <w:t xml:space="preserve">. La </w:t>
      </w:r>
      <m:oMath>
        <m:r>
          <m:t xml:space="preserve">i</m:t>
        </m:r>
      </m:oMath>
      <w:r>
        <w:rPr>
          <w:b w:val="0"/>
        </w:rPr>
        <w:t xml:space="preserve"> no se incluye.</w:t>
      </w:r>
    </w:p>
    <w:p>
      <w:pPr>
        <w:pStyle w:val="ListBullet"/>
      </w:pPr>
      <w:r>
        <w:rPr>
          <w:b/>
        </w:rPr>
        <w:t>7 no es complejo.</w:t>
      </w:r>
      <w:r>
        <w:rPr>
          <w:b w:val="0"/>
        </w:rPr>
        <w:t xml:space="preserve"> Sí lo es: </w:t>
      </w:r>
      <m:oMath>
        <m:r>
          <m:t xml:space="preserve">7</m:t>
        </m:r>
        <m:r>
          <m:t xml:space="preserve">=</m:t>
        </m:r>
        <m:r>
          <m:t xml:space="preserve">7</m:t>
        </m:r>
        <m:r>
          <m:t xml:space="preserve">+</m:t>
        </m:r>
        <m:r>
          <m:t xml:space="preserve">0</m:t>
        </m:r>
        <m:r>
          <m:t xml:space="preserve">i</m:t>
        </m:r>
      </m:oMath>
      <w:r>
        <w:rPr>
          <w:b w:val="0"/>
        </w:rPr>
        <w:t>.</w:t>
      </w:r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50</m:t>
            </m:r>
          </m:sup>
        </m:sSup>
        <m:r>
          <m:t xml:space="preserve">=</m:t>
        </m:r>
        <m:r>
          <m:t xml:space="preserve">i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50</m:t>
        </m:r>
      </m:oMath>
      <w:r>
        <w:rPr>
          <w:b w:val="0"/>
        </w:rPr>
        <w:t>.</w:t>
      </w:r>
      <w:r>
        <w:rPr>
          <w:b/>
        </w:rPr>
        <w:t xml:space="preserve"> No. Se divide el exponente entre 4 y se usa el residuo.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Escribe en términos de </w:t>
      </w:r>
      <m:oMath>
        <m:r>
          <m:t xml:space="preserve">i</m:t>
        </m:r>
      </m:oMath>
      <w:r>
        <w:rPr>
          <w:b w:val="0"/>
        </w:rPr>
        <w:t xml:space="preserve">: a)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25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</m:t>
            </m:r>
          </m:e>
        </m:rad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25</m:t>
            </m:r>
          </m:e>
        </m:rad>
      </m:oMath>
      <w:r>
        <w:rPr>
          <w:b/>
        </w:rPr>
        <w:t xml:space="preserve">: separamos el signo del número.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25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 xml:space="preserve"> y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  <m:r>
          <m:t xml:space="preserve">=</m:t>
        </m:r>
        <m:r>
          <m:t xml:space="preserve">i</m:t>
        </m:r>
      </m:oMath>
      <w:r>
        <w:rPr>
          <w:b w:val="0"/>
        </w:rPr>
        <w:t xml:space="preserve">, entonces queda 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/>
        </w:rPr>
        <w:t xml:space="preserve"> es directamente la definición: </w:t>
      </w:r>
      <m:oMath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</m:t>
            </m:r>
          </m:e>
        </m:rad>
      </m:oMath>
      <w:r>
        <w:rPr>
          <w:b/>
        </w:rPr>
        <w:t xml:space="preserve">: primero se separa el negativo: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Ahora se simplifica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</m:oMath>
      <w:r>
        <w:rPr>
          <w:b w:val="0"/>
        </w:rPr>
        <w:t xml:space="preserve"> como en la clase pasada: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2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Uniendo todo: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Calcula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</m:oMath>
      <w:r>
        <w:rPr>
          <w:b w:val="0"/>
        </w:rPr>
        <w:t xml:space="preserve">,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</m:oMath>
      <w:r>
        <w:rPr>
          <w:b w:val="0"/>
        </w:rPr>
        <w:t xml:space="preserve"> y </w:t>
      </w:r>
      <m:oMath>
        <m:sSup>
          <m:e>
            <m:r>
              <m:t xml:space="preserve">i</m:t>
            </m:r>
          </m:e>
          <m:sup>
            <m:r>
              <m:t xml:space="preserve">45</m:t>
            </m:r>
          </m:sup>
        </m:sSup>
      </m:oMath>
      <w:r>
        <w:rPr>
          <w:b w:val="0"/>
        </w:rPr>
        <w:t>.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Las potencias de </w:t>
      </w:r>
      <m:oMath>
        <m:r>
          <m:t xml:space="preserve">i</m:t>
        </m:r>
      </m:oMath>
      <w:r>
        <w:rPr>
          <w:b w:val="0"/>
        </w:rPr>
        <w:t xml:space="preserve"> se repiten cada 4, así que en vez de multiplicar muchas veces, dividimos el exponente entre 4 y miramos el residuo.</w:t>
      </w:r>
    </w:p>
    <w:p>
      <w:pPr>
        <w:ind w:left="480" w:hanging="240"/>
      </w:pPr>
      <w:r>
        <w:rPr>
          <w:b w:val="0"/>
        </w:rPr>
        <w:t xml:space="preserve">2.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</m:oMath>
      <w:r>
        <w:rPr>
          <w:b/>
        </w:rPr>
        <w:t xml:space="preserve">: </w:t>
      </w:r>
      <m:oMath>
        <m:r>
          <m:t xml:space="preserve">7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</m:t>
        </m:r>
      </m:oMath>
      <w:r>
        <w:rPr>
          <w:b w:val="0"/>
        </w:rPr>
        <w:t xml:space="preserve"> y sobra 3. Residuo 3 →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</m:oMath>
      <w:r>
        <w:rPr>
          <w:b/>
        </w:rPr>
        <w:t xml:space="preserve">: </w:t>
      </w:r>
      <m:oMath>
        <m:r>
          <m:t xml:space="preserve">22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 y sobra 2. Residuo 2 →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sSup>
          <m:e>
            <m:r>
              <m:t xml:space="preserve">i</m:t>
            </m:r>
          </m:e>
          <m:sup>
            <m:r>
              <m:t xml:space="preserve">45</m:t>
            </m:r>
          </m:sup>
        </m:sSup>
      </m:oMath>
      <w:r>
        <w:rPr>
          <w:b/>
        </w:rPr>
        <w:t xml:space="preserve">: </w:t>
      </w:r>
      <m:oMath>
        <m:r>
          <m:t xml:space="preserve">45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11</m:t>
        </m:r>
      </m:oMath>
      <w:r>
        <w:rPr>
          <w:b w:val="0"/>
        </w:rPr>
        <w:t xml:space="preserve"> y sobra 1. Residuo 1 → </w:t>
      </w:r>
      <m:oMath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Comprobación rápida de la primera: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  <m:r>
          <m:t xml:space="preserve">=</m:t>
        </m:r>
        <m:sSup>
          <m:e>
            <m:r>
              <m:t xml:space="preserve">i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1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 ✔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  <m:r>
          <m:t xml:space="preserve">=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;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; </w:t>
      </w:r>
      <m:oMath>
        <m:sSup>
          <m:e>
            <m:r>
              <m:t xml:space="preserve">i</m:t>
            </m:r>
          </m:e>
          <m:sup>
            <m:r>
              <m:t xml:space="preserve">45</m:t>
            </m:r>
          </m:sup>
        </m:sSup>
        <m:r>
          <m:t xml:space="preserve">=</m:t>
        </m:r>
        <m:r>
          <m:t xml:space="preserve">i</m:t>
        </m:r>
      </m:oMath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Un ingeniero modela un circuito y necesita resolver la ecuación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13</m:t>
        </m:r>
        <m:r>
          <m:t xml:space="preserve">=</m:t>
        </m:r>
        <m:r>
          <m:t xml:space="preserve">0</m:t>
        </m:r>
      </m:oMath>
      <w:r>
        <w:rPr>
          <w:b w:val="0"/>
        </w:rPr>
        <w:t>. Con los números reales diría que "no tiene solución". Encuéntrala usando números complejos e identifica la parte real y la imaginaria de cada respuesta.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Usamos la fórmula cuadrática con 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b w:val="0"/>
        </w:rPr>
        <w:t xml:space="preserve">, </w:t>
      </w:r>
      <m:oMath>
        <m:r>
          <m:t xml:space="preserve">b</m:t>
        </m:r>
        <m:r>
          <m:t xml:space="preserve">=</m:t>
        </m:r>
        <m:r>
          <m:t xml:space="preserve">-</m:t>
        </m:r>
        <m:r>
          <m:t xml:space="preserve">6</m:t>
        </m:r>
      </m:oMath>
      <w:r>
        <w:rPr>
          <w:b w:val="0"/>
        </w:rPr>
        <w:t xml:space="preserve">, </w:t>
      </w:r>
      <m:oMath>
        <m:r>
          <m:t xml:space="preserve">c</m:t>
        </m:r>
        <m:r>
          <m:t xml:space="preserve">=</m:t>
        </m:r>
        <m:r>
          <m:t xml:space="preserve">13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Calculamos primero lo que va dentro de la raíz: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4</m:t>
        </m:r>
        <m:r>
          <m:t xml:space="preserve">a</m:t>
        </m:r>
        <m:r>
          <m:t xml:space="preserve">c</m:t>
        </m:r>
        <m:r>
          <m:t xml:space="preserve">=</m:t>
        </m:r>
        <m:r>
          <m:t xml:space="preserve">(</m:t>
        </m:r>
        <m:r>
          <m:t xml:space="preserve">-</m:t>
        </m:r>
        <m:r>
          <m:t xml:space="preserve">6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13</m:t>
        </m:r>
        <m:r>
          <m:t xml:space="preserve">=</m:t>
        </m:r>
        <m:r>
          <m:t xml:space="preserve">36</m:t>
        </m:r>
        <m:r>
          <m:t xml:space="preserve">-</m:t>
        </m:r>
        <m:r>
          <m:t xml:space="preserve">52</m:t>
        </m:r>
        <m:r>
          <m:t xml:space="preserve">=</m:t>
        </m:r>
        <m:r>
          <m:t xml:space="preserve">-</m:t>
        </m:r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Ese número negativo es el que antes cerraba el problema. Ahora se puede: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16</m:t>
            </m:r>
          </m:e>
        </m:rad>
        <m:r>
          <m:t xml:space="preserve">=</m:t>
        </m:r>
        <m:r>
          <m:t xml:space="preserve">4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La fórmula queda </w:t>
      </w:r>
      <m:oMath>
        <m:r>
          <m:t xml:space="preserve">x</m:t>
        </m:r>
        <m:r>
          <m:t xml:space="preserve">=</m:t>
        </m:r>
        <m:f>
          <m:fPr>
            <m:ctrlPr/>
          </m:fPr>
          <m:num>
            <m:r>
              <m:t xml:space="preserve">6</m:t>
            </m:r>
            <m:r>
              <m:rPr>
                <m:nor/>
              </m:rPr>
              <m:t xml:space="preserve">±</m:t>
            </m:r>
            <m:r>
              <m:rPr>
                <m:nor/>
              </m:rPr>
              <m:t xml:space="preserve"> </m:t>
            </m:r>
            <m:r>
              <m:t xml:space="preserve">4</m:t>
            </m:r>
            <m:r>
              <m:t xml:space="preserve">i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Se divide cada parte entre 2: </w:t>
      </w:r>
      <m:oMath>
        <m:r>
          <m:t xml:space="preserve">x</m:t>
        </m:r>
        <m:r>
          <m:t xml:space="preserve">=</m:t>
        </m:r>
        <m:r>
          <m:t xml:space="preserve">3</m:t>
        </m:r>
        <m:r>
          <m:rPr>
            <m:nor/>
          </m:rPr>
          <m:t xml:space="preserve">±</m:t>
        </m:r>
        <m:r>
          <m:rPr>
            <m:nor/>
          </m:rPr>
          <m:t xml:space="preserve"> 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Entonces las soluciones son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</w:t>
      </w:r>
      <m:oMath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>. Observa que son conjugadas.</w:t>
      </w:r>
    </w:p>
    <w:p>
      <w:pPr>
        <w:ind w:left="480" w:hanging="240"/>
      </w:pPr>
      <w:r>
        <w:rPr>
          <w:b w:val="0"/>
        </w:rPr>
        <w:t xml:space="preserve">7. En ambas, la parte real es 3; las partes imaginarias son 2 y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las soluciones son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</w:t>
      </w:r>
      <m:oMath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, con parte real 3 y partes imaginarias 2 y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>. La ecuación sí tenía respuesta: lo que faltaba era un conjunto numérico más grande.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Escribe en términos de </w:t>
      </w:r>
      <m:oMath>
        <m:r>
          <m:t xml:space="preserve">i</m:t>
        </m:r>
      </m:oMath>
      <w:r>
        <w:rPr>
          <w:b w:val="0"/>
        </w:rPr>
        <w:t xml:space="preserve">: a)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4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36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100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 xml:space="preserve"> e)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81</m:t>
            </m:r>
          </m:e>
        </m:rad>
      </m:oMath>
    </w:p>
    <w:p>
      <w:pPr>
        <w:ind w:left="480" w:hanging="240"/>
      </w:pPr>
      <w:r>
        <w:rPr>
          <w:b w:val="0"/>
        </w:rPr>
        <w:t xml:space="preserve">2. Calcula: a)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i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i</m:t>
            </m:r>
          </m:e>
          <m:sup>
            <m:r>
              <m:t xml:space="preserve">5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3. Identifica la parte real y la parte imaginaria: a) </w:t>
      </w:r>
      <m:oMath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2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7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e) </w:t>
      </w:r>
      <m:oMath>
        <m:r>
          <m:t xml:space="preserve">0,5</m:t>
        </m:r>
        <m:r>
          <m:t xml:space="preserve">-</m:t>
        </m:r>
        <m:r>
          <m:t xml:space="preserve">2,5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4.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 a) Todo número real es también complejo. b)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 xml:space="preserve">. c) 5 no es un número complejo. d)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. e) El conjugado de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es </w:t>
      </w:r>
      <m:oMath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Escribe el </w:t>
      </w:r>
      <w:r>
        <w:rPr>
          <w:b/>
        </w:rPr>
        <w:t>conjugado</w:t>
      </w:r>
      <w:r>
        <w:rPr>
          <w:b w:val="0"/>
        </w:rPr>
        <w:t xml:space="preserve"> y el </w:t>
      </w:r>
      <w:r>
        <w:rPr>
          <w:b/>
        </w:rPr>
        <w:t>opuesto</w:t>
      </w:r>
      <w:r>
        <w:rPr>
          <w:b w:val="0"/>
        </w:rPr>
        <w:t xml:space="preserve"> de: a) </w:t>
      </w:r>
      <m:oMath>
        <m:r>
          <m:t xml:space="preserve">4</m:t>
        </m:r>
        <m:r>
          <m:t xml:space="preserve">+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6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5</m:t>
        </m:r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Escribe en términos de </w:t>
      </w:r>
      <m:oMath>
        <m:r>
          <m:t xml:space="preserve">i</m:t>
        </m:r>
      </m:oMath>
      <w:r>
        <w:rPr>
          <w:b w:val="0"/>
        </w:rPr>
        <w:t xml:space="preserve">, simplificando la raíz: a)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18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50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12</m:t>
            </m:r>
          </m:e>
        </m:rad>
      </m:oMath>
    </w:p>
    <w:p>
      <w:pPr>
        <w:ind w:left="480" w:hanging="240"/>
      </w:pPr>
      <w:r>
        <w:rPr>
          <w:b w:val="0"/>
        </w:rPr>
        <w:t xml:space="preserve">7. Calcula usando el truco del residuo: a)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i</m:t>
            </m:r>
          </m:e>
          <m:sup>
            <m:r>
              <m:t xml:space="preserve">12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i</m:t>
            </m:r>
          </m:e>
          <m:sup>
            <m:r>
              <m:t xml:space="preserve">45</m:t>
            </m:r>
          </m:sup>
        </m:sSup>
      </m:oMath>
      <w:r>
        <w:rPr>
          <w:b w:val="0"/>
        </w:rPr>
        <w:t xml:space="preserve"> e) </w:t>
      </w:r>
      <m:oMath>
        <m:sSup>
          <m:e>
            <m:r>
              <m:t xml:space="preserve">i</m:t>
            </m:r>
          </m:e>
          <m:sup>
            <m:r>
              <m:t xml:space="preserve">100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8. Dibuja un plano complejo y ubica: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4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Encuentra los valores reales de </w:t>
      </w:r>
      <m:oMath>
        <m:r>
          <m:t xml:space="preserve">x</m:t>
        </m:r>
      </m:oMath>
      <w:r>
        <w:rPr>
          <w:b w:val="0"/>
        </w:rPr>
        <w:t xml:space="preserve"> y de </w:t>
      </w:r>
      <m:oMath>
        <m:r>
          <m:t xml:space="preserve">y</m:t>
        </m:r>
      </m:oMath>
      <w:r>
        <w:rPr>
          <w:b w:val="0"/>
        </w:rPr>
        <w:t xml:space="preserve">: a)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i</m:t>
        </m:r>
        <m:r>
          <m:t xml:space="preserve">=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=</m:t>
        </m:r>
        <m:r>
          <m:t xml:space="preserve">8</m:t>
        </m:r>
        <m:r>
          <m:t xml:space="preserve">+</m:t>
        </m:r>
        <m:r>
          <m:t xml:space="preserve">y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10. Resuelve y escribe las dos soluciones: a)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9</m:t>
        </m:r>
      </m:oMath>
      <w:r>
        <w:rPr>
          <w:b w:val="0"/>
        </w:rPr>
        <w:t xml:space="preserve"> b)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49</m:t>
        </m:r>
      </m:oMath>
      <w:r>
        <w:rPr>
          <w:b w:val="0"/>
        </w:rPr>
        <w:t xml:space="preserve"> c)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  <w:r>
        <w:rPr>
          <w:b w:val="0"/>
        </w:rPr>
        <w:t xml:space="preserve"> d)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20</m:t>
        </m:r>
        <m:r>
          <m:t xml:space="preserve">=</m:t>
        </m:r>
        <m:r>
          <m:t xml:space="preserve">0</m:t>
        </m:r>
      </m:oMath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 xml:space="preserve">11. Un estudiante escribió en el tablero: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16</m:t>
            </m:r>
          </m:e>
        </m:rad>
        <m:r>
          <m:t xml:space="preserve">=</m:t>
        </m:r>
        <m:r>
          <m:t xml:space="preserve">-</m:t>
        </m:r>
        <m:r>
          <m:t xml:space="preserve">4</m:t>
        </m:r>
      </m:oMath>
      <w:r>
        <w:rPr>
          <w:b w:val="0"/>
        </w:rPr>
        <w:t>. Explica por qué está mal, comprobando su respuesta, y escribe el resultado correcto.</w:t>
      </w:r>
    </w:p>
    <w:p>
      <w:pPr>
        <w:ind w:left="480" w:hanging="240"/>
      </w:pPr>
      <w:r>
        <w:rPr>
          <w:b w:val="0"/>
        </w:rPr>
        <w:t xml:space="preserve">12. Un videojuego guarda la posición de los objetos como números complejos: el personaje está en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, el cofre en </w:t>
      </w:r>
      <m:oMath>
        <m:r>
          <m:t xml:space="preserve">-</m:t>
        </m:r>
        <m:r>
          <m:t xml:space="preserve">4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y la trampa en </w:t>
      </w:r>
      <m:oMath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 a) Ubica los tres en el plano complejo. b) ¿Cuál está sobre un eje? c) Escribe el conjugado de la posición del personaje y explica qué le pasó al punto en el dibujo.</w:t>
      </w:r>
    </w:p>
    <w:p>
      <w:pPr>
        <w:ind w:left="480" w:hanging="240"/>
      </w:pPr>
      <w:r>
        <w:rPr>
          <w:b w:val="0"/>
        </w:rPr>
        <w:t xml:space="preserve">13. En electricidad, la oposición que un circuito ofrece a la corriente se escribe como un complejo </w:t>
      </w:r>
      <m:oMath>
        <m:r>
          <m:t xml:space="preserve">Z</m:t>
        </m:r>
        <m:r>
          <m:t xml:space="preserve">=</m:t>
        </m:r>
        <m:r>
          <m:t xml:space="preserve">5</m:t>
        </m:r>
        <m:r>
          <m:t xml:space="preserve">+</m:t>
        </m:r>
        <m:r>
          <m:t xml:space="preserve">12</m:t>
        </m:r>
        <m:r>
          <m:t xml:space="preserve">i</m:t>
        </m:r>
      </m:oMath>
      <w:r>
        <w:rPr>
          <w:b w:val="0"/>
        </w:rPr>
        <w:t xml:space="preserve"> ohmios: la parte real es la resistencia y la parte imaginaria es la reactancia. a) ¿Cuánto vale cada una? b) Escribe el conjugado de </w:t>
      </w:r>
      <m:oMath>
        <m:r>
          <m:t xml:space="preserve">Z</m:t>
        </m:r>
      </m:oMath>
      <w:r>
        <w:rPr>
          <w:b w:val="0"/>
        </w:rPr>
        <w:t xml:space="preserve">. c) Si otro circuito tiene </w:t>
      </w:r>
      <m:oMath>
        <m:r>
          <m:t xml:space="preserve">Z</m:t>
        </m:r>
        <m:r>
          <m:t xml:space="preserve">=</m:t>
        </m:r>
        <m:r>
          <m:t xml:space="preserve">8</m:t>
        </m:r>
      </m:oMath>
      <w:r>
        <w:rPr>
          <w:b w:val="0"/>
        </w:rPr>
        <w:t xml:space="preserve"> ohmios, ¿cuánta reactancia tiene?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 xml:space="preserve">14. Calcula </w:t>
      </w:r>
      <m:oMath>
        <m:sSup>
          <m:e>
            <m:r>
              <m:t xml:space="preserve">i</m:t>
            </m:r>
          </m:e>
          <m:sup>
            <m:r>
              <m:t xml:space="preserve">2026</m:t>
            </m:r>
          </m:sup>
        </m:sSup>
      </m:oMath>
      <w:r>
        <w:rPr>
          <w:b w:val="0"/>
        </w:rPr>
        <w:t xml:space="preserve"> explicando el procedimiento en dos renglones.</w:t>
      </w:r>
    </w:p>
    <w:p>
      <w:pPr>
        <w:ind w:left="480" w:hanging="240"/>
      </w:pPr>
      <w:r>
        <w:rPr>
          <w:b w:val="0"/>
        </w:rPr>
        <w:t>15. Un estudiante afirma: "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4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36</m:t>
            </m:r>
          </m:e>
        </m:rad>
        <m:r>
          <m:t xml:space="preserve">=</m:t>
        </m:r>
        <m:r>
          <m:t xml:space="preserve">6</m:t>
        </m:r>
      </m:oMath>
      <w:r>
        <w:rPr>
          <w:b w:val="0"/>
        </w:rPr>
        <w:t xml:space="preserve">". Calcula el producto correctamente pasando primero cada raíz a la forma con </w:t>
      </w:r>
      <m:oMath>
        <m:r>
          <m:t xml:space="preserve">i</m:t>
        </m:r>
      </m:oMath>
      <w:r>
        <w:rPr>
          <w:b w:val="0"/>
        </w:rPr>
        <w:t>, y explica qué regla de la clase anterior dejó de funcionar.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r>
          <m:t xml:space="preserve">2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6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10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i</m:t>
        </m:r>
      </m:oMath>
      <w:r>
        <w:rPr>
          <w:b w:val="0"/>
        </w:rPr>
        <w:t xml:space="preserve"> e) </w:t>
      </w:r>
      <m:oMath>
        <m:r>
          <m:t xml:space="preserve">9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3. a) real 3, imaginaria 5 b) real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 xml:space="preserve">, imaginaria 1 c) real 7, imaginaria 0 d) real 0, imaginaria </w:t>
      </w:r>
      <m:oMath>
        <m:r>
          <m:t xml:space="preserve">-</m:t>
        </m:r>
        <m:r>
          <m:t xml:space="preserve">4</m:t>
        </m:r>
      </m:oMath>
      <w:r>
        <w:rPr>
          <w:b w:val="0"/>
        </w:rPr>
        <w:t xml:space="preserve"> e) real </w:t>
      </w:r>
      <m:oMath>
        <m:r>
          <m:t xml:space="preserve">0,5</m:t>
        </m:r>
      </m:oMath>
      <w:r>
        <w:rPr>
          <w:b w:val="0"/>
        </w:rPr>
        <w:t xml:space="preserve">, imaginaria </w:t>
      </w:r>
      <m:oMath>
        <m:r>
          <m:t xml:space="preserve">-</m:t>
        </m:r>
        <m:r>
          <m:t xml:space="preserve">2,5</m:t>
        </m:r>
      </m:oMath>
    </w:p>
    <w:p>
      <w:pPr>
        <w:ind w:left="480" w:hanging="240"/>
      </w:pPr>
      <w:r>
        <w:rPr>
          <w:b w:val="0"/>
        </w:rPr>
        <w:t xml:space="preserve">4. a) V. b) F: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. c) F: </w:t>
      </w:r>
      <m:oMath>
        <m:r>
          <m:t xml:space="preserve">5</m:t>
        </m:r>
        <m:r>
          <m:t xml:space="preserve">=</m:t>
        </m:r>
        <m:r>
          <m:t xml:space="preserve">5</m:t>
        </m:r>
        <m:r>
          <m:t xml:space="preserve">+</m:t>
        </m:r>
        <m:r>
          <m:t xml:space="preserve">0</m:t>
        </m:r>
        <m:r>
          <m:t xml:space="preserve">i</m:t>
        </m:r>
      </m:oMath>
      <w:r>
        <w:rPr>
          <w:b w:val="0"/>
        </w:rPr>
        <w:t xml:space="preserve">. d) F: es </w:t>
      </w:r>
      <m:oMath>
        <m:r>
          <m:t xml:space="preserve">3</m:t>
        </m:r>
        <m:r>
          <m:t xml:space="preserve">i</m:t>
        </m:r>
      </m:oMath>
      <w:r>
        <w:rPr>
          <w:b w:val="0"/>
        </w:rPr>
        <w:t>. e) V.</w:t>
      </w:r>
    </w:p>
    <w:p>
      <w:pPr>
        <w:ind w:left="480" w:hanging="240"/>
      </w:pPr>
      <w:r>
        <w:rPr>
          <w:b w:val="0"/>
        </w:rPr>
        <w:t xml:space="preserve">5. a) conjugado </w:t>
      </w:r>
      <m:oMath>
        <m:r>
          <m:t xml:space="preserve">4</m:t>
        </m:r>
        <m:r>
          <m:t xml:space="preserve">-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, opuesto </w:t>
      </w:r>
      <m:oMath>
        <m:r>
          <m:t xml:space="preserve">-</m:t>
        </m:r>
        <m:r>
          <m:t xml:space="preserve">4</m:t>
        </m:r>
        <m:r>
          <m:t xml:space="preserve">-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. b) conjugado </w:t>
      </w:r>
      <m:oMath>
        <m:r>
          <m:t xml:space="preserve">-</m:t>
        </m:r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, opuesto </w:t>
      </w:r>
      <m:oMath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. c) conjugado </w:t>
      </w:r>
      <m:oMath>
        <m:r>
          <m:t xml:space="preserve">-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, opuesto </w:t>
      </w:r>
      <m:oMath>
        <m:r>
          <m:t xml:space="preserve">-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 (aquí coinciden, porque no tiene parte real). d) conjugado </w:t>
      </w:r>
      <m:oMath>
        <m:r>
          <m:t xml:space="preserve">-</m:t>
        </m:r>
        <m:r>
          <m:t xml:space="preserve">5</m:t>
        </m:r>
      </m:oMath>
      <w:r>
        <w:rPr>
          <w:b w:val="0"/>
        </w:rPr>
        <w:t xml:space="preserve">, opuesto </w:t>
      </w:r>
      <m:oMath>
        <m:r>
          <m:t xml:space="preserve">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a)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3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7. a)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1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i</m:t>
        </m:r>
      </m:oMath>
      <w:r>
        <w:rPr>
          <w:b w:val="0"/>
        </w:rPr>
        <w:t xml:space="preserve"> e) </w:t>
      </w:r>
      <m:oMath>
        <m:r>
          <m:t xml:space="preserve">1</m:t>
        </m:r>
      </m:oMath>
    </w:p>
    <w:p>
      <w:pPr>
        <w:ind w:left="480" w:hanging="240"/>
      </w:pPr>
      <w:r>
        <w:rPr>
          <w:b w:val="0"/>
        </w:rPr>
        <w:t xml:space="preserve">8.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: arriba a la derecha. </w:t>
      </w:r>
      <m:oMath>
        <m:r>
          <m:t xml:space="preserve">-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: arriba a la izquierda. </w:t>
      </w:r>
      <m:oMath>
        <m:r>
          <m:t xml:space="preserve">-</m:t>
        </m:r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: abajo a la izquierda. </w:t>
      </w:r>
      <m:oMath>
        <m:r>
          <m:t xml:space="preserve">4</m:t>
        </m:r>
      </m:oMath>
      <w:r>
        <w:rPr>
          <w:b w:val="0"/>
        </w:rPr>
        <w:t xml:space="preserve">: sobre el eje real (horizontal). </w:t>
      </w:r>
      <m:oMath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: sobre el eje imaginario (vertical), hacia abajo.</w:t>
      </w:r>
    </w:p>
    <w:p>
      <w:pPr>
        <w:ind w:left="480" w:hanging="240"/>
      </w:pPr>
      <w:r>
        <w:rPr>
          <w:b w:val="0"/>
        </w:rPr>
        <w:t xml:space="preserve">9. a)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, </w:t>
      </w:r>
      <m:oMath>
        <m:r>
          <m:t xml:space="preserve">y</m:t>
        </m:r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. b) </w:t>
      </w:r>
      <m:oMath>
        <m:r>
          <m:t xml:space="preserve">2</m:t>
        </m:r>
        <m:r>
          <m:t xml:space="preserve">x</m:t>
        </m:r>
        <m:r>
          <m:t xml:space="preserve">=</m:t>
        </m:r>
        <m:r>
          <m:t xml:space="preserve">8</m:t>
        </m:r>
      </m:oMath>
      <w:r>
        <w:rPr>
          <w:b w:val="0"/>
        </w:rPr>
        <w:t xml:space="preserve"> → </w:t>
      </w:r>
      <m:oMath>
        <m:r>
          <m:t xml:space="preserve">x</m:t>
        </m:r>
        <m:r>
          <m:t xml:space="preserve">=</m:t>
        </m:r>
        <m:r>
          <m:t xml:space="preserve">4</m:t>
        </m:r>
      </m:oMath>
      <w:r>
        <w:rPr>
          <w:b w:val="0"/>
        </w:rPr>
        <w:t xml:space="preserve">; </w:t>
      </w:r>
      <m:oMath>
        <m:r>
          <m:t xml:space="preserve">y</m:t>
        </m:r>
        <m:r>
          <m:t xml:space="preserve">=</m:t>
        </m:r>
        <m:r>
          <m:t xml:space="preserve">4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10. a) </w:t>
      </w:r>
      <m:oMath>
        <m:r>
          <m:t xml:space="preserve">x</m:t>
        </m:r>
        <m:r>
          <m:t xml:space="preserve">=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o </w:t>
      </w:r>
      <m:oMath>
        <m:r>
          <m:t xml:space="preserve">x</m:t>
        </m:r>
        <m:r>
          <m:t xml:space="preserve">=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x</m:t>
        </m:r>
        <m:r>
          <m:t xml:space="preserve">=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o </w:t>
      </w:r>
      <m:oMath>
        <m:r>
          <m:t xml:space="preserve">x</m:t>
        </m:r>
        <m:r>
          <m:t xml:space="preserve">=</m:t>
        </m:r>
        <m:r>
          <m:t xml:space="preserve">-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c)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4</m:t>
        </m:r>
      </m:oMath>
      <w:r>
        <w:rPr>
          <w:b w:val="0"/>
        </w:rPr>
        <w:t xml:space="preserve"> → </w:t>
      </w:r>
      <m:oMath>
        <m:r>
          <m:t xml:space="preserve">x</m:t>
        </m:r>
        <m:r>
          <m:t xml:space="preserve">=</m:t>
        </m:r>
        <m:r>
          <m:rPr>
            <m:nor/>
          </m:rPr>
          <m:t xml:space="preserve">±</m:t>
        </m:r>
        <m:r>
          <m:rPr>
            <m:nor/>
          </m:rPr>
          <m:t xml:space="preserve"> 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d)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20</m:t>
        </m:r>
      </m:oMath>
      <w:r>
        <w:rPr>
          <w:b w:val="0"/>
        </w:rPr>
        <w:t xml:space="preserve"> → </w:t>
      </w:r>
      <m:oMath>
        <m:r>
          <m:t xml:space="preserve">x</m:t>
        </m:r>
        <m:r>
          <m:t xml:space="preserve">=</m:t>
        </m:r>
        <m:r>
          <m:rPr>
            <m:nor/>
          </m:rPr>
          <m:t xml:space="preserve">±</m:t>
        </m:r>
        <m:r>
          <m:rPr>
            <m:nor/>
          </m:rPr>
          <m:t xml:space="preserve"> 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11. Está mal porque </w:t>
      </w:r>
      <m:oMath>
        <m:r>
          <m:t xml:space="preserve">(</m:t>
        </m:r>
        <m:r>
          <m:t xml:space="preserve">-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, no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 xml:space="preserve">; al comprobar, su respuesta no cumple. Lo correcto es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16</m:t>
            </m:r>
          </m:e>
        </m:rad>
        <m:r>
          <m:t xml:space="preserve">=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, y en efecto </w:t>
      </w:r>
      <m:oMath>
        <m:r>
          <m:t xml:space="preserve">(</m:t>
        </m:r>
        <m:r>
          <m:t xml:space="preserve">4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a)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arriba a la derecha; </w:t>
      </w:r>
      <m:oMath>
        <m:r>
          <m:t xml:space="preserve">-</m:t>
        </m:r>
        <m:r>
          <m:t xml:space="preserve">4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arriba a la izquierda; </w:t>
      </w:r>
      <m:oMath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sobre el eje vertical, abajo. b) La trampa, </w:t>
      </w:r>
      <m:oMath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, está sobre el eje imaginario. c) El conjugado es </w:t>
      </w:r>
      <m:oMath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: el punto se reflejó al otro lado del eje horizontal.</w:t>
      </w:r>
    </w:p>
    <w:p>
      <w:pPr>
        <w:ind w:left="480" w:hanging="240"/>
      </w:pPr>
      <w:r>
        <w:rPr>
          <w:b w:val="0"/>
        </w:rPr>
        <w:t xml:space="preserve">13. a) Resistencia 5 ohmios, reactancia 12 ohmios. b) </w:t>
      </w:r>
      <m:oMath>
        <m:r>
          <m:t xml:space="preserve">5</m:t>
        </m:r>
        <m:r>
          <m:t xml:space="preserve">-</m:t>
        </m:r>
        <m:r>
          <m:t xml:space="preserve">12</m:t>
        </m:r>
        <m:r>
          <m:t xml:space="preserve">i</m:t>
        </m:r>
      </m:oMath>
      <w:r>
        <w:rPr>
          <w:b w:val="0"/>
        </w:rPr>
        <w:t xml:space="preserve">. c) Reactancia 0, porque </w:t>
      </w:r>
      <m:oMath>
        <m:r>
          <m:t xml:space="preserve">8</m:t>
        </m:r>
        <m:r>
          <m:t xml:space="preserve">=</m:t>
        </m:r>
        <m:r>
          <m:t xml:space="preserve">8</m:t>
        </m:r>
        <m:r>
          <m:t xml:space="preserve">+</m:t>
        </m:r>
        <m:r>
          <m:t xml:space="preserve">0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</w:t>
      </w:r>
      <m:oMath>
        <m:r>
          <m:t xml:space="preserve">2026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506</m:t>
        </m:r>
      </m:oMath>
      <w:r>
        <w:rPr>
          <w:b w:val="0"/>
        </w:rPr>
        <w:t xml:space="preserve"> y sobra 2. Residuo 2 → </w:t>
      </w:r>
      <m:oMath>
        <m:sSup>
          <m:e>
            <m:r>
              <m:t xml:space="preserve">i</m:t>
            </m:r>
          </m:e>
          <m:sup>
            <m:r>
              <m:t xml:space="preserve">2026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15.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4</m:t>
            </m:r>
          </m:e>
        </m:rad>
        <m:r>
          <m:t xml:space="preserve">=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, entonces el producto es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i</m:t>
        </m:r>
        <m:r>
          <m:t xml:space="preserve">=</m:t>
        </m:r>
        <m:r>
          <m:t xml:space="preserve">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6</m:t>
        </m:r>
      </m:oMath>
      <w:r>
        <w:rPr>
          <w:b w:val="0"/>
        </w:rPr>
        <w:t xml:space="preserve">, no 6. La regla </w:t>
      </w:r>
      <m:oMath>
        <m:rad>
          <m:radPr>
            <m:degHide m:val="1"/>
          </m:radPr>
          <m:deg/>
          <m:e>
            <m:r>
              <m:t xml:space="preserve">a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b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a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b</m:t>
            </m:r>
          </m:e>
        </m:rad>
      </m:oMath>
      <w:r>
        <w:rPr>
          <w:b w:val="0"/>
        </w:rPr>
        <w:t xml:space="preserve"> </w:t>
      </w:r>
      <w:r>
        <w:rPr>
          <w:b/>
        </w:rPr>
        <w:t>solo vale cuando los radicandos no son negativos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. De esa sola regla salen todas las raíces de negativos, el ciclo de cuatro de las potencias de </w:t>
      </w:r>
      <m:oMath>
        <m:r>
          <m:t xml:space="preserve">i</m:t>
        </m:r>
      </m:oMath>
      <w:r>
        <w:rPr>
          <w:b w:val="0"/>
        </w:rPr>
        <w:t xml:space="preserve"> y la forma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 w:val="0"/>
        </w:rPr>
        <w:t xml:space="preserve">Ya sabemos escribir y ubicar números complejos. Falta lo más importante: </w:t>
      </w:r>
      <w:r>
        <w:rPr>
          <w:b/>
        </w:rPr>
        <w:t>operarlos</w:t>
      </w:r>
      <w:r>
        <w:rPr>
          <w:b w:val="0"/>
        </w:rPr>
        <w:t>. Eso es exactamente la última clase de la unidad.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