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Clase 6. Operar con números complejos</w:t>
      </w:r>
    </w:p>
    <w:p>
      <w:pPr>
        <w:pStyle w:val="Heading2"/>
      </w:pPr>
      <w:r>
        <w:rPr>
          <w:b w:val="0"/>
        </w:rPr>
        <w:t>Para empezar</w:t>
      </w:r>
    </w:p>
    <w:p>
      <w:r>
        <w:rPr>
          <w:b w:val="0"/>
        </w:rPr>
        <w:t xml:space="preserve">Ya sabemos escribir números como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y ubicarlos en el plano. Pero un número sirve de poco si no se puede </w:t>
      </w:r>
      <w:r>
        <w:rPr>
          <w:b/>
        </w:rPr>
        <w:t>operar</w:t>
      </w:r>
      <w:r>
        <w:rPr>
          <w:b w:val="0"/>
        </w:rPr>
        <w:t>.</w:t>
      </w:r>
    </w:p>
    <w:p>
      <w:r>
        <w:rPr>
          <w:b w:val="0"/>
        </w:rPr>
        <w:t>Antes de explicar nada, intenta esto en el cuaderno:</w:t>
      </w:r>
    </w:p>
    <w:p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8</m:t>
        </m:r>
        <m:r>
          <m:t xml:space="preserve">i</m:t>
        </m:r>
        <m:r>
          <m:t xml:space="preserve">)</m:t>
        </m:r>
        <m:r>
          <m:t xml:space="preserve">=</m:t>
        </m:r>
        <m:r>
          <m:rPr>
            <m:nor/>
          </m:rPr>
          <m:t xml:space="preserve"> </m:t>
        </m:r>
        <m:r>
          <m:rPr>
            <m:nor/>
          </m:rPr>
          <m:t xml:space="preserve">?</m:t>
        </m:r>
      </m:oMath>
    </w:p>
    <w:p>
      <w:r>
        <w:rPr>
          <w:b w:val="0"/>
        </w:rPr>
        <w:t xml:space="preserve">Casi seguro te salió bien, aunque nadie te lo haya enseñado. Con la multiplicación pasa algo distinto, porque aparece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y ahí se esconde una sorpresa que cambia el resultado.</w:t>
      </w:r>
    </w:p>
    <w:p>
      <w:pPr>
        <w:pStyle w:val="Heading2"/>
      </w:pPr>
      <w:r>
        <w:rPr>
          <w:b w:val="0"/>
        </w:rPr>
        <w:t>Objetivos</w:t>
      </w:r>
    </w:p>
    <w:p>
      <w:r>
        <w:rPr>
          <w:b w:val="0"/>
        </w:rPr>
        <w:t>Al terminar esta clase el estudiante será capaz de:</w:t>
      </w:r>
    </w:p>
    <w:p>
      <w:pPr>
        <w:ind w:left="480" w:hanging="240"/>
      </w:pPr>
      <w:r>
        <w:rPr>
          <w:b w:val="0"/>
        </w:rPr>
        <w:t xml:space="preserve">1. Sumar, restar y multiplicar números complejos en forma binómica aplicando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Dividir dos números complejos usando el conjugado del denominador y expresar el resultado en la forma 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i</m:t>
        </m:r>
      </m:oMath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Lo que vamos a entender</w:t>
      </w:r>
    </w:p>
    <w:p>
      <w:pPr>
        <w:pStyle w:val="Heading3"/>
      </w:pPr>
      <w:r>
        <w:rPr>
          <w:b w:val="0"/>
        </w:rPr>
        <w:t>Sumar y restar: cada parte con la suya</w:t>
      </w:r>
    </w:p>
    <w:p>
      <w:r>
        <w:rPr>
          <w:b w:val="0"/>
        </w:rPr>
        <w:t xml:space="preserve">Un complejo tiene dos partes que </w:t>
      </w:r>
      <w:r>
        <w:rPr>
          <w:b/>
        </w:rPr>
        <w:t>no se mezclan</w:t>
      </w:r>
      <w:r>
        <w:rPr>
          <w:b w:val="0"/>
        </w:rPr>
        <w:t>, igual que no se suman metros con kilos. La parte real se opera con la parte real, y la imaginaria con la imaginaria.</w:t>
      </w:r>
    </w:p>
    <w:p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8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5</m:t>
        </m:r>
        <m:r>
          <m:t xml:space="preserve">-</m:t>
        </m:r>
        <m:r>
          <m:t xml:space="preserve">8</m:t>
        </m:r>
        <m:r>
          <m:t xml:space="preserve">)</m:t>
        </m:r>
        <m:r>
          <m:t xml:space="preserve">i</m:t>
        </m:r>
        <m:r>
          <m:t xml:space="preserve">=</m:t>
        </m:r>
        <m:r>
          <m:t xml:space="preserve">5</m:t>
        </m:r>
        <m:r>
          <m:t xml:space="preserve">-</m:t>
        </m:r>
        <m:r>
          <m:t xml:space="preserve">3</m:t>
        </m:r>
        <m:r>
          <m:t xml:space="preserve">i</m:t>
        </m:r>
      </m:oMath>
    </w:p>
    <w:p>
      <w:r>
        <w:rPr>
          <w:b w:val="0"/>
        </w:rPr>
        <w:t xml:space="preserve">Para restar, lo único delicado es </w:t>
      </w:r>
      <w:r>
        <w:rPr>
          <w:b/>
        </w:rPr>
        <w:t>repartir el signo menos a todo el paréntesis</w:t>
      </w:r>
      <w:r>
        <w:rPr>
          <w:b w:val="0"/>
        </w:rPr>
        <w:t>:</w:t>
      </w:r>
    </w:p>
    <w:p>
      <m:oMath>
        <m:r>
          <m:t xml:space="preserve">(</m:t>
        </m:r>
        <m:r>
          <m:t xml:space="preserve">4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6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4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-</m:t>
        </m:r>
        <m:r>
          <m:t xml:space="preserve">6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=</m:t>
        </m:r>
        <m:r>
          <m:t xml:space="preserve">-</m:t>
        </m:r>
        <m:r>
          <m:t xml:space="preserve">2</m:t>
        </m:r>
        <m:r>
          <m:t xml:space="preserve">+</m:t>
        </m:r>
        <m:r>
          <m:t xml:space="preserve">5</m:t>
        </m:r>
        <m:r>
          <m:t xml:space="preserve">i</m:t>
        </m:r>
      </m:oMath>
    </w:p>
    <w:p>
      <w:r>
        <w:rPr>
          <w:b w:val="0"/>
        </w:rPr>
        <w:t xml:space="preserve">Fíjate en el cambio de </w:t>
      </w:r>
      <m:oMath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a </w:t>
      </w:r>
      <m:oMath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>. Es el error número uno del tema.</w:t>
      </w:r>
    </w:p>
    <w:p>
      <w:r>
        <w:rPr>
          <w:b/>
        </w:rPr>
        <w:t>Pregunta al curso:</w:t>
      </w:r>
      <w:r>
        <w:rPr>
          <w:b w:val="0"/>
        </w:rPr>
        <w:t xml:space="preserve"> ¿cuánto da </w:t>
      </w:r>
      <m:oMath>
        <m:r>
          <m:t xml:space="preserve">(</m:t>
        </m:r>
        <m:r>
          <m:t xml:space="preserve">7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-</m:t>
        </m:r>
        <m:r>
          <m:t xml:space="preserve">7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</m:oMath>
      <w:r>
        <w:rPr>
          <w:b w:val="0"/>
        </w:rPr>
        <w:t>? (Cero. Acabamos de sumar un complejo con su opuesto.)</w:t>
      </w:r>
    </w:p>
    <w:p>
      <w:pPr>
        <w:pStyle w:val="Heading3"/>
      </w:pPr>
      <w:r>
        <w:rPr>
          <w:b w:val="0"/>
        </w:rPr>
        <w:t>Multiplicar: como cualquier binomio, más un detalle</w:t>
      </w:r>
    </w:p>
    <w:p>
      <w:r>
        <w:rPr>
          <w:b w:val="0"/>
        </w:rPr>
        <w:t xml:space="preserve">Se multiplica igual que </w:t>
      </w:r>
      <m:oMath>
        <m:r>
          <m:t xml:space="preserve">(</m:t>
        </m:r>
        <m:r>
          <m:t xml:space="preserve">a</m:t>
        </m:r>
        <m:r>
          <m:t xml:space="preserve">+</m:t>
        </m:r>
        <m:r>
          <m:t xml:space="preserve">b</m:t>
        </m:r>
        <m:r>
          <m:t xml:space="preserve">)</m:t>
        </m:r>
        <m:r>
          <m:t xml:space="preserve">(</m:t>
        </m:r>
        <m:r>
          <m:t xml:space="preserve">c</m:t>
        </m:r>
        <m:r>
          <m:t xml:space="preserve">+</m:t>
        </m:r>
        <m:r>
          <m:t xml:space="preserve">d</m:t>
        </m:r>
        <m:r>
          <m:t xml:space="preserve">)</m:t>
        </m:r>
      </m:oMath>
      <w:r>
        <w:rPr>
          <w:b w:val="0"/>
        </w:rPr>
        <w:t>: cada término del primer paréntesis por cada término del segundo. Lo nuevo llega al final.</w:t>
      </w:r>
    </w:p>
    <w:p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 xml:space="preserve">1.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12</m:t>
        </m:r>
      </m:oMath>
    </w:p>
    <w:p>
      <w:pPr>
        <w:ind w:left="480" w:hanging="240"/>
      </w:pPr>
      <w:r>
        <w:rPr>
          <w:b w:val="0"/>
        </w:rPr>
        <w:t xml:space="preserve">2. </w:t>
      </w:r>
      <m:oMath>
        <m:r>
          <m:t xml:space="preserve">3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15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3. </w:t>
      </w:r>
      <m:oMath>
        <m:r>
          <m:t xml:space="preserve">2</m:t>
        </m:r>
        <m:r>
          <m:t xml:space="preserve">i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8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4. </w:t>
      </w:r>
      <m:oMath>
        <m:r>
          <m:t xml:space="preserve">2</m:t>
        </m:r>
        <m:r>
          <m:t xml:space="preserve">i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10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</w:p>
    <w:p>
      <w:r>
        <w:rPr>
          <w:b w:val="0"/>
        </w:rPr>
        <w:t xml:space="preserve">Queda </w:t>
      </w:r>
      <m:oMath>
        <m:r>
          <m:t xml:space="preserve">12</m:t>
        </m:r>
        <m:r>
          <m:t xml:space="preserve">-</m:t>
        </m:r>
        <m:r>
          <m:t xml:space="preserve">15</m:t>
        </m:r>
        <m:r>
          <m:t xml:space="preserve">i</m:t>
        </m:r>
        <m:r>
          <m:t xml:space="preserve">+</m:t>
        </m:r>
        <m:r>
          <m:t xml:space="preserve">8</m:t>
        </m:r>
        <m:r>
          <m:t xml:space="preserve">i</m:t>
        </m:r>
        <m:r>
          <m:t xml:space="preserve">-</m:t>
        </m:r>
        <m:r>
          <m:t xml:space="preserve">10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>.</w:t>
      </w:r>
    </w:p>
    <w:p>
      <w:r>
        <w:rPr>
          <w:b/>
        </w:rPr>
        <w:t>Aquí está el detalle:</w:t>
      </w:r>
      <w:r>
        <w:rPr>
          <w:b w:val="0"/>
        </w:rPr>
        <w:t xml:space="preserve">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no se deja escrito, porque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 xml:space="preserve">. Entonces </w:t>
      </w:r>
      <m:oMath>
        <m:r>
          <m:t xml:space="preserve">-</m:t>
        </m:r>
        <m:r>
          <m:t xml:space="preserve">10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10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+</m:t>
        </m:r>
        <m:r>
          <m:t xml:space="preserve">10</m:t>
        </m:r>
      </m:oMath>
      <w:r>
        <w:rPr>
          <w:b w:val="0"/>
        </w:rPr>
        <w:t>.</w:t>
      </w:r>
    </w:p>
    <w:p>
      <w:r>
        <w:rPr>
          <w:b w:val="0"/>
        </w:rPr>
        <w:t xml:space="preserve">Resultado: </w:t>
      </w:r>
      <m:oMath>
        <m:r>
          <m:t xml:space="preserve">12</m:t>
        </m:r>
        <m:r>
          <m:t xml:space="preserve">+</m:t>
        </m:r>
        <m:r>
          <m:t xml:space="preserve">10</m:t>
        </m:r>
        <m:r>
          <m:t xml:space="preserve">-</m:t>
        </m:r>
        <m:r>
          <m:t xml:space="preserve">7</m:t>
        </m:r>
        <m:r>
          <m:t xml:space="preserve">i</m:t>
        </m:r>
        <m:r>
          <m:t xml:space="preserve">=</m:t>
        </m:r>
        <m:r>
          <m:t xml:space="preserve">22</m:t>
        </m:r>
        <m:r>
          <m:t xml:space="preserve">-</m:t>
        </m:r>
        <m:r>
          <m:t xml:space="preserve">7</m:t>
        </m:r>
        <m:r>
          <m:t xml:space="preserve">i</m:t>
        </m:r>
      </m:oMath>
    </w:p>
    <w:p>
      <w:r>
        <w:rPr>
          <w:b w:val="0"/>
        </w:rPr>
        <w:t xml:space="preserve">Regla práctica: </w:t>
      </w:r>
      <w:r>
        <w:rPr>
          <w:b/>
        </w:rPr>
        <w:t xml:space="preserve">multiplica normal y al final cambia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por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>.</w:t>
      </w:r>
    </w:p>
    <w:p>
      <w:r>
        <w:rPr>
          <w:b/>
        </w:rPr>
        <w:t>Mini reto:</w:t>
      </w:r>
      <w:r>
        <w:rPr>
          <w:b w:val="0"/>
        </w:rPr>
        <w:t xml:space="preserve"> ¿cuánto vale </w:t>
      </w:r>
      <m:oMath>
        <m:r>
          <m:t xml:space="preserve">(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3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? </w:t>
      </w:r>
      <m:oMath>
        <m:d>
          <m:dPr>
            <m:begChr m:val="("/>
            <m:endChr m:val=")"/>
            <m:ctrlPr/>
          </m:dPr>
          <m:e>
            <m:r>
              <m:t xml:space="preserve">6</m:t>
            </m:r>
            <m:sSup>
              <m:e>
                <m:r>
                  <m:t xml:space="preserve">i</m:t>
                </m:r>
              </m:e>
              <m:sup>
                <m:r>
                  <m:t xml:space="preserve">2</m:t>
                </m:r>
              </m:sup>
            </m:sSup>
            <m:r>
              <m:t xml:space="preserve">=</m:t>
            </m:r>
            <m:r>
              <m:t xml:space="preserve">-</m:t>
            </m:r>
            <m:r>
              <m:t xml:space="preserve">6</m:t>
            </m:r>
          </m:e>
        </m:d>
      </m:oMath>
      <w:r>
        <w:rPr>
          <w:b w:val="0"/>
        </w:rPr>
        <w:t>. Da un número real, y negativo.</w:t>
      </w:r>
    </w:p>
    <w:p>
      <w:pPr>
        <w:pStyle w:val="Heading3"/>
      </w:pPr>
      <w:r>
        <w:rPr>
          <w:b w:val="0"/>
        </w:rPr>
        <w:t>El producto notable que hay que memorizar</w:t>
      </w:r>
    </w:p>
    <w:p>
      <w:r>
        <w:rPr>
          <w:b w:val="0"/>
        </w:rPr>
        <w:t xml:space="preserve">Multiplica un complejo por su </w:t>
      </w:r>
      <w:r>
        <w:rPr>
          <w:b/>
        </w:rPr>
        <w:t>conjugado</w:t>
      </w:r>
      <w:r>
        <w:rPr>
          <w:b w:val="0"/>
        </w:rPr>
        <w:t xml:space="preserve"> y observa:</w:t>
      </w:r>
    </w:p>
    <w:p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4</m:t>
        </m:r>
        <m:r>
          <m:t xml:space="preserve">-</m:t>
        </m:r>
        <m:r>
          <m:t xml:space="preserve">6</m:t>
        </m:r>
        <m:r>
          <m:t xml:space="preserve">i</m:t>
        </m:r>
        <m:r>
          <m:t xml:space="preserve">+</m:t>
        </m:r>
        <m:r>
          <m:t xml:space="preserve">6</m:t>
        </m:r>
        <m:r>
          <m:t xml:space="preserve">i</m:t>
        </m:r>
        <m:r>
          <m:t xml:space="preserve">-</m:t>
        </m:r>
        <m:r>
          <m:t xml:space="preserve">9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</m:t>
        </m:r>
        <m:r>
          <m:t xml:space="preserve">+</m:t>
        </m:r>
        <m:r>
          <m:t xml:space="preserve">9</m:t>
        </m:r>
        <m:r>
          <m:t xml:space="preserve">=</m:t>
        </m:r>
        <m:r>
          <m:t xml:space="preserve">13</m:t>
        </m:r>
      </m:oMath>
    </w:p>
    <w:p>
      <w:r>
        <w:rPr>
          <w:b w:val="0"/>
        </w:rPr>
        <w:t xml:space="preserve">Los términos con </w:t>
      </w:r>
      <m:oMath>
        <m:r>
          <m:t xml:space="preserve">i</m:t>
        </m:r>
      </m:oMath>
      <w:r>
        <w:rPr>
          <w:b w:val="0"/>
        </w:rPr>
        <w:t xml:space="preserve"> </w:t>
      </w:r>
      <w:r>
        <w:rPr>
          <w:b/>
        </w:rPr>
        <w:t>se cancelan siempre</w:t>
      </w:r>
      <w:r>
        <w:rPr>
          <w:b w:val="0"/>
        </w:rPr>
        <w:t xml:space="preserve">, y el resultado es un número </w:t>
      </w:r>
      <w:r>
        <w:rPr>
          <w:b/>
        </w:rPr>
        <w:t>real y positivo</w:t>
      </w:r>
      <w:r>
        <w:rPr>
          <w:b w:val="0"/>
        </w:rPr>
        <w:t>. En general:</w:t>
      </w:r>
    </w:p>
    <w:p>
      <m:oMath>
        <m:r>
          <m:t xml:space="preserve">(</m:t>
        </m:r>
        <m:r>
          <m:t xml:space="preserve">a</m:t>
        </m:r>
        <m:r>
          <m:t xml:space="preserve">+</m:t>
        </m:r>
        <m:r>
          <m:t xml:space="preserve">b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a</m:t>
        </m:r>
        <m:r>
          <m:t xml:space="preserve">-</m:t>
        </m:r>
        <m:r>
          <m:t xml:space="preserve">b</m:t>
        </m:r>
        <m:r>
          <m:t xml:space="preserve">i</m:t>
        </m:r>
        <m:r>
          <m:t xml:space="preserve">)</m:t>
        </m:r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</w:p>
    <w:p>
      <w:r>
        <w:rPr>
          <w:b w:val="0"/>
        </w:rPr>
        <w:t>Esta es la herramienta que hacía falta para dividir.</w:t>
      </w:r>
    </w:p>
    <w:p>
      <w:pPr>
        <w:pStyle w:val="Heading3"/>
      </w:pPr>
      <w:r>
        <w:rPr>
          <w:b w:val="0"/>
        </w:rPr>
        <w:t>Dividir: hacer que el denominador se vuelva real</w:t>
      </w:r>
    </w:p>
    <w:p>
      <w:r>
        <w:rPr>
          <w:b w:val="0"/>
        </w:rPr>
        <w:t xml:space="preserve">Un resultado como </w:t>
      </w:r>
      <m:oMath>
        <m:f>
          <m:fPr>
            <m:ctrlPr/>
          </m:fPr>
          <m:num>
            <m:r>
              <m:t xml:space="preserve">5</m:t>
            </m:r>
          </m:num>
          <m:den>
            <m:r>
              <m:t xml:space="preserve">2</m:t>
            </m:r>
            <m:r>
              <m:t xml:space="preserve">+</m:t>
            </m:r>
            <m:r>
              <m:t xml:space="preserve">i</m:t>
            </m:r>
          </m:den>
        </m:f>
      </m:oMath>
      <w:r>
        <w:rPr>
          <w:b w:val="0"/>
        </w:rPr>
        <w:t xml:space="preserve"> no está terminado: la forma correcta de un complejo es 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i</m:t>
        </m:r>
      </m:oMath>
      <w:r>
        <w:rPr>
          <w:b w:val="0"/>
        </w:rPr>
        <w:t xml:space="preserve">, y ahí abajo estorba una </w:t>
      </w:r>
      <m:oMath>
        <m:r>
          <m:t xml:space="preserve">i</m:t>
        </m:r>
      </m:oMath>
      <w:r>
        <w:rPr>
          <w:b w:val="0"/>
        </w:rPr>
        <w:t>.</w:t>
      </w:r>
    </w:p>
    <w:p>
      <w:r>
        <w:rPr>
          <w:b w:val="0"/>
        </w:rPr>
        <w:t xml:space="preserve">La estrategia es la misma que usamos para racionalizar en la clase 4: </w:t>
      </w:r>
      <w:r>
        <w:rPr>
          <w:b/>
        </w:rPr>
        <w:t>multiplicar arriba y abajo por el conjugado del denominador</w:t>
      </w:r>
      <w:r>
        <w:rPr>
          <w:b w:val="0"/>
        </w:rPr>
        <w:t>. Como se multiplica por lo mismo arriba y abajo, el valor no cambia.</w:t>
      </w:r>
    </w:p>
    <w:p>
      <w:r>
        <w:rPr>
          <w:b w:val="0"/>
        </w:rPr>
        <w:t xml:space="preserve">Ejemplo: </w:t>
      </w:r>
      <m:oMath>
        <m:f>
          <m:fPr>
            <m:ctrlPr/>
          </m:fPr>
          <m:num>
            <m:r>
              <m:t xml:space="preserve">5</m:t>
            </m:r>
          </m:num>
          <m:den>
            <m:r>
              <m:t xml:space="preserve">2</m:t>
            </m:r>
            <m:r>
              <m:t xml:space="preserve">+</m:t>
            </m:r>
            <m:r>
              <m:t xml:space="preserve">i</m:t>
            </m:r>
          </m:den>
        </m:f>
      </m:oMath>
    </w:p>
    <w:p>
      <w:pPr>
        <w:ind w:left="480" w:hanging="240"/>
      </w:pPr>
      <w:r>
        <w:rPr>
          <w:b w:val="0"/>
        </w:rPr>
        <w:t xml:space="preserve">1. El conjugado del denominador es </w:t>
      </w:r>
      <m:oMath>
        <m:r>
          <m:t xml:space="preserve">2</m:t>
        </m:r>
        <m:r>
          <m:t xml:space="preserve">-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Arriba: </w:t>
      </w:r>
      <m:oMath>
        <m:r>
          <m:t xml:space="preserve">5</m:t>
        </m:r>
        <m:r>
          <m:rPr>
            <m:nor/>
          </m:rPr>
          <m:t xml:space="preserve">×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10</m:t>
        </m:r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Abajo: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5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Queda </w:t>
      </w:r>
      <m:oMath>
        <m:f>
          <m:fPr>
            <m:ctrlPr/>
          </m:fPr>
          <m:num>
            <m:r>
              <m:t xml:space="preserve">10</m:t>
            </m:r>
            <m:r>
              <m:t xml:space="preserve">-</m:t>
            </m:r>
            <m:r>
              <m:t xml:space="preserve">5</m:t>
            </m:r>
            <m:r>
              <m:t xml:space="preserve">i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Se separa la fracción en sus dos partes: </w:t>
      </w:r>
      <m:oMath>
        <m:f>
          <m:fPr>
            <m:ctrlPr/>
          </m:fPr>
          <m:num>
            <m:r>
              <m:t xml:space="preserve">10</m:t>
            </m:r>
          </m:num>
          <m:den>
            <m:r>
              <m:t xml:space="preserve">5</m:t>
            </m:r>
          </m:den>
        </m:f>
        <m:r>
          <m:t xml:space="preserve">-</m:t>
        </m:r>
        <m:f>
          <m:fPr>
            <m:ctrlPr/>
          </m:fPr>
          <m:num>
            <m:r>
              <m:t xml:space="preserve">5</m:t>
            </m:r>
          </m:num>
          <m:den>
            <m:r>
              <m:t xml:space="preserve">5</m:t>
            </m:r>
          </m:den>
        </m:f>
        <m:r>
          <m:t xml:space="preserve">i</m:t>
        </m:r>
        <m:r>
          <m:t xml:space="preserve">=</m:t>
        </m:r>
        <m:r>
          <m:t xml:space="preserve">2</m:t>
        </m:r>
        <m:r>
          <m:t xml:space="preserve">-</m:t>
        </m:r>
        <m:r>
          <m:t xml:space="preserve">i</m:t>
        </m:r>
      </m:oMath>
      <w:r>
        <w:rPr>
          <w:b w:val="0"/>
        </w:rPr>
        <w:t>.</w:t>
      </w:r>
    </w:p>
    <w:p>
      <w:r>
        <w:rPr>
          <w:b w:val="0"/>
        </w:rPr>
        <w:t xml:space="preserve">Comprobación: </w:t>
      </w:r>
      <m:oMath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4</m:t>
        </m:r>
        <m:r>
          <m:t xml:space="preserve">+</m:t>
        </m:r>
        <m:r>
          <m:t xml:space="preserve">1</m:t>
        </m:r>
        <m:r>
          <m:t xml:space="preserve">=</m:t>
        </m:r>
        <m:r>
          <m:t xml:space="preserve">5</m:t>
        </m:r>
      </m:oMath>
      <w:r>
        <w:rPr>
          <w:b w:val="0"/>
        </w:rPr>
        <w:t xml:space="preserve"> ✔ Volvimos al dividendo, así que está bien.</w:t>
      </w:r>
    </w:p>
    <w:p>
      <w:r>
        <w:rPr>
          <w:b/>
        </w:rPr>
        <w:t>Pregunta al curso:</w:t>
      </w:r>
      <w:r>
        <w:rPr>
          <w:b w:val="0"/>
        </w:rPr>
        <w:t xml:space="preserve"> ¿por qué multiplicamos justo por el conjugado y no por otra cosa? (Porque es lo único que borra la </w:t>
      </w:r>
      <m:oMath>
        <m:r>
          <m:t xml:space="preserve">i</m:t>
        </m:r>
      </m:oMath>
      <w:r>
        <w:rPr>
          <w:b w:val="0"/>
        </w:rPr>
        <w:t xml:space="preserve"> de abajo dejando un número real.)</w:t>
      </w:r>
    </w:p>
    <w:p>
      <w:pPr>
        <w:pStyle w:val="Heading3"/>
      </w:pPr>
      <w:r>
        <w:rPr>
          <w:b w:val="0"/>
        </w:rPr>
        <w:t>Errores frecuentes</w:t>
      </w:r>
    </w:p>
    <w:p>
      <w:pPr>
        <w:pStyle w:val="ListBullet"/>
      </w:pPr>
      <w:r>
        <w:rPr>
          <w:b/>
        </w:rPr>
        <w:t>No repartir el menos en la resta.</w:t>
      </w:r>
      <w:r>
        <w:rPr>
          <w:b w:val="0"/>
        </w:rPr>
        <w:t xml:space="preserve"> </w:t>
      </w:r>
      <m:oMath>
        <m:r>
          <m:t xml:space="preserve">(</m:t>
        </m:r>
        <m:r>
          <m:t xml:space="preserve">4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6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no es </w:t>
      </w:r>
      <m:oMath>
        <m:r>
          <m:t xml:space="preserve">4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-</m:t>
        </m:r>
        <m:r>
          <m:t xml:space="preserve">6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>. El signo entra a los dos términos.</w:t>
      </w:r>
    </w:p>
    <w:p>
      <w:pPr>
        <w:pStyle w:val="ListBullet"/>
      </w:pPr>
      <w:r>
        <w:rPr>
          <w:b/>
        </w:rPr>
        <w:t xml:space="preserve">Dejar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en la respuesta.</w:t>
      </w:r>
      <w:r>
        <w:rPr>
          <w:b/>
        </w:rPr>
        <w:t xml:space="preserve"> Siempre se reemplaza por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>.</w:t>
      </w:r>
    </w:p>
    <w:p>
      <w:pPr>
        <w:pStyle w:val="ListBullet"/>
      </w:pPr>
      <w:r>
        <w:rPr>
          <w:b/>
        </w:rPr>
        <w:t>Sumar partes distintas.</w:t>
      </w:r>
      <w:r>
        <w:rPr>
          <w:b w:val="0"/>
        </w:rPr>
        <w:t xml:space="preserve">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no es </w:t>
      </w:r>
      <m:oMath>
        <m:r>
          <m:t xml:space="preserve">5</m:t>
        </m:r>
        <m:r>
          <m:t xml:space="preserve">i</m:t>
        </m:r>
      </m:oMath>
      <w:r>
        <w:rPr>
          <w:b w:val="0"/>
        </w:rPr>
        <w:t>. Son cantidades de tipos diferentes.</w:t>
      </w:r>
    </w:p>
    <w:p>
      <w:pPr>
        <w:pStyle w:val="ListBullet"/>
      </w:pPr>
      <m:oMath>
        <m:r>
          <m:t xml:space="preserve">(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6</m:t>
        </m:r>
        <m:r>
          <m:t xml:space="preserve">i</m:t>
        </m:r>
      </m:oMath>
      <w:r>
        <w:rPr>
          <w:b w:val="0"/>
        </w:rPr>
        <w:t>.</w:t>
      </w:r>
      <w:r>
        <w:rPr>
          <w:b/>
        </w:rPr>
        <w:t xml:space="preserve"> No: es </w:t>
      </w:r>
      <m:oMath>
        <m:r>
          <m:t xml:space="preserve">6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6</m:t>
        </m:r>
      </m:oMath>
      <w:r>
        <w:rPr>
          <w:b w:val="0"/>
        </w:rPr>
        <w:t>.</w:t>
      </w:r>
    </w:p>
    <w:p>
      <w:pPr>
        <w:pStyle w:val="ListBullet"/>
      </w:pPr>
      <w:r>
        <w:rPr>
          <w:b/>
        </w:rPr>
        <w:t xml:space="preserve">Dejar la respuesta como fracción con </w:t>
      </w:r>
      <m:oMath>
        <m:r>
          <m:t xml:space="preserve">i</m:t>
        </m:r>
      </m:oMath>
      <w:r>
        <w:rPr>
          <w:b w:val="0"/>
        </w:rPr>
        <w:t xml:space="preserve"> abajo.</w:t>
      </w:r>
      <w:r>
        <w:rPr>
          <w:b/>
        </w:rPr>
        <w:t xml:space="preserve"> Falta multiplicar por el conjugado.</w:t>
      </w:r>
    </w:p>
    <w:p>
      <w:pPr>
        <w:pStyle w:val="ListBullet"/>
      </w:pPr>
      <w:r>
        <w:rPr>
          <w:b/>
        </w:rPr>
        <w:t xml:space="preserve">Confundir </w:t>
      </w:r>
      <m:oMath>
        <m:r>
          <m:t xml:space="preserve">(</m:t>
        </m:r>
        <m:r>
          <m:t xml:space="preserve">1</m:t>
        </m:r>
        <m:r>
          <m:t xml:space="preserve">+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con </w:t>
      </w:r>
      <m:oMath>
        <m:r>
          <m:t xml:space="preserve">1</m:t>
        </m:r>
        <m:r>
          <m:t xml:space="preserve">+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>.</w:t>
      </w:r>
      <w:r>
        <w:rPr>
          <w:b/>
        </w:rPr>
        <w:t xml:space="preserve"> Hay que desarrollar: </w:t>
      </w:r>
      <m:oMath>
        <m:r>
          <m:t xml:space="preserve">(</m:t>
        </m:r>
        <m:r>
          <m:t xml:space="preserve">1</m:t>
        </m:r>
        <m:r>
          <m:t xml:space="preserve">+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+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</m:t>
        </m:r>
        <m:r>
          <m:t xml:space="preserve">i</m:t>
        </m:r>
      </m:oMath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Ejemplos resueltos</w:t>
      </w:r>
    </w:p>
    <w:p>
      <w:pPr>
        <w:pStyle w:val="Heading3"/>
      </w:pPr>
      <w:r>
        <w:rPr>
          <w:b w:val="0"/>
        </w:rPr>
        <w:t>Ejemplo 1 (básico)</w:t>
      </w:r>
    </w:p>
    <w:p>
      <w:r>
        <w:rPr>
          <w:b/>
        </w:rPr>
        <w:t>Problema.</w:t>
      </w:r>
      <w:r>
        <w:rPr>
          <w:b w:val="0"/>
        </w:rPr>
        <w:t xml:space="preserve"> Calcula:</w:t>
      </w:r>
    </w:p>
    <w:p>
      <w:pPr>
        <w:pStyle w:val="ListBullet"/>
      </w:pPr>
      <w:r>
        <w:rPr>
          <w:b w:val="0"/>
        </w:rPr>
        <w:t xml:space="preserve">a)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8</m:t>
        </m:r>
        <m:r>
          <m:t xml:space="preserve">i</m:t>
        </m:r>
        <m:r>
          <m:t xml:space="preserve">)</m:t>
        </m:r>
      </m:oMath>
    </w:p>
    <w:p>
      <w:pPr>
        <w:pStyle w:val="ListBullet"/>
      </w:pPr>
      <w:r>
        <w:rPr>
          <w:b w:val="0"/>
        </w:rPr>
        <w:t xml:space="preserve">b) </w:t>
      </w:r>
      <m:oMath>
        <m:r>
          <m:t xml:space="preserve">(</m:t>
        </m:r>
        <m:r>
          <m:t xml:space="preserve">4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6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</w:t>
      </w:r>
      <w:r>
        <w:rPr>
          <w:b/>
        </w:rPr>
        <w:t>Suma.</w:t>
      </w:r>
      <w:r>
        <w:rPr>
          <w:b w:val="0"/>
        </w:rPr>
        <w:t xml:space="preserve"> Se agrupan las partes reales por un lado y las imaginarias por otro, porque son cantidades de distinta naturaleza.</w:t>
      </w:r>
    </w:p>
    <w:p>
      <w:pPr>
        <w:ind w:left="480" w:hanging="240"/>
      </w:pPr>
      <w:r>
        <w:rPr>
          <w:b w:val="0"/>
        </w:rPr>
        <w:t xml:space="preserve">2. Reales: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=</m:t>
        </m:r>
        <m:r>
          <m:t xml:space="preserve">5</m:t>
        </m:r>
      </m:oMath>
      <w:r>
        <w:rPr>
          <w:b w:val="0"/>
        </w:rPr>
        <w:t xml:space="preserve">. Imaginarias: </w:t>
      </w:r>
      <m:oMath>
        <m:r>
          <m:t xml:space="preserve">5</m:t>
        </m:r>
        <m:r>
          <m:t xml:space="preserve">-</m:t>
        </m:r>
        <m:r>
          <m:t xml:space="preserve">8</m:t>
        </m:r>
        <m:r>
          <m:t xml:space="preserve">=</m:t>
        </m:r>
        <m:r>
          <m:t xml:space="preserve">-</m:t>
        </m:r>
        <m:r>
          <m:t xml:space="preserve">3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Resultado: </w:t>
      </w:r>
      <m:oMath>
        <m:r>
          <m:t xml:space="preserve">5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</w:t>
      </w:r>
      <w:r>
        <w:rPr>
          <w:b/>
        </w:rPr>
        <w:t>Resta.</w:t>
      </w:r>
      <w:r>
        <w:rPr>
          <w:b w:val="0"/>
        </w:rPr>
        <w:t xml:space="preserve"> Primero se quita el paréntesis repartiendo el signo menos a los dos términos: </w:t>
      </w:r>
      <m:oMath>
        <m:r>
          <m:t xml:space="preserve">-</m:t>
        </m:r>
        <m:r>
          <m:t xml:space="preserve">(</m:t>
        </m:r>
        <m:r>
          <m:t xml:space="preserve">6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6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Queda </w:t>
      </w:r>
      <m:oMath>
        <m:r>
          <m:t xml:space="preserve">4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-</m:t>
        </m:r>
        <m:r>
          <m:t xml:space="preserve">6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Reales: </w:t>
      </w:r>
      <m:oMath>
        <m:r>
          <m:t xml:space="preserve">4</m:t>
        </m:r>
        <m:r>
          <m:t xml:space="preserve">-</m:t>
        </m:r>
        <m:r>
          <m:t xml:space="preserve">6</m:t>
        </m:r>
        <m:r>
          <m:t xml:space="preserve">=</m:t>
        </m:r>
        <m:r>
          <m:t xml:space="preserve">-</m:t>
        </m:r>
        <m:r>
          <m:t xml:space="preserve">2</m:t>
        </m:r>
      </m:oMath>
      <w:r>
        <w:rPr>
          <w:b w:val="0"/>
        </w:rPr>
        <w:t xml:space="preserve">. Imaginarias: 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5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7. Resultado: </w:t>
      </w:r>
      <m:oMath>
        <m:r>
          <m:t xml:space="preserve">-</m:t>
        </m:r>
        <m:r>
          <m:t xml:space="preserve">2</m:t>
        </m:r>
        <m:r>
          <m:t xml:space="preserve">+</m:t>
        </m:r>
        <m:r>
          <m:t xml:space="preserve">5</m:t>
        </m:r>
        <m:r>
          <m:t xml:space="preserve">i</m:t>
        </m:r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a) </w:t>
      </w:r>
      <m:oMath>
        <m:r>
          <m:t xml:space="preserve">5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2</m:t>
        </m:r>
        <m:r>
          <m:t xml:space="preserve">+</m:t>
        </m:r>
        <m:r>
          <m:t xml:space="preserve">5</m:t>
        </m:r>
        <m:r>
          <m:t xml:space="preserve">i</m:t>
        </m:r>
      </m:oMath>
    </w:p>
    <w:p>
      <w:pPr>
        <w:pStyle w:val="Heading3"/>
      </w:pPr>
      <w:r>
        <w:rPr>
          <w:b w:val="0"/>
        </w:rPr>
        <w:t>Ejemplo 2 (intermedio)</w:t>
      </w:r>
    </w:p>
    <w:p>
      <w:r>
        <w:rPr>
          <w:b/>
        </w:rPr>
        <w:t>Problema.</w:t>
      </w:r>
      <w:r>
        <w:rPr>
          <w:b w:val="0"/>
        </w:rPr>
        <w:t xml:space="preserve"> Calcula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)</m:t>
        </m:r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>1. Multiplicamos cada término del primer paréntesis por cada término del segundo, igual que con cualquier binomio.</w:t>
      </w:r>
    </w:p>
    <w:p>
      <w:pPr>
        <w:ind w:left="480" w:hanging="240"/>
      </w:pPr>
      <w:r>
        <w:rPr>
          <w:b w:val="0"/>
        </w:rPr>
        <w:t xml:space="preserve">2.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12</m:t>
        </m:r>
      </m:oMath>
    </w:p>
    <w:p>
      <w:pPr>
        <w:ind w:left="480" w:hanging="240"/>
      </w:pPr>
      <w:r>
        <w:rPr>
          <w:b w:val="0"/>
        </w:rPr>
        <w:t xml:space="preserve">3. </w:t>
      </w:r>
      <m:oMath>
        <m:r>
          <m:t xml:space="preserve">3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15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4. </w:t>
      </w:r>
      <m:oMath>
        <m:r>
          <m:t xml:space="preserve">2</m:t>
        </m:r>
        <m:r>
          <m:t xml:space="preserve">i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8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5. </w:t>
      </w:r>
      <m:oMath>
        <m:r>
          <m:t xml:space="preserve">2</m:t>
        </m:r>
        <m:r>
          <m:t xml:space="preserve">i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10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6. Reunimos: </w:t>
      </w:r>
      <m:oMath>
        <m:r>
          <m:t xml:space="preserve">12</m:t>
        </m:r>
        <m:r>
          <m:t xml:space="preserve">-</m:t>
        </m:r>
        <m:r>
          <m:t xml:space="preserve">15</m:t>
        </m:r>
        <m:r>
          <m:t xml:space="preserve">i</m:t>
        </m:r>
        <m:r>
          <m:t xml:space="preserve">+</m:t>
        </m:r>
        <m:r>
          <m:t xml:space="preserve">8</m:t>
        </m:r>
        <m:r>
          <m:t xml:space="preserve">i</m:t>
        </m:r>
        <m:r>
          <m:t xml:space="preserve">-</m:t>
        </m:r>
        <m:r>
          <m:t xml:space="preserve">10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7. Reemplazamos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por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 xml:space="preserve">, que es el paso propio de los complejos: </w:t>
      </w:r>
      <m:oMath>
        <m:r>
          <m:t xml:space="preserve">-</m:t>
        </m:r>
        <m:r>
          <m:t xml:space="preserve">10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+</m:t>
        </m:r>
        <m:r>
          <m:t xml:space="preserve">10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8. Agrupamos: parte real </w:t>
      </w:r>
      <m:oMath>
        <m:r>
          <m:t xml:space="preserve">12</m:t>
        </m:r>
        <m:r>
          <m:t xml:space="preserve">+</m:t>
        </m:r>
        <m:r>
          <m:t xml:space="preserve">10</m:t>
        </m:r>
        <m:r>
          <m:t xml:space="preserve">=</m:t>
        </m:r>
        <m:r>
          <m:t xml:space="preserve">22</m:t>
        </m:r>
      </m:oMath>
      <w:r>
        <w:rPr>
          <w:b w:val="0"/>
        </w:rPr>
        <w:t xml:space="preserve">; parte imaginaria </w:t>
      </w:r>
      <m:oMath>
        <m:r>
          <m:t xml:space="preserve">-</m:t>
        </m:r>
        <m:r>
          <m:t xml:space="preserve">15</m:t>
        </m:r>
        <m:r>
          <m:t xml:space="preserve">+</m:t>
        </m:r>
        <m:r>
          <m:t xml:space="preserve">8</m:t>
        </m:r>
        <m:r>
          <m:t xml:space="preserve">=</m:t>
        </m:r>
        <m:r>
          <m:t xml:space="preserve">-</m:t>
        </m:r>
        <m:r>
          <m:t xml:space="preserve">7</m:t>
        </m:r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r>
          <m:t xml:space="preserve">22</m:t>
        </m:r>
        <m:r>
          <m:t xml:space="preserve">-</m:t>
        </m:r>
        <m:r>
          <m:t xml:space="preserve">7</m:t>
        </m:r>
        <m:r>
          <m:t xml:space="preserve">i</m:t>
        </m:r>
      </m:oMath>
    </w:p>
    <w:p>
      <w:pPr>
        <w:pStyle w:val="Heading3"/>
      </w:pPr>
      <w:r>
        <w:rPr>
          <w:b w:val="0"/>
        </w:rPr>
        <w:t>Ejemplo 3 (aplicado)</w:t>
      </w:r>
    </w:p>
    <w:p>
      <w:r>
        <w:rPr>
          <w:b/>
        </w:rPr>
        <w:t>Problema.</w:t>
      </w:r>
      <w:r>
        <w:rPr>
          <w:b w:val="0"/>
        </w:rPr>
        <w:t xml:space="preserve"> En un circuito de corriente alterna se cumple </w:t>
      </w:r>
      <m:oMath>
        <m:r>
          <m:t xml:space="preserve">Z</m:t>
        </m:r>
        <m:r>
          <m:t xml:space="preserve">=</m:t>
        </m:r>
        <m:r>
          <m:t xml:space="preserve">V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I</m:t>
        </m:r>
      </m:oMath>
      <w:r>
        <w:rPr>
          <w:b w:val="0"/>
        </w:rPr>
        <w:t xml:space="preserve">, donde </w:t>
      </w:r>
      <m:oMath>
        <m:r>
          <m:t xml:space="preserve">Z</m:t>
        </m:r>
      </m:oMath>
      <w:r>
        <w:rPr>
          <w:b w:val="0"/>
        </w:rPr>
        <w:t xml:space="preserve"> es la impedancia, </w:t>
      </w:r>
      <m:oMath>
        <m:r>
          <m:t xml:space="preserve">V</m:t>
        </m:r>
      </m:oMath>
      <w:r>
        <w:rPr>
          <w:b w:val="0"/>
        </w:rPr>
        <w:t xml:space="preserve"> el voltaje y </w:t>
      </w:r>
      <m:oMath>
        <m:r>
          <m:t xml:space="preserve">I</m:t>
        </m:r>
      </m:oMath>
      <w:r>
        <w:rPr>
          <w:b w:val="0"/>
        </w:rPr>
        <w:t xml:space="preserve"> la corriente, y las tres se escriben como números complejos. Un técnico mide </w:t>
      </w:r>
      <m:oMath>
        <m:r>
          <m:t xml:space="preserve">V</m:t>
        </m:r>
        <m:r>
          <m:t xml:space="preserve">=</m:t>
        </m:r>
        <m:r>
          <m:t xml:space="preserve">11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voltios e </w:t>
      </w:r>
      <m:oMath>
        <m:r>
          <m:t xml:space="preserve">I</m:t>
        </m:r>
        <m:r>
          <m:t xml:space="preserve">=</m:t>
        </m:r>
        <m:r>
          <m:t xml:space="preserve">2</m:t>
        </m:r>
        <m:r>
          <m:t xml:space="preserve">+</m:t>
        </m:r>
        <m:r>
          <m:t xml:space="preserve">i</m:t>
        </m:r>
      </m:oMath>
      <w:r>
        <w:rPr>
          <w:b w:val="0"/>
        </w:rPr>
        <w:t xml:space="preserve"> amperios. ¿Cuál es la impedancia del circuito?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Hay que calcular </w:t>
      </w:r>
      <m:oMath>
        <m:r>
          <m:t xml:space="preserve">Z</m:t>
        </m:r>
        <m:r>
          <m:t xml:space="preserve">=</m:t>
        </m:r>
        <m:f>
          <m:fPr>
            <m:ctrlPr/>
          </m:fPr>
          <m:num>
            <m:r>
              <m:t xml:space="preserve">11</m:t>
            </m:r>
            <m:r>
              <m:t xml:space="preserve">+</m:t>
            </m:r>
            <m:r>
              <m:t xml:space="preserve">3</m:t>
            </m:r>
            <m:r>
              <m:t xml:space="preserve">i</m:t>
            </m:r>
          </m:num>
          <m:den>
            <m:r>
              <m:t xml:space="preserve">2</m:t>
            </m:r>
            <m:r>
              <m:t xml:space="preserve">+</m:t>
            </m:r>
            <m:r>
              <m:t xml:space="preserve">i</m:t>
            </m:r>
          </m:den>
        </m:f>
      </m:oMath>
      <w:r>
        <w:rPr>
          <w:b w:val="0"/>
        </w:rPr>
        <w:t>. Como el denominador tiene parte imaginaria, usamos el conjugado.</w:t>
      </w:r>
    </w:p>
    <w:p>
      <w:pPr>
        <w:ind w:left="480" w:hanging="240"/>
      </w:pPr>
      <w:r>
        <w:rPr>
          <w:b w:val="0"/>
        </w:rPr>
        <w:t xml:space="preserve">2. El conjugado de </w:t>
      </w:r>
      <m:oMath>
        <m:r>
          <m:t xml:space="preserve">2</m:t>
        </m:r>
        <m:r>
          <m:t xml:space="preserve">+</m:t>
        </m:r>
        <m:r>
          <m:t xml:space="preserve">i</m:t>
        </m:r>
      </m:oMath>
      <w:r>
        <w:rPr>
          <w:b w:val="0"/>
        </w:rPr>
        <w:t xml:space="preserve"> es </w:t>
      </w:r>
      <m:oMath>
        <m:r>
          <m:t xml:space="preserve">2</m:t>
        </m:r>
        <m:r>
          <m:t xml:space="preserve">-</m:t>
        </m:r>
        <m:r>
          <m:t xml:space="preserve">i</m:t>
        </m:r>
      </m:oMath>
      <w:r>
        <w:rPr>
          <w:b w:val="0"/>
        </w:rPr>
        <w:t>. Multiplicamos arriba y abajo por él.</w:t>
      </w:r>
    </w:p>
    <w:p>
      <w:pPr>
        <w:ind w:left="480" w:hanging="240"/>
      </w:pPr>
      <w:r>
        <w:rPr>
          <w:b w:val="0"/>
        </w:rPr>
        <w:t xml:space="preserve">3. Numerador: </w:t>
      </w:r>
      <m:oMath>
        <m:r>
          <m:t xml:space="preserve">(</m:t>
        </m:r>
        <m:r>
          <m:t xml:space="preserve">11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22</m:t>
        </m:r>
        <m:r>
          <m:t xml:space="preserve">-</m:t>
        </m:r>
        <m:r>
          <m:t xml:space="preserve">11</m:t>
        </m:r>
        <m:r>
          <m:t xml:space="preserve">i</m:t>
        </m:r>
        <m:r>
          <m:t xml:space="preserve">+</m:t>
        </m:r>
        <m:r>
          <m:t xml:space="preserve">6</m:t>
        </m:r>
        <m:r>
          <m:t xml:space="preserve">i</m:t>
        </m:r>
        <m:r>
          <m:t xml:space="preserve">-</m:t>
        </m:r>
        <m:r>
          <m:t xml:space="preserve">3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22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25</m:t>
        </m:r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Denominador: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5</m:t>
        </m:r>
      </m:oMath>
      <w:r>
        <w:rPr>
          <w:b w:val="0"/>
        </w:rPr>
        <w:t>. Quedó real, que era justo lo que buscábamos.</w:t>
      </w:r>
    </w:p>
    <w:p>
      <w:pPr>
        <w:ind w:left="480" w:hanging="240"/>
      </w:pPr>
      <w:r>
        <w:rPr>
          <w:b w:val="0"/>
        </w:rPr>
        <w:t xml:space="preserve">5. Dividimos cada parte entre 5: </w:t>
      </w:r>
      <m:oMath>
        <m:f>
          <m:fPr>
            <m:ctrlPr/>
          </m:fPr>
          <m:num>
            <m:r>
              <m:t xml:space="preserve">25</m:t>
            </m:r>
          </m:num>
          <m:den>
            <m:r>
              <m:t xml:space="preserve">5</m:t>
            </m:r>
          </m:den>
        </m:f>
        <m:r>
          <m:t xml:space="preserve">=</m:t>
        </m:r>
        <m:r>
          <m:t xml:space="preserve">5</m:t>
        </m:r>
      </m:oMath>
      <w:r>
        <w:rPr>
          <w:b w:val="0"/>
        </w:rPr>
        <w:t xml:space="preserve"> y </w:t>
      </w:r>
      <m:oMath>
        <m:f>
          <m:fPr>
            <m:ctrlPr/>
          </m:fPr>
          <m:num>
            <m:r>
              <m:t xml:space="preserve">-</m:t>
            </m:r>
            <m:r>
              <m:t xml:space="preserve">5</m:t>
            </m:r>
          </m:num>
          <m:den>
            <m:r>
              <m:t xml:space="preserve">5</m:t>
            </m:r>
          </m:den>
        </m:f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Comprobamos multiplicando de vuelta: </w:t>
      </w:r>
      <m:oMath>
        <m:r>
          <m:t xml:space="preserve">(</m:t>
        </m:r>
        <m:r>
          <m:t xml:space="preserve">5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10</m:t>
        </m:r>
        <m:r>
          <m:t xml:space="preserve">+</m:t>
        </m:r>
        <m:r>
          <m:t xml:space="preserve">5</m:t>
        </m:r>
        <m:r>
          <m:t xml:space="preserve">i</m:t>
        </m:r>
        <m:r>
          <m:t xml:space="preserve">-</m:t>
        </m:r>
        <m:r>
          <m:t xml:space="preserve">2</m:t>
        </m:r>
        <m:r>
          <m:t xml:space="preserve">i</m:t>
        </m:r>
        <m:r>
          <m:t xml:space="preserve">-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10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+</m:t>
        </m:r>
        <m:r>
          <m:t xml:space="preserve">1</m:t>
        </m:r>
        <m:r>
          <m:t xml:space="preserve">=</m:t>
        </m:r>
        <m:r>
          <m:t xml:space="preserve">11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✔</w:t>
      </w:r>
    </w:p>
    <w:p>
      <w:r>
        <w:rPr>
          <w:b/>
        </w:rPr>
        <w:t>Respuesta:</w:t>
      </w:r>
      <w:r>
        <w:rPr>
          <w:b w:val="0"/>
        </w:rPr>
        <w:t xml:space="preserve"> la impedancia es </w:t>
      </w:r>
      <m:oMath>
        <m:r>
          <m:t xml:space="preserve">Z</m:t>
        </m:r>
        <m:r>
          <m:t xml:space="preserve">=</m:t>
        </m:r>
        <m:r>
          <m:t xml:space="preserve">5</m:t>
        </m:r>
        <m:r>
          <m:t xml:space="preserve">-</m:t>
        </m:r>
        <m:r>
          <m:t xml:space="preserve">i</m:t>
        </m:r>
      </m:oMath>
      <w:r>
        <w:rPr>
          <w:b w:val="0"/>
        </w:rPr>
        <w:t xml:space="preserve"> </w:t>
      </w:r>
      <w:r>
        <w:rPr>
          <w:b/>
        </w:rPr>
        <w:t>ohmios</w:t>
      </w:r>
      <w:r>
        <w:rPr>
          <w:b w:val="0"/>
        </w:rPr>
        <w:t xml:space="preserve">: 5 ohmios de resistencia y una reactancia de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>. Sin números complejos este cálculo, que los ingenieros hacen a diario, no se podría plantear.</w:t>
      </w:r>
    </w:p>
    <w:p>
      <w:pPr>
        <w:pStyle w:val="Heading2"/>
      </w:pPr>
      <w:r>
        <w:rPr>
          <w:b w:val="0"/>
        </w:rPr>
        <w:t>Actividad práctica</w:t>
      </w:r>
    </w:p>
    <w:p>
      <w:r>
        <w:rPr>
          <w:b w:val="0"/>
        </w:rPr>
        <w:t>Resuelve en tu cuaderno.</w:t>
      </w:r>
    </w:p>
    <w:p>
      <w:r>
        <w:rPr>
          <w:b/>
        </w:rPr>
        <w:t>Comprensión</w:t>
      </w:r>
    </w:p>
    <w:p>
      <w:pPr>
        <w:ind w:left="480" w:hanging="240"/>
      </w:pPr>
      <w:r>
        <w:rPr>
          <w:b w:val="0"/>
        </w:rPr>
        <w:t>1. Suma:</w:t>
      </w:r>
    </w:p>
    <w:p>
      <w:pPr>
        <w:pStyle w:val="ListBullet2"/>
      </w:pPr>
      <w:r>
        <w:rPr>
          <w:b w:val="0"/>
        </w:rPr>
        <w:t xml:space="preserve">a)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5</m:t>
        </m:r>
        <m:r>
          <m:t xml:space="preserve">+</m:t>
        </m:r>
        <m:r>
          <m:t xml:space="preserve">4</m:t>
        </m:r>
        <m:r>
          <m:t xml:space="preserve">i</m:t>
        </m:r>
        <m:r>
          <m:t xml:space="preserve">)</m:t>
        </m:r>
      </m:oMath>
    </w:p>
    <w:p>
      <w:pPr>
        <w:pStyle w:val="ListBullet2"/>
      </w:pPr>
      <w:r>
        <w:rPr>
          <w:b w:val="0"/>
        </w:rPr>
        <w:t xml:space="preserve">b) </w:t>
      </w:r>
      <m:oMath>
        <m:r>
          <m:t xml:space="preserve">(</m:t>
        </m:r>
        <m:r>
          <m:t xml:space="preserve">-</m:t>
        </m:r>
        <m:r>
          <m:t xml:space="preserve">1</m:t>
        </m:r>
        <m:r>
          <m:t xml:space="preserve">+</m:t>
        </m:r>
        <m:r>
          <m:t xml:space="preserve">6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2</m:t>
        </m:r>
        <m:r>
          <m:t xml:space="preserve">i</m:t>
        </m:r>
        <m:r>
          <m:t xml:space="preserve">)</m:t>
        </m:r>
      </m:oMath>
    </w:p>
    <w:p>
      <w:pPr>
        <w:pStyle w:val="ListBullet2"/>
      </w:pPr>
      <w:r>
        <w:rPr>
          <w:b w:val="0"/>
        </w:rPr>
        <w:t xml:space="preserve">c) </w:t>
      </w:r>
      <m:oMath>
        <m:r>
          <m:t xml:space="preserve">(</m:t>
        </m:r>
        <m:r>
          <m:t xml:space="preserve">7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-</m:t>
        </m:r>
        <m:r>
          <m:t xml:space="preserve">7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</m:oMath>
    </w:p>
    <w:p>
      <w:pPr>
        <w:pStyle w:val="ListBullet2"/>
      </w:pPr>
      <w:r>
        <w:rPr>
          <w:b w:val="0"/>
        </w:rPr>
        <w:t xml:space="preserve">d)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5</m:t>
        </m:r>
      </m:oMath>
    </w:p>
    <w:p>
      <w:pPr>
        <w:ind w:left="480" w:hanging="240"/>
      </w:pPr>
      <w:r>
        <w:rPr>
          <w:b w:val="0"/>
        </w:rPr>
        <w:t>2. Resta:</w:t>
      </w:r>
    </w:p>
    <w:p>
      <w:pPr>
        <w:pStyle w:val="ListBullet2"/>
      </w:pPr>
      <w:r>
        <w:rPr>
          <w:b w:val="0"/>
        </w:rPr>
        <w:t xml:space="preserve">a) </w:t>
      </w:r>
      <m:oMath>
        <m:r>
          <m:t xml:space="preserve">(</m:t>
        </m:r>
        <m:r>
          <m:t xml:space="preserve">6</m:t>
        </m:r>
        <m:r>
          <m:t xml:space="preserve">+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</m:oMath>
    </w:p>
    <w:p>
      <w:pPr>
        <w:pStyle w:val="ListBullet2"/>
      </w:pPr>
      <w:r>
        <w:rPr>
          <w:b w:val="0"/>
        </w:rPr>
        <w:t xml:space="preserve">b) </w:t>
      </w:r>
      <m:oMath>
        <m:r>
          <m:t xml:space="preserve">(</m:t>
        </m:r>
        <m:r>
          <m:t xml:space="preserve">4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7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</m:oMath>
    </w:p>
    <w:p>
      <w:pPr>
        <w:pStyle w:val="ListBullet2"/>
      </w:pPr>
      <w:r>
        <w:rPr>
          <w:b w:val="0"/>
        </w:rPr>
        <w:t xml:space="preserve">c) </w:t>
      </w:r>
      <m:oMath>
        <m:r>
          <m:t xml:space="preserve">(</m:t>
        </m:r>
        <m:r>
          <m:t xml:space="preserve">-</m:t>
        </m:r>
        <m:r>
          <m:t xml:space="preserve">3</m:t>
        </m:r>
        <m:r>
          <m:t xml:space="preserve">+</m:t>
        </m:r>
        <m:r>
          <m:t xml:space="preserve">8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+</m:t>
        </m:r>
        <m:r>
          <m:t xml:space="preserve">i</m:t>
        </m:r>
        <m:r>
          <m:t xml:space="preserve">)</m:t>
        </m:r>
      </m:oMath>
    </w:p>
    <w:p>
      <w:pPr>
        <w:pStyle w:val="ListBullet2"/>
      </w:pPr>
      <w:r>
        <w:rPr>
          <w:b w:val="0"/>
        </w:rPr>
        <w:t xml:space="preserve">d) </w:t>
      </w:r>
      <m:oMath>
        <m:r>
          <m:t xml:space="preserve">10</m:t>
        </m:r>
        <m:r>
          <m:t xml:space="preserve">-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6</m:t>
        </m:r>
        <m:r>
          <m:t xml:space="preserve">i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>3. Multiplica:</w:t>
      </w:r>
    </w:p>
    <w:p>
      <w:pPr>
        <w:pStyle w:val="ListBullet2"/>
      </w:pPr>
      <w:r>
        <w:rPr>
          <w:b w:val="0"/>
        </w:rPr>
        <w:t xml:space="preserve">a) </w:t>
      </w:r>
      <m:oMath>
        <m:r>
          <m:t xml:space="preserve">3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5</m:t>
        </m:r>
        <m:r>
          <m:t xml:space="preserve">i</m:t>
        </m:r>
        <m:r>
          <m:t xml:space="preserve">)</m:t>
        </m:r>
      </m:oMath>
    </w:p>
    <w:p>
      <w:pPr>
        <w:pStyle w:val="ListBullet2"/>
      </w:pPr>
      <w:r>
        <w:rPr>
          <w:b w:val="0"/>
        </w:rPr>
        <w:t xml:space="preserve">b) </w:t>
      </w:r>
      <m:oMath>
        <m:r>
          <m:t xml:space="preserve">-</m:t>
        </m:r>
        <m:r>
          <m:t xml:space="preserve">2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i</m:t>
        </m:r>
        <m:r>
          <m:t xml:space="preserve">)</m:t>
        </m:r>
      </m:oMath>
    </w:p>
    <w:p>
      <w:pPr>
        <w:pStyle w:val="ListBullet2"/>
      </w:pPr>
      <w:r>
        <w:rPr>
          <w:b w:val="0"/>
        </w:rPr>
        <w:t xml:space="preserve">c) </w:t>
      </w:r>
      <m:oMath>
        <m:r>
          <m:t xml:space="preserve">0,5</m:t>
        </m:r>
        <m:r>
          <m:t xml:space="preserve">(</m:t>
        </m:r>
        <m:r>
          <m:t xml:space="preserve">6</m:t>
        </m:r>
        <m:r>
          <m:t xml:space="preserve">+</m:t>
        </m:r>
        <m:r>
          <m:t xml:space="preserve">8</m:t>
        </m:r>
        <m:r>
          <m:t xml:space="preserve">i</m:t>
        </m:r>
        <m:r>
          <m:t xml:space="preserve">)</m:t>
        </m:r>
      </m:oMath>
    </w:p>
    <w:p>
      <w:pPr>
        <w:pStyle w:val="ListBullet2"/>
      </w:pPr>
      <w:r>
        <w:rPr>
          <w:b w:val="0"/>
        </w:rPr>
        <w:t xml:space="preserve">d) </w:t>
      </w:r>
      <m:oMath>
        <m:r>
          <m:t xml:space="preserve">i</m:t>
        </m:r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>4. Multiplica:</w:t>
      </w:r>
    </w:p>
    <w:p>
      <w:pPr>
        <w:pStyle w:val="ListBullet2"/>
      </w:pPr>
      <w:r>
        <w:rPr>
          <w:b w:val="0"/>
        </w:rPr>
        <w:t xml:space="preserve">a) </w:t>
      </w:r>
      <m:oMath>
        <m:r>
          <m:t xml:space="preserve">(</m:t>
        </m:r>
        <m:r>
          <m:t xml:space="preserve">1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1</m:t>
        </m:r>
        <m:r>
          <m:t xml:space="preserve">-</m:t>
        </m:r>
        <m:r>
          <m:t xml:space="preserve">i</m:t>
        </m:r>
        <m:r>
          <m:t xml:space="preserve">)</m:t>
        </m:r>
      </m:oMath>
    </w:p>
    <w:p>
      <w:pPr>
        <w:pStyle w:val="ListBullet2"/>
      </w:pPr>
      <w:r>
        <w:rPr>
          <w:b w:val="0"/>
        </w:rPr>
        <w:t xml:space="preserve">b)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</m:oMath>
    </w:p>
    <w:p>
      <w:pPr>
        <w:pStyle w:val="ListBullet2"/>
      </w:pPr>
      <w:r>
        <w:rPr>
          <w:b w:val="0"/>
        </w:rPr>
        <w:t xml:space="preserve">c) </w:t>
      </w:r>
      <m:oMath>
        <m:r>
          <m:t xml:space="preserve">(</m:t>
        </m:r>
        <m:r>
          <m:t xml:space="preserve">1</m:t>
        </m:r>
        <m:r>
          <m:t xml:space="preserve">+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pStyle w:val="ListBullet2"/>
      </w:pPr>
      <w:r>
        <w:rPr>
          <w:b w:val="0"/>
        </w:rPr>
        <w:t xml:space="preserve">d) </w:t>
      </w:r>
      <m:oMath>
        <m:r>
          <m:t xml:space="preserve">i</m:t>
        </m:r>
        <m:r>
          <m:t xml:space="preserve">(</m:t>
        </m:r>
        <m:r>
          <m:t xml:space="preserve">1</m:t>
        </m:r>
        <m:r>
          <m:t xml:space="preserve">-</m:t>
        </m:r>
        <m:r>
          <m:t xml:space="preserve">i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 xml:space="preserve">5. Escribe </w:t>
      </w:r>
      <w:r>
        <w:rPr>
          <w:b/>
        </w:rPr>
        <w:t>verdadero</w:t>
      </w:r>
      <w:r>
        <w:rPr>
          <w:b w:val="0"/>
        </w:rPr>
        <w:t xml:space="preserve"> o </w:t>
      </w:r>
      <w:r>
        <w:rPr>
          <w:b/>
        </w:rPr>
        <w:t>falso</w:t>
      </w:r>
      <w:r>
        <w:rPr>
          <w:b w:val="0"/>
        </w:rPr>
        <w:t xml:space="preserve"> y corrige lo falso:</w:t>
      </w:r>
    </w:p>
    <w:p>
      <w:pPr>
        <w:pStyle w:val="ListBullet2"/>
      </w:pPr>
      <w:r>
        <w:rPr>
          <w:b w:val="0"/>
        </w:rPr>
        <w:t xml:space="preserve">a)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4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3</m:t>
        </m:r>
        <m:r>
          <m:t xml:space="preserve">+</m:t>
        </m:r>
        <m:r>
          <m:t xml:space="preserve">7</m:t>
        </m:r>
        <m:r>
          <m:t xml:space="preserve">i</m:t>
        </m:r>
      </m:oMath>
    </w:p>
    <w:p>
      <w:pPr>
        <w:pStyle w:val="ListBullet2"/>
      </w:pPr>
      <w:r>
        <w:rPr>
          <w:b w:val="0"/>
        </w:rPr>
        <w:t xml:space="preserve">b) </w:t>
      </w:r>
      <m:oMath>
        <m:r>
          <m:t xml:space="preserve">(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6</m:t>
        </m:r>
        <m:r>
          <m:t xml:space="preserve">i</m:t>
        </m:r>
      </m:oMath>
    </w:p>
    <w:p>
      <w:pPr>
        <w:pStyle w:val="ListBullet2"/>
      </w:pPr>
      <w:r>
        <w:rPr>
          <w:b w:val="0"/>
        </w:rPr>
        <w:t xml:space="preserve">c) </w:t>
      </w:r>
      <m:oMath>
        <m:r>
          <m:t xml:space="preserve">i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i</m:t>
        </m:r>
        <m:r>
          <m:t xml:space="preserve">+</m:t>
        </m:r>
        <m:r>
          <m:t xml:space="preserve">1</m:t>
        </m:r>
      </m:oMath>
    </w:p>
    <w:p>
      <w:pPr>
        <w:pStyle w:val="ListBullet2"/>
      </w:pPr>
      <w:r>
        <w:rPr>
          <w:b w:val="0"/>
        </w:rPr>
        <w:t>d) El producto de un complejo por su conjugado siempre da un número real.</w:t>
      </w:r>
    </w:p>
    <w:p>
      <w:pPr>
        <w:pStyle w:val="ListBullet2"/>
      </w:pPr>
      <w:r>
        <w:rPr>
          <w:b w:val="0"/>
        </w:rPr>
        <w:t xml:space="preserve">e)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3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0</m:t>
        </m:r>
      </m:oMath>
    </w:p>
    <w:p>
      <w:r>
        <w:rPr>
          <w:b/>
        </w:rPr>
        <w:t>Aplicación</w:t>
      </w:r>
    </w:p>
    <w:p>
      <w:pPr>
        <w:ind w:left="480" w:hanging="240"/>
      </w:pPr>
      <w:r>
        <w:rPr>
          <w:b w:val="0"/>
        </w:rPr>
        <w:t>6. Multiplica:</w:t>
      </w:r>
    </w:p>
    <w:p>
      <w:pPr>
        <w:pStyle w:val="ListBullet2"/>
      </w:pPr>
      <w:r>
        <w:rPr>
          <w:b w:val="0"/>
        </w:rPr>
        <w:t xml:space="preserve">a)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4</m:t>
        </m:r>
        <m:r>
          <m:t xml:space="preserve">i</m:t>
        </m:r>
        <m:r>
          <m:t xml:space="preserve">)</m:t>
        </m:r>
      </m:oMath>
    </w:p>
    <w:p>
      <w:pPr>
        <w:pStyle w:val="ListBullet2"/>
      </w:pPr>
      <w:r>
        <w:rPr>
          <w:b w:val="0"/>
        </w:rPr>
        <w:t xml:space="preserve">b) </w:t>
      </w:r>
      <m:oMath>
        <m:r>
          <m:t xml:space="preserve">(</m:t>
        </m:r>
        <m:r>
          <m:t xml:space="preserve">5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</m:oMath>
    </w:p>
    <w:p>
      <w:pPr>
        <w:pStyle w:val="ListBullet2"/>
      </w:pPr>
      <w:r>
        <w:rPr>
          <w:b w:val="0"/>
        </w:rPr>
        <w:t xml:space="preserve">c) </w:t>
      </w:r>
      <m:oMath>
        <m:r>
          <m:t xml:space="preserve">(</m:t>
        </m:r>
        <m:r>
          <m:t xml:space="preserve">-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3</m:t>
        </m:r>
        <m:r>
          <m:t xml:space="preserve">-</m:t>
        </m:r>
        <m:r>
          <m:t xml:space="preserve">2</m:t>
        </m:r>
        <m:r>
          <m:t xml:space="preserve">i</m:t>
        </m:r>
        <m:r>
          <m:t xml:space="preserve">)</m:t>
        </m:r>
      </m:oMath>
    </w:p>
    <w:p>
      <w:pPr>
        <w:pStyle w:val="ListBullet2"/>
      </w:pPr>
      <w:r>
        <w:rPr>
          <w:b w:val="0"/>
        </w:rPr>
        <w:t xml:space="preserve">d) </w:t>
      </w:r>
      <m:oMath>
        <m:r>
          <m:t xml:space="preserve">(</m:t>
        </m:r>
        <m:r>
          <m:t xml:space="preserve">4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>7. Calcula:</w:t>
      </w:r>
    </w:p>
    <w:p>
      <w:pPr>
        <w:pStyle w:val="ListBullet2"/>
      </w:pPr>
      <w:r>
        <w:rPr>
          <w:b w:val="0"/>
        </w:rPr>
        <w:t xml:space="preserve">a)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pStyle w:val="ListBullet2"/>
      </w:pPr>
      <w:r>
        <w:rPr>
          <w:b w:val="0"/>
        </w:rPr>
        <w:t xml:space="preserve">b) </w:t>
      </w:r>
      <m:oMath>
        <m:r>
          <m:t xml:space="preserve">(</m:t>
        </m:r>
        <m:r>
          <m:t xml:space="preserve">1</m:t>
        </m:r>
        <m:r>
          <m:t xml:space="preserve">-</m:t>
        </m:r>
        <m:r>
          <m:t xml:space="preserve">3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pStyle w:val="ListBullet2"/>
      </w:pPr>
      <w:r>
        <w:rPr>
          <w:b w:val="0"/>
        </w:rPr>
        <w:t xml:space="preserve">c) </w:t>
      </w:r>
      <m:oMath>
        <m:sSup>
          <m:e>
            <m:r>
              <m:t xml:space="preserve">i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</w:p>
    <w:p>
      <w:pPr>
        <w:pStyle w:val="ListBullet2"/>
      </w:pPr>
      <w:r>
        <w:rPr>
          <w:b w:val="0"/>
        </w:rPr>
        <w:t xml:space="preserve">d) </w:t>
      </w:r>
      <m:oMath>
        <m:r>
          <m:t xml:space="preserve">(</m:t>
        </m:r>
        <m:r>
          <m:t xml:space="preserve">3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3</m:t>
        </m:r>
        <m:r>
          <m:t xml:space="preserve">+</m:t>
        </m:r>
        <m:r>
          <m:t xml:space="preserve">i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>8. Divide usando el conjugado:</w:t>
      </w:r>
    </w:p>
    <w:p>
      <w:pPr>
        <w:pStyle w:val="ListBullet2"/>
      </w:pPr>
      <w:r>
        <w:rPr>
          <w:b w:val="0"/>
        </w:rPr>
        <w:t xml:space="preserve">a) </w:t>
      </w:r>
      <m:oMath>
        <m:f>
          <m:fPr>
            <m:ctrlPr/>
          </m:fPr>
          <m:num>
            <m:r>
              <m:t xml:space="preserve">-</m:t>
            </m:r>
            <m:r>
              <m:t xml:space="preserve">1</m:t>
            </m:r>
            <m:r>
              <m:t xml:space="preserve">+</m:t>
            </m:r>
            <m:r>
              <m:t xml:space="preserve">5</m:t>
            </m:r>
            <m:r>
              <m:t xml:space="preserve">i</m:t>
            </m:r>
          </m:num>
          <m:den>
            <m:r>
              <m:t xml:space="preserve">1</m:t>
            </m:r>
            <m:r>
              <m:t xml:space="preserve">+</m:t>
            </m:r>
            <m:r>
              <m:t xml:space="preserve">i</m:t>
            </m:r>
          </m:den>
        </m:f>
      </m:oMath>
    </w:p>
    <w:p>
      <w:pPr>
        <w:pStyle w:val="ListBullet2"/>
      </w:pPr>
      <w:r>
        <w:rPr>
          <w:b w:val="0"/>
        </w:rPr>
        <w:t xml:space="preserve">b) </w:t>
      </w:r>
      <m:oMath>
        <m:f>
          <m:fPr>
            <m:ctrlPr/>
          </m:fPr>
          <m:num>
            <m:r>
              <m:t xml:space="preserve">10</m:t>
            </m:r>
          </m:num>
          <m:den>
            <m:r>
              <m:t xml:space="preserve">1</m:t>
            </m:r>
            <m:r>
              <m:t xml:space="preserve">-</m:t>
            </m:r>
            <m:r>
              <m:t xml:space="preserve">3</m:t>
            </m:r>
            <m:r>
              <m:t xml:space="preserve">i</m:t>
            </m:r>
          </m:den>
        </m:f>
      </m:oMath>
    </w:p>
    <w:p>
      <w:pPr>
        <w:pStyle w:val="ListBullet2"/>
      </w:pPr>
      <w:r>
        <w:rPr>
          <w:b w:val="0"/>
        </w:rPr>
        <w:t xml:space="preserve">c) </w:t>
      </w:r>
      <m:oMath>
        <m:f>
          <m:fPr>
            <m:ctrlPr/>
          </m:fPr>
          <m:num>
            <m:r>
              <m:t xml:space="preserve">7</m:t>
            </m:r>
            <m:r>
              <m:t xml:space="preserve">-</m:t>
            </m:r>
            <m:r>
              <m:t xml:space="preserve">i</m:t>
            </m:r>
          </m:num>
          <m:den>
            <m:r>
              <m:t xml:space="preserve">2</m:t>
            </m:r>
            <m:r>
              <m:t xml:space="preserve">-</m:t>
            </m:r>
            <m:r>
              <m:t xml:space="preserve">i</m:t>
            </m:r>
          </m:den>
        </m:f>
      </m:oMath>
    </w:p>
    <w:p>
      <w:pPr>
        <w:pStyle w:val="ListBullet2"/>
      </w:pPr>
      <w:r>
        <w:rPr>
          <w:b w:val="0"/>
        </w:rPr>
        <w:t xml:space="preserve">d) </w:t>
      </w:r>
      <m:oMath>
        <m:f>
          <m:fPr>
            <m:ctrlPr/>
          </m:fPr>
          <m:num>
            <m:r>
              <m:t xml:space="preserve">6</m:t>
            </m:r>
            <m:r>
              <m:t xml:space="preserve">+</m:t>
            </m:r>
            <m:r>
              <m:t xml:space="preserve">2</m:t>
            </m:r>
            <m:r>
              <m:t xml:space="preserve">i</m:t>
            </m:r>
          </m:num>
          <m:den>
            <m:r>
              <m:t xml:space="preserve">i</m:t>
            </m:r>
          </m:den>
        </m:f>
      </m:oMath>
    </w:p>
    <w:p>
      <w:pPr>
        <w:ind w:left="480" w:hanging="240"/>
      </w:pPr>
      <w:r>
        <w:rPr>
          <w:b w:val="0"/>
        </w:rPr>
        <w:t>9. Opera:</w:t>
      </w:r>
    </w:p>
    <w:p>
      <w:pPr>
        <w:pStyle w:val="ListBullet2"/>
      </w:pPr>
      <w:r>
        <w:rPr>
          <w:b w:val="0"/>
        </w:rPr>
        <w:t xml:space="preserve">a)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</m:oMath>
    </w:p>
    <w:p>
      <w:pPr>
        <w:pStyle w:val="ListBullet2"/>
      </w:pPr>
      <w:r>
        <w:rPr>
          <w:b w:val="0"/>
        </w:rPr>
        <w:t xml:space="preserve">b) </w:t>
      </w:r>
      <m:oMath>
        <m:r>
          <m:t xml:space="preserve">2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3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 xml:space="preserve">10. Calcula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y después escribe el conjugado del resultado.</w:t>
      </w:r>
    </w:p>
    <w:p>
      <w:r>
        <w:rPr>
          <w:b/>
        </w:rPr>
        <w:t>Problemas en contexto</w:t>
      </w:r>
    </w:p>
    <w:p>
      <w:pPr>
        <w:ind w:left="480" w:hanging="240"/>
      </w:pPr>
      <w:r>
        <w:rPr>
          <w:b w:val="0"/>
        </w:rPr>
        <w:t xml:space="preserve">11. Dos componentes conectados en serie tienen impedancias </w:t>
      </w:r>
      <m:oMath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t xml:space="preserve">4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ohmios y </w:t>
      </w:r>
      <m:oMath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2</m:t>
        </m:r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 xml:space="preserve"> ohmios. En serie, las impedancias se suman. ¿Cuál es la impedancia total?</w:t>
      </w:r>
    </w:p>
    <w:p>
      <w:pPr>
        <w:ind w:left="480" w:hanging="240"/>
      </w:pPr>
      <w:r>
        <w:rPr>
          <w:b w:val="0"/>
        </w:rPr>
        <w:t xml:space="preserve">12. En un circuito, </w:t>
      </w:r>
      <m:oMath>
        <m:r>
          <m:t xml:space="preserve">V</m:t>
        </m:r>
        <m:r>
          <m:t xml:space="preserve">=</m:t>
        </m:r>
        <m:r>
          <m:t xml:space="preserve">Z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I</m:t>
        </m:r>
      </m:oMath>
      <w:r>
        <w:rPr>
          <w:b w:val="0"/>
        </w:rPr>
        <w:t xml:space="preserve">. Si </w:t>
      </w:r>
      <m:oMath>
        <m:r>
          <m:t xml:space="preserve">Z</m:t>
        </m:r>
        <m:r>
          <m:t xml:space="preserve">=</m:t>
        </m:r>
        <m:r>
          <m:t xml:space="preserve">3</m:t>
        </m:r>
        <m:r>
          <m:t xml:space="preserve">+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 ohmios e </w:t>
      </w:r>
      <m:oMath>
        <m:r>
          <m:t xml:space="preserve">I</m:t>
        </m:r>
        <m:r>
          <m:t xml:space="preserve">=</m:t>
        </m:r>
        <m:r>
          <m:t xml:space="preserve">2</m:t>
        </m:r>
        <m:r>
          <m:t xml:space="preserve">-</m:t>
        </m:r>
        <m:r>
          <m:t xml:space="preserve">i</m:t>
        </m:r>
      </m:oMath>
      <w:r>
        <w:rPr>
          <w:b w:val="0"/>
        </w:rPr>
        <w:t xml:space="preserve"> amperios, ¿cuál es el voltaje </w:t>
      </w:r>
      <m:oMath>
        <m:r>
          <m:t xml:space="preserve">V</m:t>
        </m:r>
      </m:oMath>
      <w:r>
        <w:rPr>
          <w:b w:val="0"/>
        </w:rPr>
        <w:t>?</w:t>
      </w:r>
    </w:p>
    <w:p>
      <w:pPr>
        <w:ind w:left="480" w:hanging="240"/>
      </w:pPr>
      <w:r>
        <w:rPr>
          <w:b w:val="0"/>
        </w:rPr>
        <w:t xml:space="preserve">13. Un videojuego guarda la posición de un personaje como el complejo 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, y cada desplazamiento se </w:t>
      </w:r>
      <w:r>
        <w:rPr>
          <w:b/>
        </w:rPr>
        <w:t>suma</w:t>
      </w:r>
      <w:r>
        <w:rPr>
          <w:b w:val="0"/>
        </w:rPr>
        <w:t xml:space="preserve"> a la posición.</w:t>
      </w:r>
    </w:p>
    <w:p>
      <w:pPr>
        <w:pStyle w:val="ListBullet2"/>
      </w:pPr>
      <w:r>
        <w:rPr>
          <w:b w:val="0"/>
        </w:rPr>
        <w:t xml:space="preserve">a) El personaje se desplaza </w:t>
      </w:r>
      <m:oMath>
        <m:r>
          <m:t xml:space="preserve">4</m:t>
        </m:r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>. ¿En qué posición queda?</w:t>
      </w:r>
    </w:p>
    <w:p>
      <w:pPr>
        <w:pStyle w:val="ListBullet2"/>
      </w:pPr>
      <w:r>
        <w:rPr>
          <w:b w:val="0"/>
        </w:rPr>
        <w:t>b) ¿En qué parte del plano está ahora?</w:t>
      </w:r>
    </w:p>
    <w:p>
      <w:pPr>
        <w:pStyle w:val="ListBullet2"/>
      </w:pPr>
      <w:r>
        <w:rPr>
          <w:b w:val="0"/>
        </w:rPr>
        <w:t>c) ¿Qué desplazamiento tendría que hacer para llegar exactamente al origen?</w:t>
      </w:r>
    </w:p>
    <w:p>
      <w:r>
        <w:rPr>
          <w:b/>
        </w:rPr>
        <w:t>Retos</w:t>
      </w:r>
    </w:p>
    <w:p>
      <w:pPr>
        <w:ind w:left="480" w:hanging="240"/>
      </w:pPr>
      <w:r>
        <w:rPr>
          <w:b w:val="0"/>
        </w:rPr>
        <w:t xml:space="preserve">14. Comprueba que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es solución de la ecuación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-</m:t>
        </m:r>
        <m:r>
          <m:t xml:space="preserve">6</m:t>
        </m:r>
        <m:r>
          <m:t xml:space="preserve">x</m:t>
        </m:r>
        <m:r>
          <m:t xml:space="preserve">+</m:t>
        </m:r>
        <m:r>
          <m:t xml:space="preserve">13</m:t>
        </m:r>
        <m:r>
          <m:t xml:space="preserve">=</m:t>
        </m:r>
        <m:r>
          <m:t xml:space="preserve">0</m:t>
        </m:r>
      </m:oMath>
      <w:r>
        <w:rPr>
          <w:b w:val="0"/>
        </w:rPr>
        <w:t>, reemplazándolo y operando paso a paso.</w:t>
      </w:r>
    </w:p>
    <w:p>
      <w:pPr>
        <w:ind w:left="480" w:hanging="240"/>
      </w:pPr>
      <w:r>
        <w:rPr>
          <w:b w:val="0"/>
        </w:rPr>
        <w:t xml:space="preserve">15. Explica, sin hacer toda la multiplicación, por qué </w:t>
      </w:r>
      <m:oMath>
        <m:r>
          <m:t xml:space="preserve">(</m:t>
        </m:r>
        <m:r>
          <m:t xml:space="preserve">a</m:t>
        </m:r>
        <m:r>
          <m:t xml:space="preserve">+</m:t>
        </m:r>
        <m:r>
          <m:t xml:space="preserve">b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a</m:t>
        </m:r>
        <m:r>
          <m:t xml:space="preserve">-</m:t>
        </m:r>
        <m:r>
          <m:t xml:space="preserve">b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siempre da un número real. Comprueba tu explicación con </w:t>
      </w:r>
      <m:oMath>
        <m:r>
          <m:t xml:space="preserve">5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Respuestas para el docente</w:t>
      </w:r>
    </w:p>
    <w:p>
      <w:pPr>
        <w:ind w:left="480" w:hanging="240"/>
      </w:pPr>
      <w:r>
        <w:rPr>
          <w:b w:val="0"/>
        </w:rPr>
        <w:t xml:space="preserve">1. a) </w:t>
      </w:r>
      <m:oMath>
        <m:r>
          <m:t xml:space="preserve">8</m:t>
        </m:r>
        <m:r>
          <m:t xml:space="preserve">+</m:t>
        </m:r>
        <m:r>
          <m:t xml:space="preserve">6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3</m:t>
        </m:r>
        <m:r>
          <m:t xml:space="preserve">+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0</m:t>
        </m:r>
      </m:oMath>
      <w:r>
        <w:rPr>
          <w:b w:val="0"/>
        </w:rPr>
        <w:t xml:space="preserve"> d) </w:t>
      </w:r>
      <m:oMath>
        <m:r>
          <m:t xml:space="preserve">7</m:t>
        </m:r>
        <m:r>
          <m:t xml:space="preserve">+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2. a) </w:t>
      </w:r>
      <m:oMath>
        <m:r>
          <m:t xml:space="preserve">4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3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7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6</m:t>
        </m:r>
        <m:r>
          <m:t xml:space="preserve">+</m:t>
        </m:r>
        <m:r>
          <m:t xml:space="preserve">6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3. a) </w:t>
      </w:r>
      <m:oMath>
        <m:r>
          <m:t xml:space="preserve">6</m:t>
        </m:r>
        <m:r>
          <m:t xml:space="preserve">+</m:t>
        </m:r>
        <m:r>
          <m:t xml:space="preserve">15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8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3</m:t>
        </m:r>
        <m:r>
          <m:t xml:space="preserve">+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3</m:t>
        </m:r>
        <m:r>
          <m:t xml:space="preserve">i</m:t>
        </m:r>
        <m:r>
          <m:t xml:space="preserve">+</m:t>
        </m:r>
        <m:r>
          <m:t xml:space="preserve">2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4. a) </w:t>
      </w:r>
      <m:oMath>
        <m:r>
          <m:t xml:space="preserve">1</m:t>
        </m:r>
        <m:r>
          <m:t xml:space="preserve">-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</m:t>
        </m:r>
      </m:oMath>
      <w:r>
        <w:rPr>
          <w:b w:val="0"/>
        </w:rPr>
        <w:t xml:space="preserve"> b) </w:t>
      </w:r>
      <m:oMath>
        <m:r>
          <m:t xml:space="preserve">4</m:t>
        </m:r>
        <m:r>
          <m:t xml:space="preserve">+</m:t>
        </m:r>
        <m:r>
          <m:t xml:space="preserve">9</m:t>
        </m:r>
        <m:r>
          <m:t xml:space="preserve">=</m:t>
        </m:r>
        <m:r>
          <m:t xml:space="preserve">13</m:t>
        </m:r>
      </m:oMath>
      <w:r>
        <w:rPr>
          <w:b w:val="0"/>
        </w:rPr>
        <w:t xml:space="preserve"> c) </w:t>
      </w:r>
      <m:oMath>
        <m:r>
          <m:t xml:space="preserve">1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+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i</m:t>
        </m:r>
        <m:r>
          <m:t xml:space="preserve">-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</m:t>
        </m:r>
        <m:r>
          <m:t xml:space="preserve">+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5. a) V. b) F: </w:t>
      </w:r>
      <m:oMath>
        <m:r>
          <m:t xml:space="preserve">(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6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6</m:t>
        </m:r>
      </m:oMath>
      <w:r>
        <w:rPr>
          <w:b w:val="0"/>
        </w:rPr>
        <w:t xml:space="preserve">. c) F: </w:t>
      </w:r>
      <m:oMath>
        <m:r>
          <m:t xml:space="preserve">i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i</m:t>
        </m:r>
        <m:r>
          <m:t xml:space="preserve">+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. d) V, da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>. e) V.</w:t>
      </w:r>
    </w:p>
    <w:p>
      <w:pPr>
        <w:ind w:left="480" w:hanging="240"/>
      </w:pPr>
      <w:r>
        <w:rPr>
          <w:b w:val="0"/>
        </w:rPr>
        <w:t xml:space="preserve">6. a) </w:t>
      </w:r>
      <m:oMath>
        <m:r>
          <m:t xml:space="preserve">-</m:t>
        </m:r>
        <m:r>
          <m:t xml:space="preserve">5</m:t>
        </m:r>
        <m:r>
          <m:t xml:space="preserve">+</m:t>
        </m:r>
        <m:r>
          <m:t xml:space="preserve">14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13</m:t>
        </m:r>
        <m:r>
          <m:t xml:space="preserve">+</m:t>
        </m:r>
        <m:r>
          <m:t xml:space="preserve">13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-</m:t>
        </m:r>
        <m:r>
          <m:t xml:space="preserve">4</m:t>
        </m:r>
        <m:r>
          <m:t xml:space="preserve">+</m:t>
        </m:r>
        <m:r>
          <m:t xml:space="preserve">7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25</m:t>
        </m:r>
      </m:oMath>
    </w:p>
    <w:p>
      <w:pPr>
        <w:ind w:left="480" w:hanging="240"/>
      </w:pPr>
      <w:r>
        <w:rPr>
          <w:b w:val="0"/>
        </w:rPr>
        <w:t xml:space="preserve">7. a) </w:t>
      </w:r>
      <m:oMath>
        <m:r>
          <m:t xml:space="preserve">3</m:t>
        </m:r>
        <m:r>
          <m:t xml:space="preserve">+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8</m:t>
        </m:r>
        <m:r>
          <m:t xml:space="preserve">-</m:t>
        </m:r>
        <m:r>
          <m:t xml:space="preserve">6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-</m:t>
        </m:r>
        <m:r>
          <m:t xml:space="preserve">1</m:t>
        </m:r>
        <m:r>
          <m:t xml:space="preserve">-</m:t>
        </m:r>
        <m:r>
          <m:t xml:space="preserve">i</m:t>
        </m:r>
      </m:oMath>
      <w:r>
        <w:rPr>
          <w:b w:val="0"/>
        </w:rPr>
        <w:t xml:space="preserve">, porque </w:t>
      </w:r>
      <m:oMath>
        <m:sSup>
          <m:e>
            <m:r>
              <m:t xml:space="preserve">i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-</m:t>
        </m:r>
        <m:r>
          <m:t xml:space="preserve">i</m:t>
        </m:r>
      </m:oMath>
      <w:r>
        <w:rPr>
          <w:b w:val="0"/>
        </w:rPr>
        <w:t xml:space="preserve"> e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 xml:space="preserve"> d) </w:t>
      </w:r>
      <m:oMath>
        <m:r>
          <m:t xml:space="preserve">10</m:t>
        </m:r>
      </m:oMath>
    </w:p>
    <w:p>
      <w:pPr>
        <w:ind w:left="480" w:hanging="240"/>
      </w:pPr>
      <w:r>
        <w:rPr>
          <w:b w:val="0"/>
        </w:rPr>
        <w:t xml:space="preserve">8. a) 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1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3</m:t>
        </m:r>
        <m:r>
          <m:t xml:space="preserve">+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2</m:t>
        </m:r>
        <m:r>
          <m:t xml:space="preserve">-</m:t>
        </m:r>
        <m:r>
          <m:t xml:space="preserve">6</m:t>
        </m:r>
        <m:r>
          <m:t xml:space="preserve">i</m:t>
        </m:r>
      </m:oMath>
      <w:r>
        <w:rPr>
          <w:b w:val="0"/>
        </w:rPr>
        <w:t xml:space="preserve">. En d) conviene multiplicar arriba y abajo por </w:t>
      </w:r>
      <m:oMath>
        <m:r>
          <m:t xml:space="preserve">-</m:t>
        </m:r>
        <m:r>
          <m:t xml:space="preserve">i</m:t>
        </m:r>
      </m:oMath>
      <w:r>
        <w:rPr>
          <w:b w:val="0"/>
        </w:rPr>
        <w:t xml:space="preserve">, o razonar que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i</m:t>
            </m:r>
          </m:den>
        </m:f>
        <m:r>
          <m:t xml:space="preserve">=</m:t>
        </m:r>
        <m:r>
          <m:t xml:space="preserve">-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9. a) </w:t>
      </w:r>
      <m:oMath>
        <m:r>
          <m:t xml:space="preserve">5</m:t>
        </m:r>
      </m:oMath>
      <w:r>
        <w:rPr>
          <w:b w:val="0"/>
        </w:rPr>
        <w:t xml:space="preserve"> (la parte imaginaria se cancela: </w:t>
      </w:r>
      <m:oMath>
        <m:r>
          <m:t xml:space="preserve">3</m:t>
        </m:r>
        <m:r>
          <m:t xml:space="preserve">-</m:t>
        </m:r>
        <m:r>
          <m:t xml:space="preserve">1</m:t>
        </m:r>
        <m:r>
          <m:t xml:space="preserve">-</m:t>
        </m:r>
        <m:r>
          <m:t xml:space="preserve">2</m:t>
        </m:r>
        <m:r>
          <m:t xml:space="preserve">=</m:t>
        </m:r>
        <m:r>
          <m:t xml:space="preserve">0</m:t>
        </m:r>
      </m:oMath>
      <w:r>
        <w:rPr>
          <w:b w:val="0"/>
        </w:rPr>
        <w:t xml:space="preserve">) b) </w:t>
      </w:r>
      <m:oMath>
        <m:r>
          <m:t xml:space="preserve">-</m:t>
        </m:r>
        <m:r>
          <m:t xml:space="preserve">4</m:t>
        </m:r>
        <m:r>
          <m:t xml:space="preserve">+</m:t>
        </m:r>
        <m:r>
          <m:t xml:space="preserve">5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10.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7</m:t>
        </m:r>
        <m:r>
          <m:t xml:space="preserve">-</m:t>
        </m:r>
        <m:r>
          <m:t xml:space="preserve">i</m:t>
        </m:r>
      </m:oMath>
      <w:r>
        <w:rPr>
          <w:b w:val="0"/>
        </w:rPr>
        <w:t xml:space="preserve">; su conjugado es </w:t>
      </w:r>
      <m:oMath>
        <m:r>
          <m:t xml:space="preserve">7</m:t>
        </m:r>
        <m:r>
          <m:t xml:space="preserve">+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11. </w:t>
      </w:r>
      <m:oMath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(</m:t>
        </m:r>
        <m:r>
          <m:t xml:space="preserve">4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3</m:t>
        </m:r>
        <m:r>
          <m:t xml:space="preserve">-</m:t>
        </m:r>
        <m:r>
          <m:t xml:space="preserve">5</m:t>
        </m:r>
        <m:r>
          <m:t xml:space="preserve">)</m:t>
        </m:r>
        <m:r>
          <m:t xml:space="preserve">i</m:t>
        </m:r>
        <m:r>
          <m:t xml:space="preserve">=</m:t>
        </m:r>
        <m:r>
          <m:t xml:space="preserve">6</m:t>
        </m:r>
        <m:r>
          <m:t xml:space="preserve">-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</w:t>
      </w:r>
      <w:r>
        <w:rPr>
          <w:b/>
        </w:rPr>
        <w:t>ohmios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12. </w:t>
      </w:r>
      <m:oMath>
        <m:r>
          <m:t xml:space="preserve">V</m:t>
        </m:r>
        <m:r>
          <m:t xml:space="preserve">=</m:t>
        </m:r>
        <m:r>
          <m:t xml:space="preserve">(</m:t>
        </m:r>
        <m:r>
          <m:t xml:space="preserve">3</m:t>
        </m:r>
        <m:r>
          <m:t xml:space="preserve">+</m:t>
        </m:r>
        <m:r>
          <m:t xml:space="preserve">4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6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+</m:t>
        </m:r>
        <m:r>
          <m:t xml:space="preserve">8</m:t>
        </m:r>
        <m:r>
          <m:t xml:space="preserve">i</m:t>
        </m:r>
        <m:r>
          <m:t xml:space="preserve">-</m:t>
        </m:r>
        <m:r>
          <m:t xml:space="preserve">4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6</m:t>
        </m:r>
        <m:r>
          <m:t xml:space="preserve">+</m:t>
        </m:r>
        <m:r>
          <m:t xml:space="preserve">5</m:t>
        </m:r>
        <m:r>
          <m:t xml:space="preserve">i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10</m:t>
        </m:r>
        <m:r>
          <m:t xml:space="preserve">+</m:t>
        </m:r>
        <m:r>
          <m:t xml:space="preserve">5</m:t>
        </m:r>
        <m:r>
          <m:t xml:space="preserve">i</m:t>
        </m:r>
      </m:oMath>
      <w:r>
        <w:rPr>
          <w:b w:val="0"/>
        </w:rPr>
        <w:t xml:space="preserve"> </w:t>
      </w:r>
      <w:r>
        <w:rPr>
          <w:b/>
        </w:rPr>
        <w:t>voltios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13. a)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6</m:t>
        </m:r>
        <m:r>
          <m:t xml:space="preserve">-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. b) Parte real positiva y parte imaginaria negativa: abajo a la derecha. c) Necesita sumar </w:t>
      </w:r>
      <m:oMath>
        <m:r>
          <m:t xml:space="preserve">-</m:t>
        </m:r>
        <m:r>
          <m:t xml:space="preserve">6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14.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  <m:r>
          <m:t xml:space="preserve">+</m:t>
        </m:r>
        <m:r>
          <m:t xml:space="preserve">12</m:t>
        </m:r>
        <m:r>
          <m:t xml:space="preserve">i</m:t>
        </m:r>
        <m:r>
          <m:t xml:space="preserve">+</m:t>
        </m:r>
        <m:r>
          <m:t xml:space="preserve">4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  <m:r>
          <m:t xml:space="preserve">+</m:t>
        </m:r>
        <m:r>
          <m:t xml:space="preserve">12</m:t>
        </m:r>
        <m:r>
          <m:t xml:space="preserve">i</m:t>
        </m:r>
        <m:r>
          <m:t xml:space="preserve">-</m:t>
        </m:r>
        <m:r>
          <m:t xml:space="preserve">4</m:t>
        </m:r>
        <m:r>
          <m:t xml:space="preserve">=</m:t>
        </m:r>
        <m:r>
          <m:t xml:space="preserve">5</m:t>
        </m:r>
        <m:r>
          <m:t xml:space="preserve">+</m:t>
        </m:r>
        <m:r>
          <m:t xml:space="preserve">12</m:t>
        </m:r>
        <m:r>
          <m:t xml:space="preserve">i</m:t>
        </m:r>
      </m:oMath>
      <w:r>
        <w:rPr>
          <w:b w:val="0"/>
        </w:rPr>
        <w:t xml:space="preserve">. Luego </w:t>
      </w:r>
      <m:oMath>
        <m:r>
          <m:t xml:space="preserve">-</m:t>
        </m:r>
        <m:r>
          <m:t xml:space="preserve">6</m:t>
        </m:r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18</m:t>
        </m:r>
        <m:r>
          <m:t xml:space="preserve">-</m:t>
        </m:r>
        <m:r>
          <m:t xml:space="preserve">12</m:t>
        </m:r>
        <m:r>
          <m:t xml:space="preserve">i</m:t>
        </m:r>
      </m:oMath>
      <w:r>
        <w:rPr>
          <w:b w:val="0"/>
        </w:rPr>
        <w:t xml:space="preserve">. Sumando todo: </w:t>
      </w:r>
      <m:oMath>
        <m:r>
          <m:t xml:space="preserve">(</m:t>
        </m:r>
        <m:r>
          <m:t xml:space="preserve">5</m:t>
        </m:r>
        <m:r>
          <m:t xml:space="preserve">+</m:t>
        </m:r>
        <m:r>
          <m:t xml:space="preserve">12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-</m:t>
        </m:r>
        <m:r>
          <m:t xml:space="preserve">18</m:t>
        </m:r>
        <m:r>
          <m:t xml:space="preserve">-</m:t>
        </m:r>
        <m:r>
          <m:t xml:space="preserve">12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13</m:t>
        </m:r>
        <m:r>
          <m:t xml:space="preserve">=</m:t>
        </m:r>
        <m:r>
          <m:t xml:space="preserve">(</m:t>
        </m:r>
        <m:r>
          <m:t xml:space="preserve">5</m:t>
        </m:r>
        <m:r>
          <m:t xml:space="preserve">-</m:t>
        </m:r>
        <m:r>
          <m:t xml:space="preserve">18</m:t>
        </m:r>
        <m:r>
          <m:t xml:space="preserve">+</m:t>
        </m:r>
        <m:r>
          <m:t xml:space="preserve">13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12</m:t>
        </m:r>
        <m:r>
          <m:t xml:space="preserve">-</m:t>
        </m:r>
        <m:r>
          <m:t xml:space="preserve">12</m:t>
        </m:r>
        <m:r>
          <m:t xml:space="preserve">)</m:t>
        </m:r>
        <m:r>
          <m:t xml:space="preserve">i</m:t>
        </m:r>
        <m:r>
          <m:t xml:space="preserve">=</m:t>
        </m:r>
        <m:r>
          <m:t xml:space="preserve">0</m:t>
        </m:r>
      </m:oMath>
      <w:r>
        <w:rPr>
          <w:b w:val="0"/>
        </w:rPr>
        <w:t xml:space="preserve"> ✔</w:t>
      </w:r>
    </w:p>
    <w:p>
      <w:pPr>
        <w:ind w:left="480" w:hanging="240"/>
      </w:pPr>
      <w:r>
        <w:rPr>
          <w:b w:val="0"/>
        </w:rPr>
        <w:t xml:space="preserve">15. Al desarrollar, los términos con </w:t>
      </w:r>
      <m:oMath>
        <m:r>
          <m:t xml:space="preserve">i</m:t>
        </m:r>
      </m:oMath>
      <w:r>
        <w:rPr>
          <w:b w:val="0"/>
        </w:rPr>
        <w:t xml:space="preserve"> son </w:t>
      </w:r>
      <m:oMath>
        <m:r>
          <m:t xml:space="preserve">-</m:t>
        </m:r>
        <m:r>
          <m:t xml:space="preserve">a</m:t>
        </m:r>
        <m:r>
          <m:t xml:space="preserve">b</m:t>
        </m:r>
        <m:r>
          <m:t xml:space="preserve">i</m:t>
        </m:r>
      </m:oMath>
      <w:r>
        <w:rPr>
          <w:b w:val="0"/>
        </w:rPr>
        <w:t xml:space="preserve"> y </w:t>
      </w:r>
      <m:oMath>
        <m:r>
          <m:t xml:space="preserve">+</m:t>
        </m:r>
        <m:r>
          <m:t xml:space="preserve">a</m:t>
        </m:r>
        <m:r>
          <m:t xml:space="preserve">b</m:t>
        </m:r>
        <m:r>
          <m:t xml:space="preserve">i</m:t>
        </m:r>
      </m:oMath>
      <w:r>
        <w:rPr>
          <w:b w:val="0"/>
        </w:rPr>
        <w:t xml:space="preserve">, que se cancelan siempre; y el término con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se vuelve real. Queda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. Comprobación: </w:t>
      </w:r>
      <m:oMath>
        <m:r>
          <m:t xml:space="preserve">(</m:t>
        </m:r>
        <m:r>
          <m:t xml:space="preserve">5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5</m:t>
        </m:r>
        <m:r>
          <m:t xml:space="preserve">-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25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29</m:t>
        </m:r>
      </m:oMath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Cierre</w:t>
      </w:r>
    </w:p>
    <w:p>
      <w:r>
        <w:rPr>
          <w:b w:val="0"/>
        </w:rPr>
        <w:t xml:space="preserve">Idea para recordar: sumar y restar complejos es juntar cada parte con la suya; multiplicar es desarrollar el binomio y cambiar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por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 xml:space="preserve">; y dividir es multiplicar arriba y abajo por el </w:t>
      </w:r>
      <w:r>
        <w:rPr>
          <w:b/>
        </w:rPr>
        <w:t>conjugado</w:t>
      </w:r>
      <w:r>
        <w:rPr>
          <w:b w:val="0"/>
        </w:rPr>
        <w:t>.</w:t>
      </w:r>
    </w:p>
    <w:p>
      <w:r>
        <w:rPr>
          <w:b w:val="0"/>
        </w:rPr>
        <w:t xml:space="preserve">Con esto cerramos el recorrido completo: empezamos preguntando qué números existen, descubrimos que a los reales les faltaba algo, y terminamos operando con soltura en un conjunto donde </w:t>
      </w:r>
      <w:r>
        <w:rPr>
          <w:b/>
        </w:rPr>
        <w:t>toda raíz tiene respuesta</w:t>
      </w:r>
      <w:r>
        <w:rPr>
          <w:b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1F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1F3B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1F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